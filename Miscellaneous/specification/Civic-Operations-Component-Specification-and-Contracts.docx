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2BC49" w14:textId="77777777" w:rsidR="00F422C4" w:rsidRDefault="008C3C3B">
      <w:pPr>
        <w:spacing w:after="40"/>
      </w:pPr>
      <w:r>
        <w:rPr>
          <w:b/>
          <w:color w:val="004183"/>
          <w:sz w:val="44"/>
        </w:rPr>
        <w:t>Component Specification and Interface Contracts</w:t>
      </w:r>
    </w:p>
    <w:p w14:paraId="5D5E3B26" w14:textId="77777777" w:rsidR="00F422C4" w:rsidRDefault="008C3C3B">
      <w:pPr>
        <w:spacing w:after="200"/>
      </w:pPr>
      <w:r>
        <w:rPr>
          <w:i/>
          <w:color w:val="235F83"/>
          <w:sz w:val="23"/>
        </w:rPr>
        <w:t>Civic Operations · Group 23 · contract version 1.0.0 (LOCKED) · 18 September 2026</w:t>
      </w:r>
    </w:p>
    <w:tbl>
      <w:tblPr>
        <w:tblW w:w="0" w:type="auto"/>
        <w:jc w:val="center"/>
        <w:tblLook w:val="04A0" w:firstRow="1" w:lastRow="0" w:firstColumn="1" w:lastColumn="0" w:noHBand="0" w:noVBand="1"/>
      </w:tblPr>
      <w:tblGrid>
        <w:gridCol w:w="9936"/>
      </w:tblGrid>
      <w:tr w:rsidR="00F422C4" w14:paraId="16E71F6D" w14:textId="77777777">
        <w:trPr>
          <w:jc w:val="center"/>
        </w:trPr>
        <w:tc>
          <w:tcPr>
            <w:tcW w:w="9936" w:type="dxa"/>
            <w:tcBorders>
              <w:left w:val="single" w:sz="36" w:space="0" w:color="235F83"/>
            </w:tcBorders>
            <w:shd w:val="clear" w:color="auto" w:fill="EAF0F7"/>
          </w:tcPr>
          <w:p w14:paraId="030FF999" w14:textId="77777777" w:rsidR="00F422C4" w:rsidRDefault="008C3C3B">
            <w:r>
              <w:rPr>
                <w:b/>
              </w:rPr>
              <w:t>This is a suggested solution, not a fixed prescription.</w:t>
            </w:r>
            <w:r>
              <w:t xml:space="preserve"> The architecture, techniques and steps here are designed so the 14 components work best together. Each owner may choose a different technique if it serves the component better; what must hold is the locked input/output contract and the safety rules, so the parts keep integrating. Changes to either go through a Contract Change Request.</w:t>
            </w:r>
          </w:p>
        </w:tc>
      </w:tr>
    </w:tbl>
    <w:p w14:paraId="3BAD5EF5" w14:textId="77777777" w:rsidR="00F422C4" w:rsidRDefault="00F422C4">
      <w:pPr>
        <w:spacing w:after="40"/>
      </w:pPr>
    </w:p>
    <w:tbl>
      <w:tblPr>
        <w:tblW w:w="0" w:type="auto"/>
        <w:jc w:val="center"/>
        <w:tblLook w:val="04A0" w:firstRow="1" w:lastRow="0" w:firstColumn="1" w:lastColumn="0" w:noHBand="0" w:noVBand="1"/>
      </w:tblPr>
      <w:tblGrid>
        <w:gridCol w:w="9936"/>
      </w:tblGrid>
      <w:tr w:rsidR="00F422C4" w14:paraId="53FF0389" w14:textId="77777777">
        <w:trPr>
          <w:jc w:val="center"/>
        </w:trPr>
        <w:tc>
          <w:tcPr>
            <w:tcW w:w="9936" w:type="dxa"/>
            <w:tcBorders>
              <w:left w:val="single" w:sz="36" w:space="0" w:color="EF7C00"/>
            </w:tcBorders>
            <w:shd w:val="clear" w:color="auto" w:fill="FFF4E5"/>
          </w:tcPr>
          <w:p w14:paraId="0520BCFE" w14:textId="77777777" w:rsidR="00F422C4" w:rsidRDefault="008C3C3B">
            <w:r>
              <w:rPr>
                <w:b/>
              </w:rPr>
              <w:t>What this document is.</w:t>
            </w:r>
            <w:r>
              <w:t xml:space="preserve"> For each component: purpose, locked inputs and outputs, how it works inside, why it is better than the baseline, its safe default, how it is evaluated, and the business outcome. The field tables are generated from </w:t>
            </w:r>
            <w:r>
              <w:rPr>
                <w:rFonts w:ascii="Consolas" w:hAnsi="Consolas"/>
                <w:color w:val="7A2E0E"/>
              </w:rPr>
              <w:t>packages/contracts</w:t>
            </w:r>
            <w:r>
              <w:t xml:space="preserve">, so they always match the code. </w:t>
            </w:r>
            <w:r>
              <w:rPr>
                <w:b/>
              </w:rPr>
              <w:t>Build your component however you like; do not change its inputs or outputs without a Contract Change Request</w:t>
            </w:r>
            <w:r>
              <w:t xml:space="preserve"> (Team Build Guide, Section 4).</w:t>
            </w:r>
          </w:p>
        </w:tc>
      </w:tr>
    </w:tbl>
    <w:p w14:paraId="79377F80" w14:textId="77777777" w:rsidR="00F422C4" w:rsidRDefault="00F422C4">
      <w:pPr>
        <w:spacing w:after="40"/>
      </w:pPr>
    </w:p>
    <w:p w14:paraId="61233E72" w14:textId="77777777" w:rsidR="00F422C4" w:rsidRDefault="008C3C3B">
      <w:pPr>
        <w:keepNext/>
        <w:spacing w:before="240"/>
      </w:pPr>
      <w:r>
        <w:rPr>
          <w:b/>
          <w:color w:val="004183"/>
          <w:sz w:val="32"/>
        </w:rPr>
        <w:t>Shared building blocks</w:t>
      </w:r>
    </w:p>
    <w:p w14:paraId="201F7974" w14:textId="77777777" w:rsidR="00F422C4" w:rsidRDefault="008C3C3B">
      <w:r>
        <w:t xml:space="preserve">Every output carries </w:t>
      </w:r>
      <w:r>
        <w:rPr>
          <w:rFonts w:ascii="Consolas" w:hAnsi="Consolas"/>
          <w:color w:val="7A2E0E"/>
        </w:rPr>
        <w:t>meta</w:t>
      </w:r>
      <w:r>
        <w:t xml:space="preserve"> (who produced it, version, status OK / DEGRADED / FAILED, latency) and a list of </w:t>
      </w:r>
      <w:r>
        <w:rPr>
          <w:b/>
        </w:rPr>
        <w:t>Reason</w:t>
      </w:r>
      <w:r>
        <w:t xml:space="preserve"> objects (code, message, weight, evidence). The admin drill-down shows these reasons verbatim; this is how every decision is explained.</w:t>
      </w:r>
    </w:p>
    <w:p w14:paraId="7283090A" w14:textId="77777777" w:rsidR="00F422C4" w:rsidRDefault="008C3C3B">
      <w:pPr>
        <w:keepNext/>
        <w:spacing w:before="80"/>
      </w:pPr>
      <w:r>
        <w:rPr>
          <w:b/>
          <w:color w:val="235F83"/>
          <w:sz w:val="22"/>
        </w:rPr>
        <w:t>Reason</w:t>
      </w:r>
    </w:p>
    <w:tbl>
      <w:tblPr>
        <w:tblStyle w:val="TableGrid"/>
        <w:tblW w:w="0" w:type="auto"/>
        <w:jc w:val="center"/>
        <w:tblLook w:val="04A0" w:firstRow="1" w:lastRow="0" w:firstColumn="1" w:lastColumn="0" w:noHBand="0" w:noVBand="1"/>
      </w:tblPr>
      <w:tblGrid>
        <w:gridCol w:w="2448"/>
        <w:gridCol w:w="2448"/>
        <w:gridCol w:w="1008"/>
        <w:gridCol w:w="4032"/>
      </w:tblGrid>
      <w:tr w:rsidR="00F422C4" w14:paraId="04C5A473" w14:textId="77777777">
        <w:trPr>
          <w:jc w:val="center"/>
        </w:trPr>
        <w:tc>
          <w:tcPr>
            <w:tcW w:w="2448" w:type="dxa"/>
            <w:shd w:val="clear" w:color="auto" w:fill="004183"/>
          </w:tcPr>
          <w:p w14:paraId="27FEC3CA" w14:textId="77777777" w:rsidR="00F422C4" w:rsidRDefault="008C3C3B">
            <w:r>
              <w:rPr>
                <w:b/>
                <w:color w:val="FFFFFF"/>
                <w:sz w:val="16"/>
              </w:rPr>
              <w:t>Field</w:t>
            </w:r>
          </w:p>
        </w:tc>
        <w:tc>
          <w:tcPr>
            <w:tcW w:w="2448" w:type="dxa"/>
            <w:shd w:val="clear" w:color="auto" w:fill="004183"/>
          </w:tcPr>
          <w:p w14:paraId="73A9D94C" w14:textId="77777777" w:rsidR="00F422C4" w:rsidRDefault="008C3C3B">
            <w:r>
              <w:rPr>
                <w:b/>
                <w:color w:val="FFFFFF"/>
                <w:sz w:val="16"/>
              </w:rPr>
              <w:t>Type</w:t>
            </w:r>
          </w:p>
        </w:tc>
        <w:tc>
          <w:tcPr>
            <w:tcW w:w="1008" w:type="dxa"/>
            <w:shd w:val="clear" w:color="auto" w:fill="004183"/>
          </w:tcPr>
          <w:p w14:paraId="56022C4C" w14:textId="77777777" w:rsidR="00F422C4" w:rsidRDefault="008C3C3B">
            <w:r>
              <w:rPr>
                <w:b/>
                <w:color w:val="FFFFFF"/>
                <w:sz w:val="16"/>
              </w:rPr>
              <w:t>Required</w:t>
            </w:r>
          </w:p>
        </w:tc>
        <w:tc>
          <w:tcPr>
            <w:tcW w:w="4032" w:type="dxa"/>
            <w:shd w:val="clear" w:color="auto" w:fill="004183"/>
          </w:tcPr>
          <w:p w14:paraId="2C6A4AD5" w14:textId="77777777" w:rsidR="00F422C4" w:rsidRDefault="008C3C3B">
            <w:r>
              <w:rPr>
                <w:b/>
                <w:color w:val="FFFFFF"/>
                <w:sz w:val="16"/>
              </w:rPr>
              <w:t>Meaning</w:t>
            </w:r>
          </w:p>
        </w:tc>
      </w:tr>
      <w:tr w:rsidR="00F422C4" w14:paraId="5870182E" w14:textId="77777777">
        <w:trPr>
          <w:jc w:val="center"/>
        </w:trPr>
        <w:tc>
          <w:tcPr>
            <w:tcW w:w="2448" w:type="dxa"/>
          </w:tcPr>
          <w:p w14:paraId="2D4285CD" w14:textId="77777777" w:rsidR="00F422C4" w:rsidRDefault="008C3C3B">
            <w:pPr>
              <w:spacing w:after="0"/>
            </w:pPr>
            <w:r>
              <w:rPr>
                <w:sz w:val="16"/>
              </w:rPr>
              <w:t>code</w:t>
            </w:r>
          </w:p>
        </w:tc>
        <w:tc>
          <w:tcPr>
            <w:tcW w:w="2448" w:type="dxa"/>
          </w:tcPr>
          <w:p w14:paraId="6C13E1E3" w14:textId="77777777" w:rsidR="00F422C4" w:rsidRDefault="008C3C3B">
            <w:pPr>
              <w:spacing w:after="0"/>
            </w:pPr>
            <w:r>
              <w:rPr>
                <w:sz w:val="16"/>
              </w:rPr>
              <w:t>str</w:t>
            </w:r>
          </w:p>
        </w:tc>
        <w:tc>
          <w:tcPr>
            <w:tcW w:w="1008" w:type="dxa"/>
          </w:tcPr>
          <w:p w14:paraId="51CDA831" w14:textId="77777777" w:rsidR="00F422C4" w:rsidRDefault="008C3C3B">
            <w:pPr>
              <w:spacing w:after="0"/>
            </w:pPr>
            <w:r>
              <w:rPr>
                <w:sz w:val="16"/>
              </w:rPr>
              <w:t>yes</w:t>
            </w:r>
          </w:p>
        </w:tc>
        <w:tc>
          <w:tcPr>
            <w:tcW w:w="4032" w:type="dxa"/>
          </w:tcPr>
          <w:p w14:paraId="59BA3AD6" w14:textId="77777777" w:rsidR="00F422C4" w:rsidRDefault="008C3C3B">
            <w:pPr>
              <w:spacing w:after="0"/>
            </w:pPr>
            <w:r>
              <w:rPr>
                <w:sz w:val="16"/>
              </w:rPr>
              <w:t>e.g. NEAR_HOSPITAL</w:t>
            </w:r>
          </w:p>
        </w:tc>
      </w:tr>
      <w:tr w:rsidR="00F422C4" w14:paraId="115ACB9B" w14:textId="77777777">
        <w:trPr>
          <w:jc w:val="center"/>
        </w:trPr>
        <w:tc>
          <w:tcPr>
            <w:tcW w:w="2448" w:type="dxa"/>
            <w:shd w:val="clear" w:color="auto" w:fill="EAF0F7"/>
          </w:tcPr>
          <w:p w14:paraId="5F5C80E3" w14:textId="77777777" w:rsidR="00F422C4" w:rsidRDefault="008C3C3B">
            <w:pPr>
              <w:spacing w:after="0"/>
            </w:pPr>
            <w:r>
              <w:rPr>
                <w:sz w:val="16"/>
              </w:rPr>
              <w:t>message</w:t>
            </w:r>
          </w:p>
        </w:tc>
        <w:tc>
          <w:tcPr>
            <w:tcW w:w="2448" w:type="dxa"/>
            <w:shd w:val="clear" w:color="auto" w:fill="EAF0F7"/>
          </w:tcPr>
          <w:p w14:paraId="7AC97F0B" w14:textId="77777777" w:rsidR="00F422C4" w:rsidRDefault="008C3C3B">
            <w:pPr>
              <w:spacing w:after="0"/>
            </w:pPr>
            <w:r>
              <w:rPr>
                <w:sz w:val="16"/>
              </w:rPr>
              <w:t>str</w:t>
            </w:r>
          </w:p>
        </w:tc>
        <w:tc>
          <w:tcPr>
            <w:tcW w:w="1008" w:type="dxa"/>
            <w:shd w:val="clear" w:color="auto" w:fill="EAF0F7"/>
          </w:tcPr>
          <w:p w14:paraId="1F1BCF7F" w14:textId="77777777" w:rsidR="00F422C4" w:rsidRDefault="008C3C3B">
            <w:pPr>
              <w:spacing w:after="0"/>
            </w:pPr>
            <w:r>
              <w:rPr>
                <w:sz w:val="16"/>
              </w:rPr>
              <w:t>yes</w:t>
            </w:r>
          </w:p>
        </w:tc>
        <w:tc>
          <w:tcPr>
            <w:tcW w:w="4032" w:type="dxa"/>
            <w:shd w:val="clear" w:color="auto" w:fill="EAF0F7"/>
          </w:tcPr>
          <w:p w14:paraId="08F3F06A" w14:textId="77777777" w:rsidR="00F422C4" w:rsidRDefault="008C3C3B">
            <w:pPr>
              <w:spacing w:after="0"/>
            </w:pPr>
            <w:r>
              <w:rPr>
                <w:sz w:val="16"/>
              </w:rPr>
              <w:t>e.g. Request is 140 m from Kings County Hospital</w:t>
            </w:r>
          </w:p>
        </w:tc>
      </w:tr>
      <w:tr w:rsidR="00F422C4" w14:paraId="5B0AC927" w14:textId="77777777">
        <w:trPr>
          <w:jc w:val="center"/>
        </w:trPr>
        <w:tc>
          <w:tcPr>
            <w:tcW w:w="2448" w:type="dxa"/>
          </w:tcPr>
          <w:p w14:paraId="6341BC84" w14:textId="77777777" w:rsidR="00F422C4" w:rsidRDefault="008C3C3B">
            <w:pPr>
              <w:spacing w:after="0"/>
            </w:pPr>
            <w:r>
              <w:rPr>
                <w:sz w:val="16"/>
              </w:rPr>
              <w:t>weight</w:t>
            </w:r>
          </w:p>
        </w:tc>
        <w:tc>
          <w:tcPr>
            <w:tcW w:w="2448" w:type="dxa"/>
          </w:tcPr>
          <w:p w14:paraId="6BEA1188" w14:textId="77777777" w:rsidR="00F422C4" w:rsidRDefault="008C3C3B">
            <w:pPr>
              <w:spacing w:after="0"/>
            </w:pPr>
            <w:r>
              <w:rPr>
                <w:sz w:val="16"/>
              </w:rPr>
              <w:t>float?</w:t>
            </w:r>
          </w:p>
        </w:tc>
        <w:tc>
          <w:tcPr>
            <w:tcW w:w="1008" w:type="dxa"/>
          </w:tcPr>
          <w:p w14:paraId="0DAF78BC" w14:textId="77777777" w:rsidR="00F422C4" w:rsidRDefault="008C3C3B">
            <w:pPr>
              <w:spacing w:after="0"/>
            </w:pPr>
            <w:r>
              <w:rPr>
                <w:sz w:val="16"/>
              </w:rPr>
              <w:t>no</w:t>
            </w:r>
          </w:p>
        </w:tc>
        <w:tc>
          <w:tcPr>
            <w:tcW w:w="4032" w:type="dxa"/>
          </w:tcPr>
          <w:p w14:paraId="1FB76E2F" w14:textId="77777777" w:rsidR="00F422C4" w:rsidRDefault="008C3C3B">
            <w:pPr>
              <w:spacing w:after="0"/>
            </w:pPr>
            <w:r>
              <w:rPr>
                <w:sz w:val="16"/>
              </w:rPr>
              <w:t>Signed contribution to the score, if any</w:t>
            </w:r>
          </w:p>
        </w:tc>
      </w:tr>
      <w:tr w:rsidR="00F422C4" w14:paraId="4D8C86F6" w14:textId="77777777">
        <w:trPr>
          <w:jc w:val="center"/>
        </w:trPr>
        <w:tc>
          <w:tcPr>
            <w:tcW w:w="2448" w:type="dxa"/>
            <w:shd w:val="clear" w:color="auto" w:fill="EAF0F7"/>
          </w:tcPr>
          <w:p w14:paraId="47D3D354" w14:textId="77777777" w:rsidR="00F422C4" w:rsidRDefault="008C3C3B">
            <w:pPr>
              <w:spacing w:after="0"/>
            </w:pPr>
            <w:r>
              <w:rPr>
                <w:sz w:val="16"/>
              </w:rPr>
              <w:t>evidence</w:t>
            </w:r>
          </w:p>
        </w:tc>
        <w:tc>
          <w:tcPr>
            <w:tcW w:w="2448" w:type="dxa"/>
            <w:shd w:val="clear" w:color="auto" w:fill="EAF0F7"/>
          </w:tcPr>
          <w:p w14:paraId="245F2884" w14:textId="77777777" w:rsidR="00F422C4" w:rsidRDefault="008C3C3B">
            <w:pPr>
              <w:spacing w:after="0"/>
            </w:pPr>
            <w:r>
              <w:rPr>
                <w:sz w:val="16"/>
              </w:rPr>
              <w:t>dict[str, Any]</w:t>
            </w:r>
          </w:p>
        </w:tc>
        <w:tc>
          <w:tcPr>
            <w:tcW w:w="1008" w:type="dxa"/>
            <w:shd w:val="clear" w:color="auto" w:fill="EAF0F7"/>
          </w:tcPr>
          <w:p w14:paraId="71A2121D" w14:textId="77777777" w:rsidR="00F422C4" w:rsidRDefault="008C3C3B">
            <w:pPr>
              <w:spacing w:after="0"/>
            </w:pPr>
            <w:r>
              <w:rPr>
                <w:sz w:val="16"/>
              </w:rPr>
              <w:t>no</w:t>
            </w:r>
          </w:p>
        </w:tc>
        <w:tc>
          <w:tcPr>
            <w:tcW w:w="4032" w:type="dxa"/>
            <w:shd w:val="clear" w:color="auto" w:fill="EAF0F7"/>
          </w:tcPr>
          <w:p w14:paraId="719DCB48" w14:textId="77777777" w:rsidR="00F422C4" w:rsidRDefault="00F422C4">
            <w:pPr>
              <w:spacing w:after="0"/>
            </w:pPr>
          </w:p>
        </w:tc>
      </w:tr>
    </w:tbl>
    <w:p w14:paraId="2322644F" w14:textId="77777777" w:rsidR="00F422C4" w:rsidRDefault="00F422C4">
      <w:pPr>
        <w:spacing w:after="40"/>
      </w:pPr>
    </w:p>
    <w:p w14:paraId="796EF579" w14:textId="77777777" w:rsidR="00F422C4" w:rsidRDefault="008C3C3B">
      <w:pPr>
        <w:keepNext/>
        <w:spacing w:before="80"/>
      </w:pPr>
      <w:r>
        <w:rPr>
          <w:b/>
          <w:color w:val="235F83"/>
          <w:sz w:val="22"/>
        </w:rPr>
        <w:t>RequestFacts: the read-only view of a request that per-request components receive</w:t>
      </w:r>
    </w:p>
    <w:tbl>
      <w:tblPr>
        <w:tblStyle w:val="TableGrid"/>
        <w:tblW w:w="0" w:type="auto"/>
        <w:jc w:val="center"/>
        <w:tblLook w:val="04A0" w:firstRow="1" w:lastRow="0" w:firstColumn="1" w:lastColumn="0" w:noHBand="0" w:noVBand="1"/>
      </w:tblPr>
      <w:tblGrid>
        <w:gridCol w:w="2448"/>
        <w:gridCol w:w="2448"/>
        <w:gridCol w:w="1008"/>
        <w:gridCol w:w="4032"/>
      </w:tblGrid>
      <w:tr w:rsidR="00F422C4" w14:paraId="1B4648C6" w14:textId="77777777">
        <w:trPr>
          <w:jc w:val="center"/>
        </w:trPr>
        <w:tc>
          <w:tcPr>
            <w:tcW w:w="2448" w:type="dxa"/>
            <w:shd w:val="clear" w:color="auto" w:fill="004183"/>
          </w:tcPr>
          <w:p w14:paraId="30CC2DCD" w14:textId="77777777" w:rsidR="00F422C4" w:rsidRDefault="008C3C3B">
            <w:r>
              <w:rPr>
                <w:b/>
                <w:color w:val="FFFFFF"/>
                <w:sz w:val="16"/>
              </w:rPr>
              <w:t>Field</w:t>
            </w:r>
          </w:p>
        </w:tc>
        <w:tc>
          <w:tcPr>
            <w:tcW w:w="2448" w:type="dxa"/>
            <w:shd w:val="clear" w:color="auto" w:fill="004183"/>
          </w:tcPr>
          <w:p w14:paraId="2405DB47" w14:textId="77777777" w:rsidR="00F422C4" w:rsidRDefault="008C3C3B">
            <w:r>
              <w:rPr>
                <w:b/>
                <w:color w:val="FFFFFF"/>
                <w:sz w:val="16"/>
              </w:rPr>
              <w:t>Type</w:t>
            </w:r>
          </w:p>
        </w:tc>
        <w:tc>
          <w:tcPr>
            <w:tcW w:w="1008" w:type="dxa"/>
            <w:shd w:val="clear" w:color="auto" w:fill="004183"/>
          </w:tcPr>
          <w:p w14:paraId="0FBA096A" w14:textId="77777777" w:rsidR="00F422C4" w:rsidRDefault="008C3C3B">
            <w:r>
              <w:rPr>
                <w:b/>
                <w:color w:val="FFFFFF"/>
                <w:sz w:val="16"/>
              </w:rPr>
              <w:t>Required</w:t>
            </w:r>
          </w:p>
        </w:tc>
        <w:tc>
          <w:tcPr>
            <w:tcW w:w="4032" w:type="dxa"/>
            <w:shd w:val="clear" w:color="auto" w:fill="004183"/>
          </w:tcPr>
          <w:p w14:paraId="6F07DA15" w14:textId="77777777" w:rsidR="00F422C4" w:rsidRDefault="008C3C3B">
            <w:r>
              <w:rPr>
                <w:b/>
                <w:color w:val="FFFFFF"/>
                <w:sz w:val="16"/>
              </w:rPr>
              <w:t>Meaning</w:t>
            </w:r>
          </w:p>
        </w:tc>
      </w:tr>
      <w:tr w:rsidR="00F422C4" w14:paraId="1F45ABAC" w14:textId="77777777">
        <w:trPr>
          <w:jc w:val="center"/>
        </w:trPr>
        <w:tc>
          <w:tcPr>
            <w:tcW w:w="2448" w:type="dxa"/>
          </w:tcPr>
          <w:p w14:paraId="72629231" w14:textId="77777777" w:rsidR="00F422C4" w:rsidRDefault="008C3C3B">
            <w:pPr>
              <w:spacing w:after="0"/>
            </w:pPr>
            <w:r>
              <w:rPr>
                <w:sz w:val="16"/>
              </w:rPr>
              <w:t>request_id</w:t>
            </w:r>
          </w:p>
        </w:tc>
        <w:tc>
          <w:tcPr>
            <w:tcW w:w="2448" w:type="dxa"/>
          </w:tcPr>
          <w:p w14:paraId="4A8F5FD4" w14:textId="77777777" w:rsidR="00F422C4" w:rsidRDefault="008C3C3B">
            <w:pPr>
              <w:spacing w:after="0"/>
            </w:pPr>
            <w:r>
              <w:rPr>
                <w:sz w:val="16"/>
              </w:rPr>
              <w:t>str</w:t>
            </w:r>
          </w:p>
        </w:tc>
        <w:tc>
          <w:tcPr>
            <w:tcW w:w="1008" w:type="dxa"/>
          </w:tcPr>
          <w:p w14:paraId="795C35EF" w14:textId="77777777" w:rsidR="00F422C4" w:rsidRDefault="008C3C3B">
            <w:pPr>
              <w:spacing w:after="0"/>
            </w:pPr>
            <w:r>
              <w:rPr>
                <w:sz w:val="16"/>
              </w:rPr>
              <w:t>yes</w:t>
            </w:r>
          </w:p>
        </w:tc>
        <w:tc>
          <w:tcPr>
            <w:tcW w:w="4032" w:type="dxa"/>
          </w:tcPr>
          <w:p w14:paraId="618DFD92" w14:textId="77777777" w:rsidR="00F422C4" w:rsidRDefault="00F422C4">
            <w:pPr>
              <w:spacing w:after="0"/>
            </w:pPr>
          </w:p>
        </w:tc>
      </w:tr>
      <w:tr w:rsidR="00F422C4" w14:paraId="62A71693" w14:textId="77777777">
        <w:trPr>
          <w:jc w:val="center"/>
        </w:trPr>
        <w:tc>
          <w:tcPr>
            <w:tcW w:w="2448" w:type="dxa"/>
            <w:shd w:val="clear" w:color="auto" w:fill="EAF0F7"/>
          </w:tcPr>
          <w:p w14:paraId="4ED7B2F6" w14:textId="77777777" w:rsidR="00F422C4" w:rsidRDefault="008C3C3B">
            <w:pPr>
              <w:spacing w:after="0"/>
            </w:pPr>
            <w:r>
              <w:rPr>
                <w:sz w:val="16"/>
              </w:rPr>
              <w:t>created_at</w:t>
            </w:r>
          </w:p>
        </w:tc>
        <w:tc>
          <w:tcPr>
            <w:tcW w:w="2448" w:type="dxa"/>
            <w:shd w:val="clear" w:color="auto" w:fill="EAF0F7"/>
          </w:tcPr>
          <w:p w14:paraId="43F95A2A" w14:textId="77777777" w:rsidR="00F422C4" w:rsidRDefault="008C3C3B">
            <w:pPr>
              <w:spacing w:after="0"/>
            </w:pPr>
            <w:r>
              <w:rPr>
                <w:sz w:val="16"/>
              </w:rPr>
              <w:t>datetime</w:t>
            </w:r>
          </w:p>
        </w:tc>
        <w:tc>
          <w:tcPr>
            <w:tcW w:w="1008" w:type="dxa"/>
            <w:shd w:val="clear" w:color="auto" w:fill="EAF0F7"/>
          </w:tcPr>
          <w:p w14:paraId="5004CC15" w14:textId="77777777" w:rsidR="00F422C4" w:rsidRDefault="008C3C3B">
            <w:pPr>
              <w:spacing w:after="0"/>
            </w:pPr>
            <w:r>
              <w:rPr>
                <w:sz w:val="16"/>
              </w:rPr>
              <w:t>yes</w:t>
            </w:r>
          </w:p>
        </w:tc>
        <w:tc>
          <w:tcPr>
            <w:tcW w:w="4032" w:type="dxa"/>
            <w:shd w:val="clear" w:color="auto" w:fill="EAF0F7"/>
          </w:tcPr>
          <w:p w14:paraId="63161EC3" w14:textId="77777777" w:rsidR="00F422C4" w:rsidRDefault="00F422C4">
            <w:pPr>
              <w:spacing w:after="0"/>
            </w:pPr>
          </w:p>
        </w:tc>
      </w:tr>
      <w:tr w:rsidR="00F422C4" w14:paraId="5C363DE9" w14:textId="77777777">
        <w:trPr>
          <w:jc w:val="center"/>
        </w:trPr>
        <w:tc>
          <w:tcPr>
            <w:tcW w:w="2448" w:type="dxa"/>
          </w:tcPr>
          <w:p w14:paraId="3F19E948" w14:textId="77777777" w:rsidR="00F422C4" w:rsidRDefault="008C3C3B">
            <w:pPr>
              <w:spacing w:after="0"/>
            </w:pPr>
            <w:r>
              <w:rPr>
                <w:sz w:val="16"/>
              </w:rPr>
              <w:t>borough</w:t>
            </w:r>
          </w:p>
        </w:tc>
        <w:tc>
          <w:tcPr>
            <w:tcW w:w="2448" w:type="dxa"/>
          </w:tcPr>
          <w:p w14:paraId="60174DDD" w14:textId="77777777" w:rsidR="00F422C4" w:rsidRDefault="008C3C3B">
            <w:pPr>
              <w:spacing w:after="0"/>
            </w:pPr>
            <w:r>
              <w:rPr>
                <w:sz w:val="16"/>
              </w:rPr>
              <w:t>Borough</w:t>
            </w:r>
          </w:p>
        </w:tc>
        <w:tc>
          <w:tcPr>
            <w:tcW w:w="1008" w:type="dxa"/>
          </w:tcPr>
          <w:p w14:paraId="791307E6" w14:textId="77777777" w:rsidR="00F422C4" w:rsidRDefault="008C3C3B">
            <w:pPr>
              <w:spacing w:after="0"/>
            </w:pPr>
            <w:r>
              <w:rPr>
                <w:sz w:val="16"/>
              </w:rPr>
              <w:t>yes</w:t>
            </w:r>
          </w:p>
        </w:tc>
        <w:tc>
          <w:tcPr>
            <w:tcW w:w="4032" w:type="dxa"/>
          </w:tcPr>
          <w:p w14:paraId="6A2302FB" w14:textId="77777777" w:rsidR="00F422C4" w:rsidRDefault="00F422C4">
            <w:pPr>
              <w:spacing w:after="0"/>
            </w:pPr>
          </w:p>
        </w:tc>
      </w:tr>
      <w:tr w:rsidR="00F422C4" w14:paraId="0450B379" w14:textId="77777777">
        <w:trPr>
          <w:jc w:val="center"/>
        </w:trPr>
        <w:tc>
          <w:tcPr>
            <w:tcW w:w="2448" w:type="dxa"/>
            <w:shd w:val="clear" w:color="auto" w:fill="EAF0F7"/>
          </w:tcPr>
          <w:p w14:paraId="27F1EE9C" w14:textId="77777777" w:rsidR="00F422C4" w:rsidRDefault="008C3C3B">
            <w:pPr>
              <w:spacing w:after="0"/>
            </w:pPr>
            <w:r>
              <w:rPr>
                <w:sz w:val="16"/>
              </w:rPr>
              <w:t>request_type_code</w:t>
            </w:r>
          </w:p>
        </w:tc>
        <w:tc>
          <w:tcPr>
            <w:tcW w:w="2448" w:type="dxa"/>
            <w:shd w:val="clear" w:color="auto" w:fill="EAF0F7"/>
          </w:tcPr>
          <w:p w14:paraId="075B9DC8" w14:textId="77777777" w:rsidR="00F422C4" w:rsidRDefault="008C3C3B">
            <w:pPr>
              <w:spacing w:after="0"/>
            </w:pPr>
            <w:r>
              <w:rPr>
                <w:sz w:val="16"/>
              </w:rPr>
              <w:t>str</w:t>
            </w:r>
          </w:p>
        </w:tc>
        <w:tc>
          <w:tcPr>
            <w:tcW w:w="1008" w:type="dxa"/>
            <w:shd w:val="clear" w:color="auto" w:fill="EAF0F7"/>
          </w:tcPr>
          <w:p w14:paraId="60C0C397" w14:textId="77777777" w:rsidR="00F422C4" w:rsidRDefault="008C3C3B">
            <w:pPr>
              <w:spacing w:after="0"/>
            </w:pPr>
            <w:r>
              <w:rPr>
                <w:sz w:val="16"/>
              </w:rPr>
              <w:t>yes</w:t>
            </w:r>
          </w:p>
        </w:tc>
        <w:tc>
          <w:tcPr>
            <w:tcW w:w="4032" w:type="dxa"/>
            <w:shd w:val="clear" w:color="auto" w:fill="EAF0F7"/>
          </w:tcPr>
          <w:p w14:paraId="5E1C7210" w14:textId="77777777" w:rsidR="00F422C4" w:rsidRDefault="00F422C4">
            <w:pPr>
              <w:spacing w:after="0"/>
            </w:pPr>
          </w:p>
        </w:tc>
      </w:tr>
      <w:tr w:rsidR="00F422C4" w14:paraId="5B75E55A" w14:textId="77777777">
        <w:trPr>
          <w:jc w:val="center"/>
        </w:trPr>
        <w:tc>
          <w:tcPr>
            <w:tcW w:w="2448" w:type="dxa"/>
          </w:tcPr>
          <w:p w14:paraId="2701CC66" w14:textId="77777777" w:rsidR="00F422C4" w:rsidRDefault="008C3C3B">
            <w:pPr>
              <w:spacing w:after="0"/>
            </w:pPr>
            <w:r>
              <w:rPr>
                <w:sz w:val="16"/>
              </w:rPr>
              <w:t>complaint_type</w:t>
            </w:r>
          </w:p>
        </w:tc>
        <w:tc>
          <w:tcPr>
            <w:tcW w:w="2448" w:type="dxa"/>
          </w:tcPr>
          <w:p w14:paraId="0B0B3BAD" w14:textId="77777777" w:rsidR="00F422C4" w:rsidRDefault="008C3C3B">
            <w:pPr>
              <w:spacing w:after="0"/>
            </w:pPr>
            <w:r>
              <w:rPr>
                <w:sz w:val="16"/>
              </w:rPr>
              <w:t>str</w:t>
            </w:r>
          </w:p>
        </w:tc>
        <w:tc>
          <w:tcPr>
            <w:tcW w:w="1008" w:type="dxa"/>
          </w:tcPr>
          <w:p w14:paraId="48FD0E6D" w14:textId="77777777" w:rsidR="00F422C4" w:rsidRDefault="008C3C3B">
            <w:pPr>
              <w:spacing w:after="0"/>
            </w:pPr>
            <w:r>
              <w:rPr>
                <w:sz w:val="16"/>
              </w:rPr>
              <w:t>yes</w:t>
            </w:r>
          </w:p>
        </w:tc>
        <w:tc>
          <w:tcPr>
            <w:tcW w:w="4032" w:type="dxa"/>
          </w:tcPr>
          <w:p w14:paraId="2F1F3661" w14:textId="77777777" w:rsidR="00F422C4" w:rsidRDefault="00F422C4">
            <w:pPr>
              <w:spacing w:after="0"/>
            </w:pPr>
          </w:p>
        </w:tc>
      </w:tr>
      <w:tr w:rsidR="00F422C4" w14:paraId="5E30F123" w14:textId="77777777">
        <w:trPr>
          <w:jc w:val="center"/>
        </w:trPr>
        <w:tc>
          <w:tcPr>
            <w:tcW w:w="2448" w:type="dxa"/>
            <w:shd w:val="clear" w:color="auto" w:fill="EAF0F7"/>
          </w:tcPr>
          <w:p w14:paraId="54EC9DC9" w14:textId="77777777" w:rsidR="00F422C4" w:rsidRDefault="008C3C3B">
            <w:pPr>
              <w:spacing w:after="0"/>
            </w:pPr>
            <w:r>
              <w:rPr>
                <w:sz w:val="16"/>
              </w:rPr>
              <w:t>descriptor</w:t>
            </w:r>
          </w:p>
        </w:tc>
        <w:tc>
          <w:tcPr>
            <w:tcW w:w="2448" w:type="dxa"/>
            <w:shd w:val="clear" w:color="auto" w:fill="EAF0F7"/>
          </w:tcPr>
          <w:p w14:paraId="146E1E09" w14:textId="77777777" w:rsidR="00F422C4" w:rsidRDefault="008C3C3B">
            <w:pPr>
              <w:spacing w:after="0"/>
            </w:pPr>
            <w:r>
              <w:rPr>
                <w:sz w:val="16"/>
              </w:rPr>
              <w:t>str?</w:t>
            </w:r>
          </w:p>
        </w:tc>
        <w:tc>
          <w:tcPr>
            <w:tcW w:w="1008" w:type="dxa"/>
            <w:shd w:val="clear" w:color="auto" w:fill="EAF0F7"/>
          </w:tcPr>
          <w:p w14:paraId="5F82F5F7" w14:textId="77777777" w:rsidR="00F422C4" w:rsidRDefault="008C3C3B">
            <w:pPr>
              <w:spacing w:after="0"/>
            </w:pPr>
            <w:r>
              <w:rPr>
                <w:sz w:val="16"/>
              </w:rPr>
              <w:t>no</w:t>
            </w:r>
          </w:p>
        </w:tc>
        <w:tc>
          <w:tcPr>
            <w:tcW w:w="4032" w:type="dxa"/>
            <w:shd w:val="clear" w:color="auto" w:fill="EAF0F7"/>
          </w:tcPr>
          <w:p w14:paraId="3E22F57F" w14:textId="77777777" w:rsidR="00F422C4" w:rsidRDefault="00F422C4">
            <w:pPr>
              <w:spacing w:after="0"/>
            </w:pPr>
          </w:p>
        </w:tc>
      </w:tr>
      <w:tr w:rsidR="00F422C4" w14:paraId="2AB913C5" w14:textId="77777777">
        <w:trPr>
          <w:jc w:val="center"/>
        </w:trPr>
        <w:tc>
          <w:tcPr>
            <w:tcW w:w="2448" w:type="dxa"/>
          </w:tcPr>
          <w:p w14:paraId="169FAA0D" w14:textId="77777777" w:rsidR="00F422C4" w:rsidRDefault="008C3C3B">
            <w:pPr>
              <w:spacing w:after="0"/>
            </w:pPr>
            <w:r>
              <w:rPr>
                <w:sz w:val="16"/>
              </w:rPr>
              <w:t>complaint_family</w:t>
            </w:r>
          </w:p>
        </w:tc>
        <w:tc>
          <w:tcPr>
            <w:tcW w:w="2448" w:type="dxa"/>
          </w:tcPr>
          <w:p w14:paraId="064B8281" w14:textId="77777777" w:rsidR="00F422C4" w:rsidRDefault="008C3C3B">
            <w:pPr>
              <w:spacing w:after="0"/>
            </w:pPr>
            <w:r>
              <w:rPr>
                <w:sz w:val="16"/>
              </w:rPr>
              <w:t>str</w:t>
            </w:r>
          </w:p>
        </w:tc>
        <w:tc>
          <w:tcPr>
            <w:tcW w:w="1008" w:type="dxa"/>
          </w:tcPr>
          <w:p w14:paraId="19DA30CF" w14:textId="77777777" w:rsidR="00F422C4" w:rsidRDefault="008C3C3B">
            <w:pPr>
              <w:spacing w:after="0"/>
            </w:pPr>
            <w:r>
              <w:rPr>
                <w:sz w:val="16"/>
              </w:rPr>
              <w:t>yes</w:t>
            </w:r>
          </w:p>
        </w:tc>
        <w:tc>
          <w:tcPr>
            <w:tcW w:w="4032" w:type="dxa"/>
          </w:tcPr>
          <w:p w14:paraId="628F338A" w14:textId="77777777" w:rsidR="00F422C4" w:rsidRDefault="00F422C4">
            <w:pPr>
              <w:spacing w:after="0"/>
            </w:pPr>
          </w:p>
        </w:tc>
      </w:tr>
      <w:tr w:rsidR="00F422C4" w14:paraId="517C6789" w14:textId="77777777">
        <w:trPr>
          <w:jc w:val="center"/>
        </w:trPr>
        <w:tc>
          <w:tcPr>
            <w:tcW w:w="2448" w:type="dxa"/>
            <w:shd w:val="clear" w:color="auto" w:fill="EAF0F7"/>
          </w:tcPr>
          <w:p w14:paraId="19382FDB" w14:textId="77777777" w:rsidR="00F422C4" w:rsidRDefault="008C3C3B">
            <w:pPr>
              <w:spacing w:after="0"/>
            </w:pPr>
            <w:r>
              <w:rPr>
                <w:sz w:val="16"/>
              </w:rPr>
              <w:t>location_type</w:t>
            </w:r>
          </w:p>
        </w:tc>
        <w:tc>
          <w:tcPr>
            <w:tcW w:w="2448" w:type="dxa"/>
            <w:shd w:val="clear" w:color="auto" w:fill="EAF0F7"/>
          </w:tcPr>
          <w:p w14:paraId="1B909C62" w14:textId="77777777" w:rsidR="00F422C4" w:rsidRDefault="008C3C3B">
            <w:pPr>
              <w:spacing w:after="0"/>
            </w:pPr>
            <w:r>
              <w:rPr>
                <w:sz w:val="16"/>
              </w:rPr>
              <w:t>str?</w:t>
            </w:r>
          </w:p>
        </w:tc>
        <w:tc>
          <w:tcPr>
            <w:tcW w:w="1008" w:type="dxa"/>
            <w:shd w:val="clear" w:color="auto" w:fill="EAF0F7"/>
          </w:tcPr>
          <w:p w14:paraId="15CC1B72" w14:textId="77777777" w:rsidR="00F422C4" w:rsidRDefault="008C3C3B">
            <w:pPr>
              <w:spacing w:after="0"/>
            </w:pPr>
            <w:r>
              <w:rPr>
                <w:sz w:val="16"/>
              </w:rPr>
              <w:t>no</w:t>
            </w:r>
          </w:p>
        </w:tc>
        <w:tc>
          <w:tcPr>
            <w:tcW w:w="4032" w:type="dxa"/>
            <w:shd w:val="clear" w:color="auto" w:fill="EAF0F7"/>
          </w:tcPr>
          <w:p w14:paraId="52458E99" w14:textId="77777777" w:rsidR="00F422C4" w:rsidRDefault="00F422C4">
            <w:pPr>
              <w:spacing w:after="0"/>
            </w:pPr>
          </w:p>
        </w:tc>
      </w:tr>
      <w:tr w:rsidR="00F422C4" w14:paraId="3B6F0A5C" w14:textId="77777777">
        <w:trPr>
          <w:jc w:val="center"/>
        </w:trPr>
        <w:tc>
          <w:tcPr>
            <w:tcW w:w="2448" w:type="dxa"/>
          </w:tcPr>
          <w:p w14:paraId="2C9CD873" w14:textId="77777777" w:rsidR="00F422C4" w:rsidRDefault="008C3C3B">
            <w:pPr>
              <w:spacing w:after="0"/>
            </w:pPr>
            <w:r>
              <w:rPr>
                <w:sz w:val="16"/>
              </w:rPr>
              <w:t>incident_address</w:t>
            </w:r>
          </w:p>
        </w:tc>
        <w:tc>
          <w:tcPr>
            <w:tcW w:w="2448" w:type="dxa"/>
          </w:tcPr>
          <w:p w14:paraId="182879EA" w14:textId="77777777" w:rsidR="00F422C4" w:rsidRDefault="008C3C3B">
            <w:pPr>
              <w:spacing w:after="0"/>
            </w:pPr>
            <w:r>
              <w:rPr>
                <w:sz w:val="16"/>
              </w:rPr>
              <w:t>str?</w:t>
            </w:r>
          </w:p>
        </w:tc>
        <w:tc>
          <w:tcPr>
            <w:tcW w:w="1008" w:type="dxa"/>
          </w:tcPr>
          <w:p w14:paraId="63D9BA15" w14:textId="77777777" w:rsidR="00F422C4" w:rsidRDefault="008C3C3B">
            <w:pPr>
              <w:spacing w:after="0"/>
            </w:pPr>
            <w:r>
              <w:rPr>
                <w:sz w:val="16"/>
              </w:rPr>
              <w:t>no</w:t>
            </w:r>
          </w:p>
        </w:tc>
        <w:tc>
          <w:tcPr>
            <w:tcW w:w="4032" w:type="dxa"/>
          </w:tcPr>
          <w:p w14:paraId="32C49AAF" w14:textId="77777777" w:rsidR="00F422C4" w:rsidRDefault="00F422C4">
            <w:pPr>
              <w:spacing w:after="0"/>
            </w:pPr>
          </w:p>
        </w:tc>
      </w:tr>
      <w:tr w:rsidR="00F422C4" w14:paraId="2D871B76" w14:textId="77777777">
        <w:trPr>
          <w:jc w:val="center"/>
        </w:trPr>
        <w:tc>
          <w:tcPr>
            <w:tcW w:w="2448" w:type="dxa"/>
            <w:shd w:val="clear" w:color="auto" w:fill="EAF0F7"/>
          </w:tcPr>
          <w:p w14:paraId="2DED3CA5" w14:textId="77777777" w:rsidR="00F422C4" w:rsidRDefault="008C3C3B">
            <w:pPr>
              <w:spacing w:after="0"/>
            </w:pPr>
            <w:r>
              <w:rPr>
                <w:sz w:val="16"/>
              </w:rPr>
              <w:t>incident_zip</w:t>
            </w:r>
          </w:p>
        </w:tc>
        <w:tc>
          <w:tcPr>
            <w:tcW w:w="2448" w:type="dxa"/>
            <w:shd w:val="clear" w:color="auto" w:fill="EAF0F7"/>
          </w:tcPr>
          <w:p w14:paraId="013C5BE3" w14:textId="77777777" w:rsidR="00F422C4" w:rsidRDefault="008C3C3B">
            <w:pPr>
              <w:spacing w:after="0"/>
            </w:pPr>
            <w:r>
              <w:rPr>
                <w:sz w:val="16"/>
              </w:rPr>
              <w:t>str?</w:t>
            </w:r>
          </w:p>
        </w:tc>
        <w:tc>
          <w:tcPr>
            <w:tcW w:w="1008" w:type="dxa"/>
            <w:shd w:val="clear" w:color="auto" w:fill="EAF0F7"/>
          </w:tcPr>
          <w:p w14:paraId="039DD40F" w14:textId="77777777" w:rsidR="00F422C4" w:rsidRDefault="008C3C3B">
            <w:pPr>
              <w:spacing w:after="0"/>
            </w:pPr>
            <w:r>
              <w:rPr>
                <w:sz w:val="16"/>
              </w:rPr>
              <w:t>no</w:t>
            </w:r>
          </w:p>
        </w:tc>
        <w:tc>
          <w:tcPr>
            <w:tcW w:w="4032" w:type="dxa"/>
            <w:shd w:val="clear" w:color="auto" w:fill="EAF0F7"/>
          </w:tcPr>
          <w:p w14:paraId="58DCE697" w14:textId="77777777" w:rsidR="00F422C4" w:rsidRDefault="00F422C4">
            <w:pPr>
              <w:spacing w:after="0"/>
            </w:pPr>
          </w:p>
        </w:tc>
      </w:tr>
      <w:tr w:rsidR="00F422C4" w14:paraId="3E5A1121" w14:textId="77777777">
        <w:trPr>
          <w:jc w:val="center"/>
        </w:trPr>
        <w:tc>
          <w:tcPr>
            <w:tcW w:w="2448" w:type="dxa"/>
          </w:tcPr>
          <w:p w14:paraId="333547F9" w14:textId="77777777" w:rsidR="00F422C4" w:rsidRDefault="008C3C3B">
            <w:pPr>
              <w:spacing w:after="0"/>
            </w:pPr>
            <w:r>
              <w:rPr>
                <w:sz w:val="16"/>
              </w:rPr>
              <w:t>address_type</w:t>
            </w:r>
          </w:p>
        </w:tc>
        <w:tc>
          <w:tcPr>
            <w:tcW w:w="2448" w:type="dxa"/>
          </w:tcPr>
          <w:p w14:paraId="1E16E796" w14:textId="77777777" w:rsidR="00F422C4" w:rsidRDefault="008C3C3B">
            <w:pPr>
              <w:spacing w:after="0"/>
            </w:pPr>
            <w:r>
              <w:rPr>
                <w:sz w:val="16"/>
              </w:rPr>
              <w:t>str?</w:t>
            </w:r>
          </w:p>
        </w:tc>
        <w:tc>
          <w:tcPr>
            <w:tcW w:w="1008" w:type="dxa"/>
          </w:tcPr>
          <w:p w14:paraId="6FBF2DF2" w14:textId="77777777" w:rsidR="00F422C4" w:rsidRDefault="008C3C3B">
            <w:pPr>
              <w:spacing w:after="0"/>
            </w:pPr>
            <w:r>
              <w:rPr>
                <w:sz w:val="16"/>
              </w:rPr>
              <w:t>no</w:t>
            </w:r>
          </w:p>
        </w:tc>
        <w:tc>
          <w:tcPr>
            <w:tcW w:w="4032" w:type="dxa"/>
          </w:tcPr>
          <w:p w14:paraId="14528F8F" w14:textId="77777777" w:rsidR="00F422C4" w:rsidRDefault="00F422C4">
            <w:pPr>
              <w:spacing w:after="0"/>
            </w:pPr>
          </w:p>
        </w:tc>
      </w:tr>
      <w:tr w:rsidR="00F422C4" w14:paraId="5B436A08" w14:textId="77777777">
        <w:trPr>
          <w:jc w:val="center"/>
        </w:trPr>
        <w:tc>
          <w:tcPr>
            <w:tcW w:w="2448" w:type="dxa"/>
            <w:shd w:val="clear" w:color="auto" w:fill="EAF0F7"/>
          </w:tcPr>
          <w:p w14:paraId="204FF0F6" w14:textId="77777777" w:rsidR="00F422C4" w:rsidRDefault="008C3C3B">
            <w:pPr>
              <w:spacing w:after="0"/>
            </w:pPr>
            <w:r>
              <w:rPr>
                <w:sz w:val="16"/>
              </w:rPr>
              <w:t>bbl</w:t>
            </w:r>
          </w:p>
        </w:tc>
        <w:tc>
          <w:tcPr>
            <w:tcW w:w="2448" w:type="dxa"/>
            <w:shd w:val="clear" w:color="auto" w:fill="EAF0F7"/>
          </w:tcPr>
          <w:p w14:paraId="35DBDC45" w14:textId="77777777" w:rsidR="00F422C4" w:rsidRDefault="008C3C3B">
            <w:pPr>
              <w:spacing w:after="0"/>
            </w:pPr>
            <w:r>
              <w:rPr>
                <w:sz w:val="16"/>
              </w:rPr>
              <w:t>str?</w:t>
            </w:r>
          </w:p>
        </w:tc>
        <w:tc>
          <w:tcPr>
            <w:tcW w:w="1008" w:type="dxa"/>
            <w:shd w:val="clear" w:color="auto" w:fill="EAF0F7"/>
          </w:tcPr>
          <w:p w14:paraId="4E9E00CF" w14:textId="77777777" w:rsidR="00F422C4" w:rsidRDefault="008C3C3B">
            <w:pPr>
              <w:spacing w:after="0"/>
            </w:pPr>
            <w:r>
              <w:rPr>
                <w:sz w:val="16"/>
              </w:rPr>
              <w:t>no</w:t>
            </w:r>
          </w:p>
        </w:tc>
        <w:tc>
          <w:tcPr>
            <w:tcW w:w="4032" w:type="dxa"/>
            <w:shd w:val="clear" w:color="auto" w:fill="EAF0F7"/>
          </w:tcPr>
          <w:p w14:paraId="1E91D274" w14:textId="77777777" w:rsidR="00F422C4" w:rsidRDefault="00F422C4">
            <w:pPr>
              <w:spacing w:after="0"/>
            </w:pPr>
          </w:p>
        </w:tc>
      </w:tr>
      <w:tr w:rsidR="00F422C4" w14:paraId="3FDDD646" w14:textId="77777777">
        <w:trPr>
          <w:jc w:val="center"/>
        </w:trPr>
        <w:tc>
          <w:tcPr>
            <w:tcW w:w="2448" w:type="dxa"/>
          </w:tcPr>
          <w:p w14:paraId="44479018" w14:textId="77777777" w:rsidR="00F422C4" w:rsidRDefault="008C3C3B">
            <w:pPr>
              <w:spacing w:after="0"/>
            </w:pPr>
            <w:r>
              <w:rPr>
                <w:sz w:val="16"/>
              </w:rPr>
              <w:t>latitude</w:t>
            </w:r>
          </w:p>
        </w:tc>
        <w:tc>
          <w:tcPr>
            <w:tcW w:w="2448" w:type="dxa"/>
          </w:tcPr>
          <w:p w14:paraId="086FC4BC" w14:textId="77777777" w:rsidR="00F422C4" w:rsidRDefault="008C3C3B">
            <w:pPr>
              <w:spacing w:after="0"/>
            </w:pPr>
            <w:r>
              <w:rPr>
                <w:sz w:val="16"/>
              </w:rPr>
              <w:t>float?</w:t>
            </w:r>
          </w:p>
        </w:tc>
        <w:tc>
          <w:tcPr>
            <w:tcW w:w="1008" w:type="dxa"/>
          </w:tcPr>
          <w:p w14:paraId="42DB15DF" w14:textId="77777777" w:rsidR="00F422C4" w:rsidRDefault="008C3C3B">
            <w:pPr>
              <w:spacing w:after="0"/>
            </w:pPr>
            <w:r>
              <w:rPr>
                <w:sz w:val="16"/>
              </w:rPr>
              <w:t>no</w:t>
            </w:r>
          </w:p>
        </w:tc>
        <w:tc>
          <w:tcPr>
            <w:tcW w:w="4032" w:type="dxa"/>
          </w:tcPr>
          <w:p w14:paraId="69E2E0FA" w14:textId="77777777" w:rsidR="00F422C4" w:rsidRDefault="00F422C4">
            <w:pPr>
              <w:spacing w:after="0"/>
            </w:pPr>
          </w:p>
        </w:tc>
      </w:tr>
      <w:tr w:rsidR="00F422C4" w14:paraId="3FBF903D" w14:textId="77777777">
        <w:trPr>
          <w:jc w:val="center"/>
        </w:trPr>
        <w:tc>
          <w:tcPr>
            <w:tcW w:w="2448" w:type="dxa"/>
            <w:shd w:val="clear" w:color="auto" w:fill="EAF0F7"/>
          </w:tcPr>
          <w:p w14:paraId="3C721425" w14:textId="77777777" w:rsidR="00F422C4" w:rsidRDefault="008C3C3B">
            <w:pPr>
              <w:spacing w:after="0"/>
            </w:pPr>
            <w:r>
              <w:rPr>
                <w:sz w:val="16"/>
              </w:rPr>
              <w:t>longitude</w:t>
            </w:r>
          </w:p>
        </w:tc>
        <w:tc>
          <w:tcPr>
            <w:tcW w:w="2448" w:type="dxa"/>
            <w:shd w:val="clear" w:color="auto" w:fill="EAF0F7"/>
          </w:tcPr>
          <w:p w14:paraId="7F7BABAD" w14:textId="77777777" w:rsidR="00F422C4" w:rsidRDefault="008C3C3B">
            <w:pPr>
              <w:spacing w:after="0"/>
            </w:pPr>
            <w:r>
              <w:rPr>
                <w:sz w:val="16"/>
              </w:rPr>
              <w:t>float?</w:t>
            </w:r>
          </w:p>
        </w:tc>
        <w:tc>
          <w:tcPr>
            <w:tcW w:w="1008" w:type="dxa"/>
            <w:shd w:val="clear" w:color="auto" w:fill="EAF0F7"/>
          </w:tcPr>
          <w:p w14:paraId="4675FCB1" w14:textId="77777777" w:rsidR="00F422C4" w:rsidRDefault="008C3C3B">
            <w:pPr>
              <w:spacing w:after="0"/>
            </w:pPr>
            <w:r>
              <w:rPr>
                <w:sz w:val="16"/>
              </w:rPr>
              <w:t>no</w:t>
            </w:r>
          </w:p>
        </w:tc>
        <w:tc>
          <w:tcPr>
            <w:tcW w:w="4032" w:type="dxa"/>
            <w:shd w:val="clear" w:color="auto" w:fill="EAF0F7"/>
          </w:tcPr>
          <w:p w14:paraId="376BDB0F" w14:textId="77777777" w:rsidR="00F422C4" w:rsidRDefault="00F422C4">
            <w:pPr>
              <w:spacing w:after="0"/>
            </w:pPr>
          </w:p>
        </w:tc>
      </w:tr>
      <w:tr w:rsidR="00F422C4" w14:paraId="0573348D" w14:textId="77777777">
        <w:trPr>
          <w:jc w:val="center"/>
        </w:trPr>
        <w:tc>
          <w:tcPr>
            <w:tcW w:w="2448" w:type="dxa"/>
          </w:tcPr>
          <w:p w14:paraId="330D3A12" w14:textId="77777777" w:rsidR="00F422C4" w:rsidRDefault="008C3C3B">
            <w:pPr>
              <w:spacing w:after="0"/>
            </w:pPr>
            <w:r>
              <w:rPr>
                <w:sz w:val="16"/>
              </w:rPr>
              <w:t>channel</w:t>
            </w:r>
          </w:p>
        </w:tc>
        <w:tc>
          <w:tcPr>
            <w:tcW w:w="2448" w:type="dxa"/>
          </w:tcPr>
          <w:p w14:paraId="1D798A13" w14:textId="77777777" w:rsidR="00F422C4" w:rsidRDefault="008C3C3B">
            <w:pPr>
              <w:spacing w:after="0"/>
            </w:pPr>
            <w:r>
              <w:rPr>
                <w:sz w:val="16"/>
              </w:rPr>
              <w:t>str</w:t>
            </w:r>
          </w:p>
        </w:tc>
        <w:tc>
          <w:tcPr>
            <w:tcW w:w="1008" w:type="dxa"/>
          </w:tcPr>
          <w:p w14:paraId="5AB2C3F5" w14:textId="77777777" w:rsidR="00F422C4" w:rsidRDefault="008C3C3B">
            <w:pPr>
              <w:spacing w:after="0"/>
            </w:pPr>
            <w:r>
              <w:rPr>
                <w:sz w:val="16"/>
              </w:rPr>
              <w:t>yes</w:t>
            </w:r>
          </w:p>
        </w:tc>
        <w:tc>
          <w:tcPr>
            <w:tcW w:w="4032" w:type="dxa"/>
          </w:tcPr>
          <w:p w14:paraId="17146BAB" w14:textId="77777777" w:rsidR="00F422C4" w:rsidRDefault="00F422C4">
            <w:pPr>
              <w:spacing w:after="0"/>
            </w:pPr>
          </w:p>
        </w:tc>
      </w:tr>
      <w:tr w:rsidR="00F422C4" w14:paraId="198AF438" w14:textId="77777777">
        <w:trPr>
          <w:jc w:val="center"/>
        </w:trPr>
        <w:tc>
          <w:tcPr>
            <w:tcW w:w="2448" w:type="dxa"/>
            <w:shd w:val="clear" w:color="auto" w:fill="EAF0F7"/>
          </w:tcPr>
          <w:p w14:paraId="2FB3A5E5" w14:textId="77777777" w:rsidR="00F422C4" w:rsidRDefault="008C3C3B">
            <w:pPr>
              <w:spacing w:after="0"/>
            </w:pPr>
            <w:r>
              <w:rPr>
                <w:sz w:val="16"/>
              </w:rPr>
              <w:t>citizen_id</w:t>
            </w:r>
          </w:p>
        </w:tc>
        <w:tc>
          <w:tcPr>
            <w:tcW w:w="2448" w:type="dxa"/>
            <w:shd w:val="clear" w:color="auto" w:fill="EAF0F7"/>
          </w:tcPr>
          <w:p w14:paraId="19EFFD2A" w14:textId="77777777" w:rsidR="00F422C4" w:rsidRDefault="008C3C3B">
            <w:pPr>
              <w:spacing w:after="0"/>
            </w:pPr>
            <w:r>
              <w:rPr>
                <w:sz w:val="16"/>
              </w:rPr>
              <w:t>str?</w:t>
            </w:r>
          </w:p>
        </w:tc>
        <w:tc>
          <w:tcPr>
            <w:tcW w:w="1008" w:type="dxa"/>
            <w:shd w:val="clear" w:color="auto" w:fill="EAF0F7"/>
          </w:tcPr>
          <w:p w14:paraId="26CFE5DD" w14:textId="77777777" w:rsidR="00F422C4" w:rsidRDefault="008C3C3B">
            <w:pPr>
              <w:spacing w:after="0"/>
            </w:pPr>
            <w:r>
              <w:rPr>
                <w:sz w:val="16"/>
              </w:rPr>
              <w:t>no</w:t>
            </w:r>
          </w:p>
        </w:tc>
        <w:tc>
          <w:tcPr>
            <w:tcW w:w="4032" w:type="dxa"/>
            <w:shd w:val="clear" w:color="auto" w:fill="EAF0F7"/>
          </w:tcPr>
          <w:p w14:paraId="10B20C34" w14:textId="77777777" w:rsidR="00F422C4" w:rsidRDefault="00F422C4">
            <w:pPr>
              <w:spacing w:after="0"/>
            </w:pPr>
          </w:p>
        </w:tc>
      </w:tr>
      <w:tr w:rsidR="00F422C4" w14:paraId="5A6BC90C" w14:textId="77777777">
        <w:trPr>
          <w:jc w:val="center"/>
        </w:trPr>
        <w:tc>
          <w:tcPr>
            <w:tcW w:w="2448" w:type="dxa"/>
          </w:tcPr>
          <w:p w14:paraId="02C7CD35" w14:textId="77777777" w:rsidR="00F422C4" w:rsidRDefault="008C3C3B">
            <w:pPr>
              <w:spacing w:after="0"/>
            </w:pPr>
            <w:r>
              <w:rPr>
                <w:sz w:val="16"/>
              </w:rPr>
              <w:t>free_text</w:t>
            </w:r>
          </w:p>
        </w:tc>
        <w:tc>
          <w:tcPr>
            <w:tcW w:w="2448" w:type="dxa"/>
          </w:tcPr>
          <w:p w14:paraId="46181AF5" w14:textId="77777777" w:rsidR="00F422C4" w:rsidRDefault="008C3C3B">
            <w:pPr>
              <w:spacing w:after="0"/>
            </w:pPr>
            <w:r>
              <w:rPr>
                <w:sz w:val="16"/>
              </w:rPr>
              <w:t>str?</w:t>
            </w:r>
          </w:p>
        </w:tc>
        <w:tc>
          <w:tcPr>
            <w:tcW w:w="1008" w:type="dxa"/>
          </w:tcPr>
          <w:p w14:paraId="25CF0565" w14:textId="77777777" w:rsidR="00F422C4" w:rsidRDefault="008C3C3B">
            <w:pPr>
              <w:spacing w:after="0"/>
            </w:pPr>
            <w:r>
              <w:rPr>
                <w:sz w:val="16"/>
              </w:rPr>
              <w:t>no</w:t>
            </w:r>
          </w:p>
        </w:tc>
        <w:tc>
          <w:tcPr>
            <w:tcW w:w="4032" w:type="dxa"/>
          </w:tcPr>
          <w:p w14:paraId="120EBCC0" w14:textId="77777777" w:rsidR="00F422C4" w:rsidRDefault="00F422C4">
            <w:pPr>
              <w:spacing w:after="0"/>
            </w:pPr>
          </w:p>
        </w:tc>
      </w:tr>
    </w:tbl>
    <w:p w14:paraId="740CAD25" w14:textId="77777777" w:rsidR="00F422C4" w:rsidRDefault="00F422C4">
      <w:pPr>
        <w:spacing w:after="40"/>
      </w:pPr>
    </w:p>
    <w:p w14:paraId="255B51D7" w14:textId="77777777" w:rsidR="00F422C4" w:rsidRDefault="008C3C3B">
      <w:pPr>
        <w:keepNext/>
        <w:spacing w:before="160" w:after="40"/>
      </w:pPr>
      <w:r>
        <w:rPr>
          <w:b/>
          <w:color w:val="EF7C00"/>
          <w:sz w:val="25"/>
        </w:rPr>
        <w:t>Canonical request record and citizen view</w:t>
      </w:r>
    </w:p>
    <w:p w14:paraId="3B5F6013" w14:textId="77777777" w:rsidR="00F422C4" w:rsidRDefault="008C3C3B">
      <w:pPr>
        <w:keepNext/>
        <w:spacing w:before="80"/>
      </w:pPr>
      <w:r>
        <w:rPr>
          <w:b/>
          <w:color w:val="235F83"/>
          <w:sz w:val="22"/>
        </w:rPr>
        <w:t>IntakeRequest: what the citizen portal submits</w:t>
      </w:r>
    </w:p>
    <w:tbl>
      <w:tblPr>
        <w:tblStyle w:val="TableGrid"/>
        <w:tblW w:w="0" w:type="auto"/>
        <w:jc w:val="center"/>
        <w:tblLook w:val="04A0" w:firstRow="1" w:lastRow="0" w:firstColumn="1" w:lastColumn="0" w:noHBand="0" w:noVBand="1"/>
      </w:tblPr>
      <w:tblGrid>
        <w:gridCol w:w="2448"/>
        <w:gridCol w:w="2448"/>
        <w:gridCol w:w="1008"/>
        <w:gridCol w:w="4032"/>
      </w:tblGrid>
      <w:tr w:rsidR="00F422C4" w14:paraId="2BE68597" w14:textId="77777777">
        <w:trPr>
          <w:jc w:val="center"/>
        </w:trPr>
        <w:tc>
          <w:tcPr>
            <w:tcW w:w="2448" w:type="dxa"/>
            <w:shd w:val="clear" w:color="auto" w:fill="004183"/>
          </w:tcPr>
          <w:p w14:paraId="54F590DE" w14:textId="77777777" w:rsidR="00F422C4" w:rsidRDefault="008C3C3B">
            <w:r>
              <w:rPr>
                <w:b/>
                <w:color w:val="FFFFFF"/>
                <w:sz w:val="16"/>
              </w:rPr>
              <w:t>Field</w:t>
            </w:r>
          </w:p>
        </w:tc>
        <w:tc>
          <w:tcPr>
            <w:tcW w:w="2448" w:type="dxa"/>
            <w:shd w:val="clear" w:color="auto" w:fill="004183"/>
          </w:tcPr>
          <w:p w14:paraId="6BC377ED" w14:textId="77777777" w:rsidR="00F422C4" w:rsidRDefault="008C3C3B">
            <w:r>
              <w:rPr>
                <w:b/>
                <w:color w:val="FFFFFF"/>
                <w:sz w:val="16"/>
              </w:rPr>
              <w:t>Type</w:t>
            </w:r>
          </w:p>
        </w:tc>
        <w:tc>
          <w:tcPr>
            <w:tcW w:w="1008" w:type="dxa"/>
            <w:shd w:val="clear" w:color="auto" w:fill="004183"/>
          </w:tcPr>
          <w:p w14:paraId="44DCB2C9" w14:textId="77777777" w:rsidR="00F422C4" w:rsidRDefault="008C3C3B">
            <w:r>
              <w:rPr>
                <w:b/>
                <w:color w:val="FFFFFF"/>
                <w:sz w:val="16"/>
              </w:rPr>
              <w:t>Required</w:t>
            </w:r>
          </w:p>
        </w:tc>
        <w:tc>
          <w:tcPr>
            <w:tcW w:w="4032" w:type="dxa"/>
            <w:shd w:val="clear" w:color="auto" w:fill="004183"/>
          </w:tcPr>
          <w:p w14:paraId="61C3B43D" w14:textId="77777777" w:rsidR="00F422C4" w:rsidRDefault="008C3C3B">
            <w:r>
              <w:rPr>
                <w:b/>
                <w:color w:val="FFFFFF"/>
                <w:sz w:val="16"/>
              </w:rPr>
              <w:t>Meaning</w:t>
            </w:r>
          </w:p>
        </w:tc>
      </w:tr>
      <w:tr w:rsidR="00F422C4" w14:paraId="235AD391" w14:textId="77777777">
        <w:trPr>
          <w:jc w:val="center"/>
        </w:trPr>
        <w:tc>
          <w:tcPr>
            <w:tcW w:w="2448" w:type="dxa"/>
          </w:tcPr>
          <w:p w14:paraId="459FCE3E" w14:textId="77777777" w:rsidR="00F422C4" w:rsidRDefault="008C3C3B">
            <w:pPr>
              <w:spacing w:after="0"/>
            </w:pPr>
            <w:r>
              <w:rPr>
                <w:sz w:val="16"/>
              </w:rPr>
              <w:t>citizen_id</w:t>
            </w:r>
          </w:p>
        </w:tc>
        <w:tc>
          <w:tcPr>
            <w:tcW w:w="2448" w:type="dxa"/>
          </w:tcPr>
          <w:p w14:paraId="1EB7F8F1" w14:textId="77777777" w:rsidR="00F422C4" w:rsidRDefault="008C3C3B">
            <w:pPr>
              <w:spacing w:after="0"/>
            </w:pPr>
            <w:r>
              <w:rPr>
                <w:sz w:val="16"/>
              </w:rPr>
              <w:t>str</w:t>
            </w:r>
          </w:p>
        </w:tc>
        <w:tc>
          <w:tcPr>
            <w:tcW w:w="1008" w:type="dxa"/>
          </w:tcPr>
          <w:p w14:paraId="12D5F5EB" w14:textId="77777777" w:rsidR="00F422C4" w:rsidRDefault="008C3C3B">
            <w:pPr>
              <w:spacing w:after="0"/>
            </w:pPr>
            <w:r>
              <w:rPr>
                <w:sz w:val="16"/>
              </w:rPr>
              <w:t>yes</w:t>
            </w:r>
          </w:p>
        </w:tc>
        <w:tc>
          <w:tcPr>
            <w:tcW w:w="4032" w:type="dxa"/>
          </w:tcPr>
          <w:p w14:paraId="3547ECF9" w14:textId="77777777" w:rsidR="00F422C4" w:rsidRDefault="008C3C3B">
            <w:pPr>
              <w:spacing w:after="0"/>
            </w:pPr>
            <w:r>
              <w:rPr>
                <w:sz w:val="16"/>
              </w:rPr>
              <w:t>e.g. CIT-000042</w:t>
            </w:r>
          </w:p>
        </w:tc>
      </w:tr>
      <w:tr w:rsidR="00F422C4" w14:paraId="67B40CA4" w14:textId="77777777">
        <w:trPr>
          <w:jc w:val="center"/>
        </w:trPr>
        <w:tc>
          <w:tcPr>
            <w:tcW w:w="2448" w:type="dxa"/>
            <w:shd w:val="clear" w:color="auto" w:fill="EAF0F7"/>
          </w:tcPr>
          <w:p w14:paraId="6E73239C" w14:textId="77777777" w:rsidR="00F422C4" w:rsidRDefault="008C3C3B">
            <w:pPr>
              <w:spacing w:after="0"/>
            </w:pPr>
            <w:r>
              <w:rPr>
                <w:sz w:val="16"/>
              </w:rPr>
              <w:t>channel</w:t>
            </w:r>
          </w:p>
        </w:tc>
        <w:tc>
          <w:tcPr>
            <w:tcW w:w="2448" w:type="dxa"/>
            <w:shd w:val="clear" w:color="auto" w:fill="EAF0F7"/>
          </w:tcPr>
          <w:p w14:paraId="522A11E1" w14:textId="77777777" w:rsidR="00F422C4" w:rsidRDefault="008C3C3B">
            <w:pPr>
              <w:spacing w:after="0"/>
            </w:pPr>
            <w:r>
              <w:rPr>
                <w:sz w:val="16"/>
              </w:rPr>
              <w:t>Channel</w:t>
            </w:r>
          </w:p>
        </w:tc>
        <w:tc>
          <w:tcPr>
            <w:tcW w:w="1008" w:type="dxa"/>
            <w:shd w:val="clear" w:color="auto" w:fill="EAF0F7"/>
          </w:tcPr>
          <w:p w14:paraId="32FCC878" w14:textId="77777777" w:rsidR="00F422C4" w:rsidRDefault="008C3C3B">
            <w:pPr>
              <w:spacing w:after="0"/>
            </w:pPr>
            <w:r>
              <w:rPr>
                <w:sz w:val="16"/>
              </w:rPr>
              <w:t>yes</w:t>
            </w:r>
          </w:p>
        </w:tc>
        <w:tc>
          <w:tcPr>
            <w:tcW w:w="4032" w:type="dxa"/>
            <w:shd w:val="clear" w:color="auto" w:fill="EAF0F7"/>
          </w:tcPr>
          <w:p w14:paraId="26A3745E" w14:textId="77777777" w:rsidR="00F422C4" w:rsidRDefault="00F422C4">
            <w:pPr>
              <w:spacing w:after="0"/>
            </w:pPr>
          </w:p>
        </w:tc>
      </w:tr>
      <w:tr w:rsidR="00F422C4" w14:paraId="3B48719C" w14:textId="77777777">
        <w:trPr>
          <w:jc w:val="center"/>
        </w:trPr>
        <w:tc>
          <w:tcPr>
            <w:tcW w:w="2448" w:type="dxa"/>
          </w:tcPr>
          <w:p w14:paraId="0155EF43" w14:textId="77777777" w:rsidR="00F422C4" w:rsidRDefault="008C3C3B">
            <w:pPr>
              <w:spacing w:after="0"/>
            </w:pPr>
            <w:r>
              <w:rPr>
                <w:sz w:val="16"/>
              </w:rPr>
              <w:t>borough</w:t>
            </w:r>
          </w:p>
        </w:tc>
        <w:tc>
          <w:tcPr>
            <w:tcW w:w="2448" w:type="dxa"/>
          </w:tcPr>
          <w:p w14:paraId="58C87E3B" w14:textId="77777777" w:rsidR="00F422C4" w:rsidRDefault="008C3C3B">
            <w:pPr>
              <w:spacing w:after="0"/>
            </w:pPr>
            <w:r>
              <w:rPr>
                <w:sz w:val="16"/>
              </w:rPr>
              <w:t>Borough</w:t>
            </w:r>
          </w:p>
        </w:tc>
        <w:tc>
          <w:tcPr>
            <w:tcW w:w="1008" w:type="dxa"/>
          </w:tcPr>
          <w:p w14:paraId="1E9F93AD" w14:textId="77777777" w:rsidR="00F422C4" w:rsidRDefault="008C3C3B">
            <w:pPr>
              <w:spacing w:after="0"/>
            </w:pPr>
            <w:r>
              <w:rPr>
                <w:sz w:val="16"/>
              </w:rPr>
              <w:t>yes</w:t>
            </w:r>
          </w:p>
        </w:tc>
        <w:tc>
          <w:tcPr>
            <w:tcW w:w="4032" w:type="dxa"/>
          </w:tcPr>
          <w:p w14:paraId="6AF1048C" w14:textId="77777777" w:rsidR="00F422C4" w:rsidRDefault="00F422C4">
            <w:pPr>
              <w:spacing w:after="0"/>
            </w:pPr>
          </w:p>
        </w:tc>
      </w:tr>
      <w:tr w:rsidR="00F422C4" w14:paraId="22104102" w14:textId="77777777">
        <w:trPr>
          <w:jc w:val="center"/>
        </w:trPr>
        <w:tc>
          <w:tcPr>
            <w:tcW w:w="2448" w:type="dxa"/>
            <w:shd w:val="clear" w:color="auto" w:fill="EAF0F7"/>
          </w:tcPr>
          <w:p w14:paraId="653B4629" w14:textId="77777777" w:rsidR="00F422C4" w:rsidRDefault="008C3C3B">
            <w:pPr>
              <w:spacing w:after="0"/>
            </w:pPr>
            <w:r>
              <w:rPr>
                <w:sz w:val="16"/>
              </w:rPr>
              <w:t>request_type_code</w:t>
            </w:r>
          </w:p>
        </w:tc>
        <w:tc>
          <w:tcPr>
            <w:tcW w:w="2448" w:type="dxa"/>
            <w:shd w:val="clear" w:color="auto" w:fill="EAF0F7"/>
          </w:tcPr>
          <w:p w14:paraId="2DFF8097" w14:textId="77777777" w:rsidR="00F422C4" w:rsidRDefault="008C3C3B">
            <w:pPr>
              <w:spacing w:after="0"/>
            </w:pPr>
            <w:r>
              <w:rPr>
                <w:sz w:val="16"/>
              </w:rPr>
              <w:t>str</w:t>
            </w:r>
          </w:p>
        </w:tc>
        <w:tc>
          <w:tcPr>
            <w:tcW w:w="1008" w:type="dxa"/>
            <w:shd w:val="clear" w:color="auto" w:fill="EAF0F7"/>
          </w:tcPr>
          <w:p w14:paraId="3DF4F7B3" w14:textId="77777777" w:rsidR="00F422C4" w:rsidRDefault="008C3C3B">
            <w:pPr>
              <w:spacing w:after="0"/>
            </w:pPr>
            <w:r>
              <w:rPr>
                <w:sz w:val="16"/>
              </w:rPr>
              <w:t>yes</w:t>
            </w:r>
          </w:p>
        </w:tc>
        <w:tc>
          <w:tcPr>
            <w:tcW w:w="4032" w:type="dxa"/>
            <w:shd w:val="clear" w:color="auto" w:fill="EAF0F7"/>
          </w:tcPr>
          <w:p w14:paraId="79CF5581" w14:textId="77777777" w:rsidR="00F422C4" w:rsidRDefault="008C3C3B">
            <w:pPr>
              <w:spacing w:after="0"/>
            </w:pPr>
            <w:r>
              <w:rPr>
                <w:sz w:val="16"/>
              </w:rPr>
              <w:t>Code from data/reference/request_catalog.csv</w:t>
            </w:r>
          </w:p>
        </w:tc>
      </w:tr>
      <w:tr w:rsidR="00F422C4" w14:paraId="2F937E74" w14:textId="77777777">
        <w:trPr>
          <w:jc w:val="center"/>
        </w:trPr>
        <w:tc>
          <w:tcPr>
            <w:tcW w:w="2448" w:type="dxa"/>
          </w:tcPr>
          <w:p w14:paraId="649AA90A" w14:textId="77777777" w:rsidR="00F422C4" w:rsidRDefault="008C3C3B">
            <w:pPr>
              <w:spacing w:after="0"/>
            </w:pPr>
            <w:r>
              <w:rPr>
                <w:sz w:val="16"/>
              </w:rPr>
              <w:t>incident_address</w:t>
            </w:r>
          </w:p>
        </w:tc>
        <w:tc>
          <w:tcPr>
            <w:tcW w:w="2448" w:type="dxa"/>
          </w:tcPr>
          <w:p w14:paraId="1C53D122" w14:textId="77777777" w:rsidR="00F422C4" w:rsidRDefault="008C3C3B">
            <w:pPr>
              <w:spacing w:after="0"/>
            </w:pPr>
            <w:r>
              <w:rPr>
                <w:sz w:val="16"/>
              </w:rPr>
              <w:t>str?</w:t>
            </w:r>
          </w:p>
        </w:tc>
        <w:tc>
          <w:tcPr>
            <w:tcW w:w="1008" w:type="dxa"/>
          </w:tcPr>
          <w:p w14:paraId="568AB96D" w14:textId="77777777" w:rsidR="00F422C4" w:rsidRDefault="008C3C3B">
            <w:pPr>
              <w:spacing w:after="0"/>
            </w:pPr>
            <w:r>
              <w:rPr>
                <w:sz w:val="16"/>
              </w:rPr>
              <w:t>no</w:t>
            </w:r>
          </w:p>
        </w:tc>
        <w:tc>
          <w:tcPr>
            <w:tcW w:w="4032" w:type="dxa"/>
          </w:tcPr>
          <w:p w14:paraId="22F86DA8" w14:textId="77777777" w:rsidR="00F422C4" w:rsidRDefault="00F422C4">
            <w:pPr>
              <w:spacing w:after="0"/>
            </w:pPr>
          </w:p>
        </w:tc>
      </w:tr>
      <w:tr w:rsidR="00F422C4" w14:paraId="78D82A2E" w14:textId="77777777">
        <w:trPr>
          <w:jc w:val="center"/>
        </w:trPr>
        <w:tc>
          <w:tcPr>
            <w:tcW w:w="2448" w:type="dxa"/>
            <w:shd w:val="clear" w:color="auto" w:fill="EAF0F7"/>
          </w:tcPr>
          <w:p w14:paraId="4866F95D" w14:textId="77777777" w:rsidR="00F422C4" w:rsidRDefault="008C3C3B">
            <w:pPr>
              <w:spacing w:after="0"/>
            </w:pPr>
            <w:r>
              <w:rPr>
                <w:sz w:val="16"/>
              </w:rPr>
              <w:t>latitude</w:t>
            </w:r>
          </w:p>
        </w:tc>
        <w:tc>
          <w:tcPr>
            <w:tcW w:w="2448" w:type="dxa"/>
            <w:shd w:val="clear" w:color="auto" w:fill="EAF0F7"/>
          </w:tcPr>
          <w:p w14:paraId="31793ABB" w14:textId="77777777" w:rsidR="00F422C4" w:rsidRDefault="008C3C3B">
            <w:pPr>
              <w:spacing w:after="0"/>
            </w:pPr>
            <w:r>
              <w:rPr>
                <w:sz w:val="16"/>
              </w:rPr>
              <w:t>float?</w:t>
            </w:r>
          </w:p>
        </w:tc>
        <w:tc>
          <w:tcPr>
            <w:tcW w:w="1008" w:type="dxa"/>
            <w:shd w:val="clear" w:color="auto" w:fill="EAF0F7"/>
          </w:tcPr>
          <w:p w14:paraId="12CED886" w14:textId="77777777" w:rsidR="00F422C4" w:rsidRDefault="008C3C3B">
            <w:pPr>
              <w:spacing w:after="0"/>
            </w:pPr>
            <w:r>
              <w:rPr>
                <w:sz w:val="16"/>
              </w:rPr>
              <w:t>no</w:t>
            </w:r>
          </w:p>
        </w:tc>
        <w:tc>
          <w:tcPr>
            <w:tcW w:w="4032" w:type="dxa"/>
            <w:shd w:val="clear" w:color="auto" w:fill="EAF0F7"/>
          </w:tcPr>
          <w:p w14:paraId="24555630" w14:textId="77777777" w:rsidR="00F422C4" w:rsidRDefault="00F422C4">
            <w:pPr>
              <w:spacing w:after="0"/>
            </w:pPr>
          </w:p>
        </w:tc>
      </w:tr>
      <w:tr w:rsidR="00F422C4" w14:paraId="0E2FC9C5" w14:textId="77777777">
        <w:trPr>
          <w:jc w:val="center"/>
        </w:trPr>
        <w:tc>
          <w:tcPr>
            <w:tcW w:w="2448" w:type="dxa"/>
          </w:tcPr>
          <w:p w14:paraId="17D71023" w14:textId="77777777" w:rsidR="00F422C4" w:rsidRDefault="008C3C3B">
            <w:pPr>
              <w:spacing w:after="0"/>
            </w:pPr>
            <w:r>
              <w:rPr>
                <w:sz w:val="16"/>
              </w:rPr>
              <w:t>longitude</w:t>
            </w:r>
          </w:p>
        </w:tc>
        <w:tc>
          <w:tcPr>
            <w:tcW w:w="2448" w:type="dxa"/>
          </w:tcPr>
          <w:p w14:paraId="3092D812" w14:textId="77777777" w:rsidR="00F422C4" w:rsidRDefault="008C3C3B">
            <w:pPr>
              <w:spacing w:after="0"/>
            </w:pPr>
            <w:r>
              <w:rPr>
                <w:sz w:val="16"/>
              </w:rPr>
              <w:t>float?</w:t>
            </w:r>
          </w:p>
        </w:tc>
        <w:tc>
          <w:tcPr>
            <w:tcW w:w="1008" w:type="dxa"/>
          </w:tcPr>
          <w:p w14:paraId="0C77FDB7" w14:textId="77777777" w:rsidR="00F422C4" w:rsidRDefault="008C3C3B">
            <w:pPr>
              <w:spacing w:after="0"/>
            </w:pPr>
            <w:r>
              <w:rPr>
                <w:sz w:val="16"/>
              </w:rPr>
              <w:t>no</w:t>
            </w:r>
          </w:p>
        </w:tc>
        <w:tc>
          <w:tcPr>
            <w:tcW w:w="4032" w:type="dxa"/>
          </w:tcPr>
          <w:p w14:paraId="724CFA6B" w14:textId="77777777" w:rsidR="00F422C4" w:rsidRDefault="00F422C4">
            <w:pPr>
              <w:spacing w:after="0"/>
            </w:pPr>
          </w:p>
        </w:tc>
      </w:tr>
      <w:tr w:rsidR="00F422C4" w14:paraId="0A2F5A36" w14:textId="77777777">
        <w:trPr>
          <w:jc w:val="center"/>
        </w:trPr>
        <w:tc>
          <w:tcPr>
            <w:tcW w:w="2448" w:type="dxa"/>
            <w:shd w:val="clear" w:color="auto" w:fill="EAF0F7"/>
          </w:tcPr>
          <w:p w14:paraId="5A5C3772" w14:textId="77777777" w:rsidR="00F422C4" w:rsidRDefault="008C3C3B">
            <w:pPr>
              <w:spacing w:after="0"/>
            </w:pPr>
            <w:r>
              <w:rPr>
                <w:sz w:val="16"/>
              </w:rPr>
              <w:t>location_type</w:t>
            </w:r>
          </w:p>
        </w:tc>
        <w:tc>
          <w:tcPr>
            <w:tcW w:w="2448" w:type="dxa"/>
            <w:shd w:val="clear" w:color="auto" w:fill="EAF0F7"/>
          </w:tcPr>
          <w:p w14:paraId="1EC8090D" w14:textId="77777777" w:rsidR="00F422C4" w:rsidRDefault="008C3C3B">
            <w:pPr>
              <w:spacing w:after="0"/>
            </w:pPr>
            <w:r>
              <w:rPr>
                <w:sz w:val="16"/>
              </w:rPr>
              <w:t>str?</w:t>
            </w:r>
          </w:p>
        </w:tc>
        <w:tc>
          <w:tcPr>
            <w:tcW w:w="1008" w:type="dxa"/>
            <w:shd w:val="clear" w:color="auto" w:fill="EAF0F7"/>
          </w:tcPr>
          <w:p w14:paraId="7B0FFC21" w14:textId="77777777" w:rsidR="00F422C4" w:rsidRDefault="008C3C3B">
            <w:pPr>
              <w:spacing w:after="0"/>
            </w:pPr>
            <w:r>
              <w:rPr>
                <w:sz w:val="16"/>
              </w:rPr>
              <w:t>no</w:t>
            </w:r>
          </w:p>
        </w:tc>
        <w:tc>
          <w:tcPr>
            <w:tcW w:w="4032" w:type="dxa"/>
            <w:shd w:val="clear" w:color="auto" w:fill="EAF0F7"/>
          </w:tcPr>
          <w:p w14:paraId="2F4877F9" w14:textId="77777777" w:rsidR="00F422C4" w:rsidRDefault="008C3C3B">
            <w:pPr>
              <w:spacing w:after="0"/>
            </w:pPr>
            <w:r>
              <w:rPr>
                <w:sz w:val="16"/>
              </w:rPr>
              <w:t>e.g. Street</w:t>
            </w:r>
          </w:p>
        </w:tc>
      </w:tr>
      <w:tr w:rsidR="00F422C4" w14:paraId="6429DE35" w14:textId="77777777">
        <w:trPr>
          <w:jc w:val="center"/>
        </w:trPr>
        <w:tc>
          <w:tcPr>
            <w:tcW w:w="2448" w:type="dxa"/>
          </w:tcPr>
          <w:p w14:paraId="55A4796C" w14:textId="77777777" w:rsidR="00F422C4" w:rsidRDefault="008C3C3B">
            <w:pPr>
              <w:spacing w:after="0"/>
            </w:pPr>
            <w:r>
              <w:rPr>
                <w:sz w:val="16"/>
              </w:rPr>
              <w:t>free_text</w:t>
            </w:r>
          </w:p>
        </w:tc>
        <w:tc>
          <w:tcPr>
            <w:tcW w:w="2448" w:type="dxa"/>
          </w:tcPr>
          <w:p w14:paraId="21D2F9BB" w14:textId="77777777" w:rsidR="00F422C4" w:rsidRDefault="008C3C3B">
            <w:pPr>
              <w:spacing w:after="0"/>
            </w:pPr>
            <w:r>
              <w:rPr>
                <w:sz w:val="16"/>
              </w:rPr>
              <w:t>str?</w:t>
            </w:r>
          </w:p>
        </w:tc>
        <w:tc>
          <w:tcPr>
            <w:tcW w:w="1008" w:type="dxa"/>
          </w:tcPr>
          <w:p w14:paraId="35C33813" w14:textId="77777777" w:rsidR="00F422C4" w:rsidRDefault="008C3C3B">
            <w:pPr>
              <w:spacing w:after="0"/>
            </w:pPr>
            <w:r>
              <w:rPr>
                <w:sz w:val="16"/>
              </w:rPr>
              <w:t>no</w:t>
            </w:r>
          </w:p>
        </w:tc>
        <w:tc>
          <w:tcPr>
            <w:tcW w:w="4032" w:type="dxa"/>
          </w:tcPr>
          <w:p w14:paraId="1D4B1323" w14:textId="77777777" w:rsidR="00F422C4" w:rsidRDefault="008C3C3B">
            <w:pPr>
              <w:spacing w:after="0"/>
            </w:pPr>
            <w:r>
              <w:rPr>
                <w:sz w:val="16"/>
              </w:rPr>
              <w:t>Optional note; always screened by C02 and C03</w:t>
            </w:r>
          </w:p>
        </w:tc>
      </w:tr>
      <w:tr w:rsidR="00F422C4" w14:paraId="56AB8619" w14:textId="77777777">
        <w:trPr>
          <w:jc w:val="center"/>
        </w:trPr>
        <w:tc>
          <w:tcPr>
            <w:tcW w:w="2448" w:type="dxa"/>
            <w:shd w:val="clear" w:color="auto" w:fill="EAF0F7"/>
          </w:tcPr>
          <w:p w14:paraId="353E95CF" w14:textId="77777777" w:rsidR="00F422C4" w:rsidRDefault="008C3C3B">
            <w:pPr>
              <w:spacing w:after="0"/>
            </w:pPr>
            <w:r>
              <w:rPr>
                <w:sz w:val="16"/>
              </w:rPr>
              <w:t>bot_session_id</w:t>
            </w:r>
          </w:p>
        </w:tc>
        <w:tc>
          <w:tcPr>
            <w:tcW w:w="2448" w:type="dxa"/>
            <w:shd w:val="clear" w:color="auto" w:fill="EAF0F7"/>
          </w:tcPr>
          <w:p w14:paraId="3D05F805" w14:textId="77777777" w:rsidR="00F422C4" w:rsidRDefault="008C3C3B">
            <w:pPr>
              <w:spacing w:after="0"/>
            </w:pPr>
            <w:r>
              <w:rPr>
                <w:sz w:val="16"/>
              </w:rPr>
              <w:t>str?</w:t>
            </w:r>
          </w:p>
        </w:tc>
        <w:tc>
          <w:tcPr>
            <w:tcW w:w="1008" w:type="dxa"/>
            <w:shd w:val="clear" w:color="auto" w:fill="EAF0F7"/>
          </w:tcPr>
          <w:p w14:paraId="2908BF25" w14:textId="77777777" w:rsidR="00F422C4" w:rsidRDefault="008C3C3B">
            <w:pPr>
              <w:spacing w:after="0"/>
            </w:pPr>
            <w:r>
              <w:rPr>
                <w:sz w:val="16"/>
              </w:rPr>
              <w:t>no</w:t>
            </w:r>
          </w:p>
        </w:tc>
        <w:tc>
          <w:tcPr>
            <w:tcW w:w="4032" w:type="dxa"/>
            <w:shd w:val="clear" w:color="auto" w:fill="EAF0F7"/>
          </w:tcPr>
          <w:p w14:paraId="4F99B46C" w14:textId="77777777" w:rsidR="00F422C4" w:rsidRDefault="008C3C3B">
            <w:pPr>
              <w:spacing w:after="0"/>
            </w:pPr>
            <w:r>
              <w:rPr>
                <w:sz w:val="16"/>
              </w:rPr>
              <w:t>Set when the bot filled the form</w:t>
            </w:r>
          </w:p>
        </w:tc>
      </w:tr>
      <w:tr w:rsidR="00F422C4" w14:paraId="697F2E58" w14:textId="77777777">
        <w:trPr>
          <w:jc w:val="center"/>
        </w:trPr>
        <w:tc>
          <w:tcPr>
            <w:tcW w:w="2448" w:type="dxa"/>
          </w:tcPr>
          <w:p w14:paraId="0D445862" w14:textId="77777777" w:rsidR="00F422C4" w:rsidRDefault="008C3C3B">
            <w:pPr>
              <w:spacing w:after="0"/>
            </w:pPr>
            <w:r>
              <w:rPr>
                <w:sz w:val="16"/>
              </w:rPr>
              <w:t>client_submission_id</w:t>
            </w:r>
          </w:p>
        </w:tc>
        <w:tc>
          <w:tcPr>
            <w:tcW w:w="2448" w:type="dxa"/>
          </w:tcPr>
          <w:p w14:paraId="11FF5F47" w14:textId="77777777" w:rsidR="00F422C4" w:rsidRDefault="008C3C3B">
            <w:pPr>
              <w:spacing w:after="0"/>
            </w:pPr>
            <w:r>
              <w:rPr>
                <w:sz w:val="16"/>
              </w:rPr>
              <w:t>str</w:t>
            </w:r>
          </w:p>
        </w:tc>
        <w:tc>
          <w:tcPr>
            <w:tcW w:w="1008" w:type="dxa"/>
          </w:tcPr>
          <w:p w14:paraId="0CF6D8B3" w14:textId="77777777" w:rsidR="00F422C4" w:rsidRDefault="008C3C3B">
            <w:pPr>
              <w:spacing w:after="0"/>
            </w:pPr>
            <w:r>
              <w:rPr>
                <w:sz w:val="16"/>
              </w:rPr>
              <w:t>yes</w:t>
            </w:r>
          </w:p>
        </w:tc>
        <w:tc>
          <w:tcPr>
            <w:tcW w:w="4032" w:type="dxa"/>
          </w:tcPr>
          <w:p w14:paraId="74E3FD74" w14:textId="77777777" w:rsidR="00F422C4" w:rsidRDefault="008C3C3B">
            <w:pPr>
              <w:spacing w:after="0"/>
            </w:pPr>
            <w:r>
              <w:rPr>
                <w:sz w:val="16"/>
              </w:rPr>
              <w:t>Idempotency key generated by the browser; a retry with the same key returns the same request</w:t>
            </w:r>
          </w:p>
        </w:tc>
      </w:tr>
    </w:tbl>
    <w:p w14:paraId="4F21D2B0" w14:textId="77777777" w:rsidR="00F422C4" w:rsidRDefault="00F422C4">
      <w:pPr>
        <w:spacing w:after="40"/>
      </w:pPr>
    </w:p>
    <w:p w14:paraId="5F9C9948" w14:textId="77777777" w:rsidR="00F422C4" w:rsidRDefault="008C3C3B">
      <w:pPr>
        <w:keepNext/>
        <w:spacing w:before="80"/>
      </w:pPr>
      <w:r>
        <w:rPr>
          <w:b/>
          <w:color w:val="235F83"/>
          <w:sz w:val="22"/>
        </w:rPr>
        <w:t>CitizenStatusView: what the citizen tracker shows (no internal scores, ever)</w:t>
      </w:r>
    </w:p>
    <w:tbl>
      <w:tblPr>
        <w:tblStyle w:val="TableGrid"/>
        <w:tblW w:w="0" w:type="auto"/>
        <w:jc w:val="center"/>
        <w:tblLook w:val="04A0" w:firstRow="1" w:lastRow="0" w:firstColumn="1" w:lastColumn="0" w:noHBand="0" w:noVBand="1"/>
      </w:tblPr>
      <w:tblGrid>
        <w:gridCol w:w="2448"/>
        <w:gridCol w:w="2448"/>
        <w:gridCol w:w="1008"/>
        <w:gridCol w:w="4032"/>
      </w:tblGrid>
      <w:tr w:rsidR="00F422C4" w14:paraId="14EF1A63" w14:textId="77777777">
        <w:trPr>
          <w:jc w:val="center"/>
        </w:trPr>
        <w:tc>
          <w:tcPr>
            <w:tcW w:w="2448" w:type="dxa"/>
            <w:shd w:val="clear" w:color="auto" w:fill="004183"/>
          </w:tcPr>
          <w:p w14:paraId="15B135DA" w14:textId="77777777" w:rsidR="00F422C4" w:rsidRDefault="008C3C3B">
            <w:r>
              <w:rPr>
                <w:b/>
                <w:color w:val="FFFFFF"/>
                <w:sz w:val="16"/>
              </w:rPr>
              <w:t>Field</w:t>
            </w:r>
          </w:p>
        </w:tc>
        <w:tc>
          <w:tcPr>
            <w:tcW w:w="2448" w:type="dxa"/>
            <w:shd w:val="clear" w:color="auto" w:fill="004183"/>
          </w:tcPr>
          <w:p w14:paraId="4A6BA5BD" w14:textId="77777777" w:rsidR="00F422C4" w:rsidRDefault="008C3C3B">
            <w:r>
              <w:rPr>
                <w:b/>
                <w:color w:val="FFFFFF"/>
                <w:sz w:val="16"/>
              </w:rPr>
              <w:t>Type</w:t>
            </w:r>
          </w:p>
        </w:tc>
        <w:tc>
          <w:tcPr>
            <w:tcW w:w="1008" w:type="dxa"/>
            <w:shd w:val="clear" w:color="auto" w:fill="004183"/>
          </w:tcPr>
          <w:p w14:paraId="1EC230AF" w14:textId="77777777" w:rsidR="00F422C4" w:rsidRDefault="008C3C3B">
            <w:r>
              <w:rPr>
                <w:b/>
                <w:color w:val="FFFFFF"/>
                <w:sz w:val="16"/>
              </w:rPr>
              <w:t>Required</w:t>
            </w:r>
          </w:p>
        </w:tc>
        <w:tc>
          <w:tcPr>
            <w:tcW w:w="4032" w:type="dxa"/>
            <w:shd w:val="clear" w:color="auto" w:fill="004183"/>
          </w:tcPr>
          <w:p w14:paraId="1AD26811" w14:textId="77777777" w:rsidR="00F422C4" w:rsidRDefault="008C3C3B">
            <w:r>
              <w:rPr>
                <w:b/>
                <w:color w:val="FFFFFF"/>
                <w:sz w:val="16"/>
              </w:rPr>
              <w:t>Meaning</w:t>
            </w:r>
          </w:p>
        </w:tc>
      </w:tr>
      <w:tr w:rsidR="00F422C4" w14:paraId="16A40539" w14:textId="77777777">
        <w:trPr>
          <w:jc w:val="center"/>
        </w:trPr>
        <w:tc>
          <w:tcPr>
            <w:tcW w:w="2448" w:type="dxa"/>
          </w:tcPr>
          <w:p w14:paraId="33D40302" w14:textId="77777777" w:rsidR="00F422C4" w:rsidRDefault="008C3C3B">
            <w:pPr>
              <w:spacing w:after="0"/>
            </w:pPr>
            <w:r>
              <w:rPr>
                <w:sz w:val="16"/>
              </w:rPr>
              <w:t>request_id</w:t>
            </w:r>
          </w:p>
        </w:tc>
        <w:tc>
          <w:tcPr>
            <w:tcW w:w="2448" w:type="dxa"/>
          </w:tcPr>
          <w:p w14:paraId="678442A9" w14:textId="77777777" w:rsidR="00F422C4" w:rsidRDefault="008C3C3B">
            <w:pPr>
              <w:spacing w:after="0"/>
            </w:pPr>
            <w:r>
              <w:rPr>
                <w:sz w:val="16"/>
              </w:rPr>
              <w:t>str</w:t>
            </w:r>
          </w:p>
        </w:tc>
        <w:tc>
          <w:tcPr>
            <w:tcW w:w="1008" w:type="dxa"/>
          </w:tcPr>
          <w:p w14:paraId="57FE2C8D" w14:textId="77777777" w:rsidR="00F422C4" w:rsidRDefault="008C3C3B">
            <w:pPr>
              <w:spacing w:after="0"/>
            </w:pPr>
            <w:r>
              <w:rPr>
                <w:sz w:val="16"/>
              </w:rPr>
              <w:t>yes</w:t>
            </w:r>
          </w:p>
        </w:tc>
        <w:tc>
          <w:tcPr>
            <w:tcW w:w="4032" w:type="dxa"/>
          </w:tcPr>
          <w:p w14:paraId="4D001149" w14:textId="77777777" w:rsidR="00F422C4" w:rsidRDefault="00F422C4">
            <w:pPr>
              <w:spacing w:after="0"/>
            </w:pPr>
          </w:p>
        </w:tc>
      </w:tr>
      <w:tr w:rsidR="00F422C4" w14:paraId="0B3DDEDF" w14:textId="77777777">
        <w:trPr>
          <w:jc w:val="center"/>
        </w:trPr>
        <w:tc>
          <w:tcPr>
            <w:tcW w:w="2448" w:type="dxa"/>
            <w:shd w:val="clear" w:color="auto" w:fill="EAF0F7"/>
          </w:tcPr>
          <w:p w14:paraId="2D691E2B" w14:textId="77777777" w:rsidR="00F422C4" w:rsidRDefault="008C3C3B">
            <w:pPr>
              <w:spacing w:after="0"/>
            </w:pPr>
            <w:r>
              <w:rPr>
                <w:sz w:val="16"/>
              </w:rPr>
              <w:t>stage</w:t>
            </w:r>
          </w:p>
        </w:tc>
        <w:tc>
          <w:tcPr>
            <w:tcW w:w="2448" w:type="dxa"/>
            <w:shd w:val="clear" w:color="auto" w:fill="EAF0F7"/>
          </w:tcPr>
          <w:p w14:paraId="34B735E2" w14:textId="77777777" w:rsidR="00F422C4" w:rsidRDefault="008C3C3B">
            <w:pPr>
              <w:spacing w:after="0"/>
            </w:pPr>
            <w:r>
              <w:rPr>
                <w:sz w:val="16"/>
              </w:rPr>
              <w:t>CitizenStage</w:t>
            </w:r>
          </w:p>
        </w:tc>
        <w:tc>
          <w:tcPr>
            <w:tcW w:w="1008" w:type="dxa"/>
            <w:shd w:val="clear" w:color="auto" w:fill="EAF0F7"/>
          </w:tcPr>
          <w:p w14:paraId="739AE5E8" w14:textId="77777777" w:rsidR="00F422C4" w:rsidRDefault="008C3C3B">
            <w:pPr>
              <w:spacing w:after="0"/>
            </w:pPr>
            <w:r>
              <w:rPr>
                <w:sz w:val="16"/>
              </w:rPr>
              <w:t>yes</w:t>
            </w:r>
          </w:p>
        </w:tc>
        <w:tc>
          <w:tcPr>
            <w:tcW w:w="4032" w:type="dxa"/>
            <w:shd w:val="clear" w:color="auto" w:fill="EAF0F7"/>
          </w:tcPr>
          <w:p w14:paraId="1872E813" w14:textId="77777777" w:rsidR="00F422C4" w:rsidRDefault="00F422C4">
            <w:pPr>
              <w:spacing w:after="0"/>
            </w:pPr>
          </w:p>
        </w:tc>
      </w:tr>
      <w:tr w:rsidR="00F422C4" w14:paraId="406B65B5" w14:textId="77777777">
        <w:trPr>
          <w:jc w:val="center"/>
        </w:trPr>
        <w:tc>
          <w:tcPr>
            <w:tcW w:w="2448" w:type="dxa"/>
          </w:tcPr>
          <w:p w14:paraId="5F9BCCCE" w14:textId="77777777" w:rsidR="00F422C4" w:rsidRDefault="008C3C3B">
            <w:pPr>
              <w:spacing w:after="0"/>
            </w:pPr>
            <w:r>
              <w:rPr>
                <w:sz w:val="16"/>
              </w:rPr>
              <w:t>status</w:t>
            </w:r>
          </w:p>
        </w:tc>
        <w:tc>
          <w:tcPr>
            <w:tcW w:w="2448" w:type="dxa"/>
          </w:tcPr>
          <w:p w14:paraId="770CD2B9" w14:textId="77777777" w:rsidR="00F422C4" w:rsidRDefault="008C3C3B">
            <w:pPr>
              <w:spacing w:after="0"/>
            </w:pPr>
            <w:r>
              <w:rPr>
                <w:sz w:val="16"/>
              </w:rPr>
              <w:t>RequestStatus</w:t>
            </w:r>
          </w:p>
        </w:tc>
        <w:tc>
          <w:tcPr>
            <w:tcW w:w="1008" w:type="dxa"/>
          </w:tcPr>
          <w:p w14:paraId="41FD05E2" w14:textId="77777777" w:rsidR="00F422C4" w:rsidRDefault="008C3C3B">
            <w:pPr>
              <w:spacing w:after="0"/>
            </w:pPr>
            <w:r>
              <w:rPr>
                <w:sz w:val="16"/>
              </w:rPr>
              <w:t>yes</w:t>
            </w:r>
          </w:p>
        </w:tc>
        <w:tc>
          <w:tcPr>
            <w:tcW w:w="4032" w:type="dxa"/>
          </w:tcPr>
          <w:p w14:paraId="22D7808D" w14:textId="77777777" w:rsidR="00F422C4" w:rsidRDefault="00F422C4">
            <w:pPr>
              <w:spacing w:after="0"/>
            </w:pPr>
          </w:p>
        </w:tc>
      </w:tr>
      <w:tr w:rsidR="00F422C4" w14:paraId="0A44267C" w14:textId="77777777">
        <w:trPr>
          <w:jc w:val="center"/>
        </w:trPr>
        <w:tc>
          <w:tcPr>
            <w:tcW w:w="2448" w:type="dxa"/>
            <w:shd w:val="clear" w:color="auto" w:fill="EAF0F7"/>
          </w:tcPr>
          <w:p w14:paraId="7329AB57" w14:textId="77777777" w:rsidR="00F422C4" w:rsidRDefault="008C3C3B">
            <w:pPr>
              <w:spacing w:after="0"/>
            </w:pPr>
            <w:r>
              <w:rPr>
                <w:sz w:val="16"/>
              </w:rPr>
              <w:t>headline</w:t>
            </w:r>
          </w:p>
        </w:tc>
        <w:tc>
          <w:tcPr>
            <w:tcW w:w="2448" w:type="dxa"/>
            <w:shd w:val="clear" w:color="auto" w:fill="EAF0F7"/>
          </w:tcPr>
          <w:p w14:paraId="209F1999" w14:textId="77777777" w:rsidR="00F422C4" w:rsidRDefault="008C3C3B">
            <w:pPr>
              <w:spacing w:after="0"/>
            </w:pPr>
            <w:r>
              <w:rPr>
                <w:sz w:val="16"/>
              </w:rPr>
              <w:t>str</w:t>
            </w:r>
          </w:p>
        </w:tc>
        <w:tc>
          <w:tcPr>
            <w:tcW w:w="1008" w:type="dxa"/>
            <w:shd w:val="clear" w:color="auto" w:fill="EAF0F7"/>
          </w:tcPr>
          <w:p w14:paraId="12A5D921" w14:textId="77777777" w:rsidR="00F422C4" w:rsidRDefault="008C3C3B">
            <w:pPr>
              <w:spacing w:after="0"/>
            </w:pPr>
            <w:r>
              <w:rPr>
                <w:sz w:val="16"/>
              </w:rPr>
              <w:t>yes</w:t>
            </w:r>
          </w:p>
        </w:tc>
        <w:tc>
          <w:tcPr>
            <w:tcW w:w="4032" w:type="dxa"/>
            <w:shd w:val="clear" w:color="auto" w:fill="EAF0F7"/>
          </w:tcPr>
          <w:p w14:paraId="7F877298" w14:textId="77777777" w:rsidR="00F422C4" w:rsidRDefault="008C3C3B">
            <w:pPr>
              <w:spacing w:after="0"/>
            </w:pPr>
            <w:r>
              <w:rPr>
                <w:sz w:val="16"/>
              </w:rPr>
              <w:t>e.g. A drainage crew is scheduled</w:t>
            </w:r>
          </w:p>
        </w:tc>
      </w:tr>
      <w:tr w:rsidR="00F422C4" w14:paraId="327FB505" w14:textId="77777777">
        <w:trPr>
          <w:jc w:val="center"/>
        </w:trPr>
        <w:tc>
          <w:tcPr>
            <w:tcW w:w="2448" w:type="dxa"/>
          </w:tcPr>
          <w:p w14:paraId="738520DC" w14:textId="77777777" w:rsidR="00F422C4" w:rsidRDefault="008C3C3B">
            <w:pPr>
              <w:spacing w:after="0"/>
            </w:pPr>
            <w:r>
              <w:rPr>
                <w:sz w:val="16"/>
              </w:rPr>
              <w:t>agency_name</w:t>
            </w:r>
          </w:p>
        </w:tc>
        <w:tc>
          <w:tcPr>
            <w:tcW w:w="2448" w:type="dxa"/>
          </w:tcPr>
          <w:p w14:paraId="554A9281" w14:textId="77777777" w:rsidR="00F422C4" w:rsidRDefault="008C3C3B">
            <w:pPr>
              <w:spacing w:after="0"/>
            </w:pPr>
            <w:r>
              <w:rPr>
                <w:sz w:val="16"/>
              </w:rPr>
              <w:t>str?</w:t>
            </w:r>
          </w:p>
        </w:tc>
        <w:tc>
          <w:tcPr>
            <w:tcW w:w="1008" w:type="dxa"/>
          </w:tcPr>
          <w:p w14:paraId="28E33EFF" w14:textId="77777777" w:rsidR="00F422C4" w:rsidRDefault="008C3C3B">
            <w:pPr>
              <w:spacing w:after="0"/>
            </w:pPr>
            <w:r>
              <w:rPr>
                <w:sz w:val="16"/>
              </w:rPr>
              <w:t>no</w:t>
            </w:r>
          </w:p>
        </w:tc>
        <w:tc>
          <w:tcPr>
            <w:tcW w:w="4032" w:type="dxa"/>
          </w:tcPr>
          <w:p w14:paraId="30F49833" w14:textId="77777777" w:rsidR="00F422C4" w:rsidRDefault="00F422C4">
            <w:pPr>
              <w:spacing w:after="0"/>
            </w:pPr>
          </w:p>
        </w:tc>
      </w:tr>
      <w:tr w:rsidR="00F422C4" w14:paraId="223DDD75" w14:textId="77777777">
        <w:trPr>
          <w:jc w:val="center"/>
        </w:trPr>
        <w:tc>
          <w:tcPr>
            <w:tcW w:w="2448" w:type="dxa"/>
            <w:shd w:val="clear" w:color="auto" w:fill="EAF0F7"/>
          </w:tcPr>
          <w:p w14:paraId="68504825" w14:textId="77777777" w:rsidR="00F422C4" w:rsidRDefault="008C3C3B">
            <w:pPr>
              <w:spacing w:after="0"/>
            </w:pPr>
            <w:r>
              <w:rPr>
                <w:sz w:val="16"/>
              </w:rPr>
              <w:t>crew_type</w:t>
            </w:r>
          </w:p>
        </w:tc>
        <w:tc>
          <w:tcPr>
            <w:tcW w:w="2448" w:type="dxa"/>
            <w:shd w:val="clear" w:color="auto" w:fill="EAF0F7"/>
          </w:tcPr>
          <w:p w14:paraId="6AECB0A5" w14:textId="77777777" w:rsidR="00F422C4" w:rsidRDefault="008C3C3B">
            <w:pPr>
              <w:spacing w:after="0"/>
            </w:pPr>
            <w:r>
              <w:rPr>
                <w:sz w:val="16"/>
              </w:rPr>
              <w:t>str?</w:t>
            </w:r>
          </w:p>
        </w:tc>
        <w:tc>
          <w:tcPr>
            <w:tcW w:w="1008" w:type="dxa"/>
            <w:shd w:val="clear" w:color="auto" w:fill="EAF0F7"/>
          </w:tcPr>
          <w:p w14:paraId="154197CA" w14:textId="77777777" w:rsidR="00F422C4" w:rsidRDefault="008C3C3B">
            <w:pPr>
              <w:spacing w:after="0"/>
            </w:pPr>
            <w:r>
              <w:rPr>
                <w:sz w:val="16"/>
              </w:rPr>
              <w:t>no</w:t>
            </w:r>
          </w:p>
        </w:tc>
        <w:tc>
          <w:tcPr>
            <w:tcW w:w="4032" w:type="dxa"/>
            <w:shd w:val="clear" w:color="auto" w:fill="EAF0F7"/>
          </w:tcPr>
          <w:p w14:paraId="1068DEF3" w14:textId="77777777" w:rsidR="00F422C4" w:rsidRDefault="008C3C3B">
            <w:pPr>
              <w:spacing w:after="0"/>
            </w:pPr>
            <w:r>
              <w:rPr>
                <w:sz w:val="16"/>
              </w:rPr>
              <w:t>e.g. Sewer &amp; drainage crew</w:t>
            </w:r>
          </w:p>
        </w:tc>
      </w:tr>
      <w:tr w:rsidR="00F422C4" w14:paraId="7B7D8F96" w14:textId="77777777">
        <w:trPr>
          <w:jc w:val="center"/>
        </w:trPr>
        <w:tc>
          <w:tcPr>
            <w:tcW w:w="2448" w:type="dxa"/>
          </w:tcPr>
          <w:p w14:paraId="3A65886D" w14:textId="77777777" w:rsidR="00F422C4" w:rsidRDefault="008C3C3B">
            <w:pPr>
              <w:spacing w:after="0"/>
            </w:pPr>
            <w:r>
              <w:rPr>
                <w:sz w:val="16"/>
              </w:rPr>
              <w:t>eta_from</w:t>
            </w:r>
          </w:p>
        </w:tc>
        <w:tc>
          <w:tcPr>
            <w:tcW w:w="2448" w:type="dxa"/>
          </w:tcPr>
          <w:p w14:paraId="642F9CE8" w14:textId="77777777" w:rsidR="00F422C4" w:rsidRDefault="008C3C3B">
            <w:pPr>
              <w:spacing w:after="0"/>
            </w:pPr>
            <w:r>
              <w:rPr>
                <w:sz w:val="16"/>
              </w:rPr>
              <w:t>datetime?</w:t>
            </w:r>
          </w:p>
        </w:tc>
        <w:tc>
          <w:tcPr>
            <w:tcW w:w="1008" w:type="dxa"/>
          </w:tcPr>
          <w:p w14:paraId="11A34BEC" w14:textId="77777777" w:rsidR="00F422C4" w:rsidRDefault="008C3C3B">
            <w:pPr>
              <w:spacing w:after="0"/>
            </w:pPr>
            <w:r>
              <w:rPr>
                <w:sz w:val="16"/>
              </w:rPr>
              <w:t>no</w:t>
            </w:r>
          </w:p>
        </w:tc>
        <w:tc>
          <w:tcPr>
            <w:tcW w:w="4032" w:type="dxa"/>
          </w:tcPr>
          <w:p w14:paraId="40A455D4" w14:textId="77777777" w:rsidR="00F422C4" w:rsidRDefault="00F422C4">
            <w:pPr>
              <w:spacing w:after="0"/>
            </w:pPr>
          </w:p>
        </w:tc>
      </w:tr>
      <w:tr w:rsidR="00F422C4" w14:paraId="402D091B" w14:textId="77777777">
        <w:trPr>
          <w:jc w:val="center"/>
        </w:trPr>
        <w:tc>
          <w:tcPr>
            <w:tcW w:w="2448" w:type="dxa"/>
            <w:shd w:val="clear" w:color="auto" w:fill="EAF0F7"/>
          </w:tcPr>
          <w:p w14:paraId="1AFA6B13" w14:textId="77777777" w:rsidR="00F422C4" w:rsidRDefault="008C3C3B">
            <w:pPr>
              <w:spacing w:after="0"/>
            </w:pPr>
            <w:r>
              <w:rPr>
                <w:sz w:val="16"/>
              </w:rPr>
              <w:t>eta_to</w:t>
            </w:r>
          </w:p>
        </w:tc>
        <w:tc>
          <w:tcPr>
            <w:tcW w:w="2448" w:type="dxa"/>
            <w:shd w:val="clear" w:color="auto" w:fill="EAF0F7"/>
          </w:tcPr>
          <w:p w14:paraId="13EA7BDE" w14:textId="77777777" w:rsidR="00F422C4" w:rsidRDefault="008C3C3B">
            <w:pPr>
              <w:spacing w:after="0"/>
            </w:pPr>
            <w:r>
              <w:rPr>
                <w:sz w:val="16"/>
              </w:rPr>
              <w:t>datetime?</w:t>
            </w:r>
          </w:p>
        </w:tc>
        <w:tc>
          <w:tcPr>
            <w:tcW w:w="1008" w:type="dxa"/>
            <w:shd w:val="clear" w:color="auto" w:fill="EAF0F7"/>
          </w:tcPr>
          <w:p w14:paraId="259E9D76" w14:textId="77777777" w:rsidR="00F422C4" w:rsidRDefault="008C3C3B">
            <w:pPr>
              <w:spacing w:after="0"/>
            </w:pPr>
            <w:r>
              <w:rPr>
                <w:sz w:val="16"/>
              </w:rPr>
              <w:t>no</w:t>
            </w:r>
          </w:p>
        </w:tc>
        <w:tc>
          <w:tcPr>
            <w:tcW w:w="4032" w:type="dxa"/>
            <w:shd w:val="clear" w:color="auto" w:fill="EAF0F7"/>
          </w:tcPr>
          <w:p w14:paraId="510B78FB" w14:textId="77777777" w:rsidR="00F422C4" w:rsidRDefault="00F422C4">
            <w:pPr>
              <w:spacing w:after="0"/>
            </w:pPr>
          </w:p>
        </w:tc>
      </w:tr>
      <w:tr w:rsidR="00F422C4" w14:paraId="42A09FF3" w14:textId="77777777">
        <w:trPr>
          <w:jc w:val="center"/>
        </w:trPr>
        <w:tc>
          <w:tcPr>
            <w:tcW w:w="2448" w:type="dxa"/>
          </w:tcPr>
          <w:p w14:paraId="1AC31512" w14:textId="77777777" w:rsidR="00F422C4" w:rsidRDefault="008C3C3B">
            <w:pPr>
              <w:spacing w:after="0"/>
            </w:pPr>
            <w:r>
              <w:rPr>
                <w:sz w:val="16"/>
              </w:rPr>
              <w:t>linked_reports</w:t>
            </w:r>
          </w:p>
        </w:tc>
        <w:tc>
          <w:tcPr>
            <w:tcW w:w="2448" w:type="dxa"/>
          </w:tcPr>
          <w:p w14:paraId="490C1939" w14:textId="77777777" w:rsidR="00F422C4" w:rsidRDefault="008C3C3B">
            <w:pPr>
              <w:spacing w:after="0"/>
            </w:pPr>
            <w:r>
              <w:rPr>
                <w:sz w:val="16"/>
              </w:rPr>
              <w:t>int</w:t>
            </w:r>
          </w:p>
        </w:tc>
        <w:tc>
          <w:tcPr>
            <w:tcW w:w="1008" w:type="dxa"/>
          </w:tcPr>
          <w:p w14:paraId="703076B2" w14:textId="77777777" w:rsidR="00F422C4" w:rsidRDefault="008C3C3B">
            <w:pPr>
              <w:spacing w:after="0"/>
            </w:pPr>
            <w:r>
              <w:rPr>
                <w:sz w:val="16"/>
              </w:rPr>
              <w:t>no</w:t>
            </w:r>
          </w:p>
        </w:tc>
        <w:tc>
          <w:tcPr>
            <w:tcW w:w="4032" w:type="dxa"/>
          </w:tcPr>
          <w:p w14:paraId="0E468673" w14:textId="77777777" w:rsidR="00F422C4" w:rsidRDefault="008C3C3B">
            <w:pPr>
              <w:spacing w:after="0"/>
            </w:pPr>
            <w:r>
              <w:rPr>
                <w:sz w:val="16"/>
              </w:rPr>
              <w:t>'You and 3 others reported this'</w:t>
            </w:r>
          </w:p>
        </w:tc>
      </w:tr>
      <w:tr w:rsidR="00F422C4" w14:paraId="1118AED1" w14:textId="77777777">
        <w:trPr>
          <w:jc w:val="center"/>
        </w:trPr>
        <w:tc>
          <w:tcPr>
            <w:tcW w:w="2448" w:type="dxa"/>
            <w:shd w:val="clear" w:color="auto" w:fill="EAF0F7"/>
          </w:tcPr>
          <w:p w14:paraId="272513A2" w14:textId="77777777" w:rsidR="00F422C4" w:rsidRDefault="008C3C3B">
            <w:pPr>
              <w:spacing w:after="0"/>
            </w:pPr>
            <w:r>
              <w:rPr>
                <w:sz w:val="16"/>
              </w:rPr>
              <w:t>updates</w:t>
            </w:r>
          </w:p>
        </w:tc>
        <w:tc>
          <w:tcPr>
            <w:tcW w:w="2448" w:type="dxa"/>
            <w:shd w:val="clear" w:color="auto" w:fill="EAF0F7"/>
          </w:tcPr>
          <w:p w14:paraId="546EE5F9" w14:textId="77777777" w:rsidR="00F422C4" w:rsidRDefault="008C3C3B">
            <w:pPr>
              <w:spacing w:after="0"/>
            </w:pPr>
            <w:r>
              <w:rPr>
                <w:sz w:val="16"/>
              </w:rPr>
              <w:t>list[StatusUpdate]</w:t>
            </w:r>
          </w:p>
        </w:tc>
        <w:tc>
          <w:tcPr>
            <w:tcW w:w="1008" w:type="dxa"/>
            <w:shd w:val="clear" w:color="auto" w:fill="EAF0F7"/>
          </w:tcPr>
          <w:p w14:paraId="3D795D2B" w14:textId="77777777" w:rsidR="00F422C4" w:rsidRDefault="008C3C3B">
            <w:pPr>
              <w:spacing w:after="0"/>
            </w:pPr>
            <w:r>
              <w:rPr>
                <w:sz w:val="16"/>
              </w:rPr>
              <w:t>no</w:t>
            </w:r>
          </w:p>
        </w:tc>
        <w:tc>
          <w:tcPr>
            <w:tcW w:w="4032" w:type="dxa"/>
            <w:shd w:val="clear" w:color="auto" w:fill="EAF0F7"/>
          </w:tcPr>
          <w:p w14:paraId="73F8210C" w14:textId="77777777" w:rsidR="00F422C4" w:rsidRDefault="00F422C4">
            <w:pPr>
              <w:spacing w:after="0"/>
            </w:pPr>
          </w:p>
        </w:tc>
      </w:tr>
    </w:tbl>
    <w:p w14:paraId="7AF7394D" w14:textId="77777777" w:rsidR="00F422C4" w:rsidRDefault="00F422C4">
      <w:pPr>
        <w:spacing w:after="40"/>
      </w:pPr>
    </w:p>
    <w:p w14:paraId="795E33B5" w14:textId="77777777" w:rsidR="00F422C4" w:rsidRDefault="008C3C3B">
      <w:r>
        <w:br w:type="page"/>
      </w:r>
    </w:p>
    <w:p w14:paraId="2DF2A6F5" w14:textId="77777777" w:rsidR="00F422C4" w:rsidRDefault="008C3C3B">
      <w:pPr>
        <w:keepNext/>
        <w:spacing w:before="240"/>
      </w:pPr>
      <w:r>
        <w:rPr>
          <w:b/>
          <w:color w:val="004183"/>
          <w:sz w:val="32"/>
        </w:rPr>
        <w:lastRenderedPageBreak/>
        <w:t>C01 · NLP Intake Bot</w:t>
      </w:r>
    </w:p>
    <w:tbl>
      <w:tblPr>
        <w:tblStyle w:val="TableGrid"/>
        <w:tblW w:w="0" w:type="auto"/>
        <w:jc w:val="center"/>
        <w:tblLook w:val="04A0" w:firstRow="1" w:lastRow="0" w:firstColumn="1" w:lastColumn="0" w:noHBand="0" w:noVBand="1"/>
      </w:tblPr>
      <w:tblGrid>
        <w:gridCol w:w="1584"/>
        <w:gridCol w:w="3744"/>
        <w:gridCol w:w="4608"/>
      </w:tblGrid>
      <w:tr w:rsidR="00F422C4" w14:paraId="19077FEC" w14:textId="77777777">
        <w:trPr>
          <w:jc w:val="center"/>
        </w:trPr>
        <w:tc>
          <w:tcPr>
            <w:tcW w:w="1584" w:type="dxa"/>
            <w:shd w:val="clear" w:color="auto" w:fill="004183"/>
          </w:tcPr>
          <w:p w14:paraId="50FBD6C0" w14:textId="77777777" w:rsidR="00F422C4" w:rsidRDefault="008C3C3B">
            <w:r>
              <w:rPr>
                <w:b/>
                <w:color w:val="FFFFFF"/>
                <w:sz w:val="17"/>
              </w:rPr>
              <w:t>Owner</w:t>
            </w:r>
          </w:p>
        </w:tc>
        <w:tc>
          <w:tcPr>
            <w:tcW w:w="3744" w:type="dxa"/>
            <w:shd w:val="clear" w:color="auto" w:fill="004183"/>
          </w:tcPr>
          <w:p w14:paraId="686A641B" w14:textId="77777777" w:rsidR="00F422C4" w:rsidRDefault="008C3C3B">
            <w:r>
              <w:rPr>
                <w:b/>
                <w:color w:val="FFFFFF"/>
                <w:sz w:val="17"/>
              </w:rPr>
              <w:t>Technique group</w:t>
            </w:r>
          </w:p>
        </w:tc>
        <w:tc>
          <w:tcPr>
            <w:tcW w:w="4608" w:type="dxa"/>
            <w:shd w:val="clear" w:color="auto" w:fill="004183"/>
          </w:tcPr>
          <w:p w14:paraId="548F5046" w14:textId="77777777" w:rsidR="00F422C4" w:rsidRDefault="008C3C3B">
            <w:r>
              <w:rPr>
                <w:b/>
                <w:color w:val="FFFFFF"/>
                <w:sz w:val="17"/>
              </w:rPr>
              <w:t>Acceptance tests</w:t>
            </w:r>
          </w:p>
        </w:tc>
      </w:tr>
      <w:tr w:rsidR="00F422C4" w14:paraId="11C1296F" w14:textId="77777777">
        <w:trPr>
          <w:jc w:val="center"/>
        </w:trPr>
        <w:tc>
          <w:tcPr>
            <w:tcW w:w="1584" w:type="dxa"/>
          </w:tcPr>
          <w:p w14:paraId="4FC34930" w14:textId="77777777" w:rsidR="00F422C4" w:rsidRDefault="008C3C3B">
            <w:pPr>
              <w:spacing w:after="0"/>
            </w:pPr>
            <w:r>
              <w:rPr>
                <w:sz w:val="17"/>
              </w:rPr>
              <w:t>Sankalp</w:t>
            </w:r>
          </w:p>
        </w:tc>
        <w:tc>
          <w:tcPr>
            <w:tcW w:w="3744" w:type="dxa"/>
          </w:tcPr>
          <w:p w14:paraId="11DBA915" w14:textId="77777777" w:rsidR="00F422C4" w:rsidRDefault="008C3C3B">
            <w:pPr>
              <w:spacing w:after="0"/>
            </w:pPr>
            <w:r>
              <w:rPr>
                <w:sz w:val="17"/>
              </w:rPr>
              <w:t>Cognitive Systems</w:t>
            </w:r>
          </w:p>
        </w:tc>
        <w:tc>
          <w:tcPr>
            <w:tcW w:w="4608" w:type="dxa"/>
          </w:tcPr>
          <w:p w14:paraId="32F23AA9" w14:textId="77777777" w:rsidR="00F422C4" w:rsidRDefault="008C3C3B">
            <w:pPr>
              <w:spacing w:after="0"/>
            </w:pPr>
            <w:r>
              <w:rPr>
                <w:sz w:val="17"/>
              </w:rPr>
              <w:t>services/api/tests/test_api.py::test_bot_parse_and_rate_limit</w:t>
            </w:r>
          </w:p>
        </w:tc>
      </w:tr>
    </w:tbl>
    <w:p w14:paraId="3A5F381A" w14:textId="77777777" w:rsidR="00F422C4" w:rsidRDefault="00F422C4">
      <w:pPr>
        <w:spacing w:after="40"/>
      </w:pPr>
    </w:p>
    <w:p w14:paraId="71F820CC" w14:textId="77777777" w:rsidR="00F422C4" w:rsidRDefault="008C3C3B">
      <w:pPr>
        <w:keepNext/>
        <w:spacing w:before="160" w:after="40"/>
      </w:pPr>
      <w:r>
        <w:rPr>
          <w:b/>
          <w:color w:val="EF7C00"/>
          <w:sz w:val="25"/>
        </w:rPr>
        <w:t>Purpose</w:t>
      </w:r>
    </w:p>
    <w:p w14:paraId="570F2CC4" w14:textId="77777777" w:rsidR="00F422C4" w:rsidRDefault="008C3C3B">
      <w:r>
        <w:t>Lets a citizen who cannot or does not want to fill a form describe the problem in their own words, typed or spoken (the browser's speech-to-text). It fills the same structured request as the form and asks for whatever is missing.</w:t>
      </w:r>
    </w:p>
    <w:p w14:paraId="7C354260" w14:textId="77777777" w:rsidR="00F422C4" w:rsidRDefault="008C3C3B">
      <w:pPr>
        <w:keepNext/>
        <w:spacing w:before="160" w:after="40"/>
      </w:pPr>
      <w:r>
        <w:rPr>
          <w:b/>
          <w:color w:val="EF7C00"/>
          <w:sz w:val="25"/>
        </w:rPr>
        <w:t>Inputs (locked)</w:t>
      </w:r>
    </w:p>
    <w:p w14:paraId="224061A6" w14:textId="77777777" w:rsidR="00F422C4" w:rsidRDefault="008C3C3B">
      <w:pPr>
        <w:keepNext/>
        <w:spacing w:before="80"/>
      </w:pPr>
      <w:r>
        <w:rPr>
          <w:b/>
          <w:color w:val="235F83"/>
          <w:sz w:val="22"/>
        </w:rPr>
        <w:t>IntakeParseInput</w:t>
      </w:r>
    </w:p>
    <w:tbl>
      <w:tblPr>
        <w:tblStyle w:val="TableGrid"/>
        <w:tblW w:w="0" w:type="auto"/>
        <w:jc w:val="center"/>
        <w:tblLook w:val="04A0" w:firstRow="1" w:lastRow="0" w:firstColumn="1" w:lastColumn="0" w:noHBand="0" w:noVBand="1"/>
      </w:tblPr>
      <w:tblGrid>
        <w:gridCol w:w="2448"/>
        <w:gridCol w:w="2448"/>
        <w:gridCol w:w="1008"/>
        <w:gridCol w:w="4032"/>
      </w:tblGrid>
      <w:tr w:rsidR="00F422C4" w14:paraId="6F42C1D0" w14:textId="77777777">
        <w:trPr>
          <w:jc w:val="center"/>
        </w:trPr>
        <w:tc>
          <w:tcPr>
            <w:tcW w:w="2448" w:type="dxa"/>
            <w:shd w:val="clear" w:color="auto" w:fill="004183"/>
          </w:tcPr>
          <w:p w14:paraId="1AEEF20D" w14:textId="77777777" w:rsidR="00F422C4" w:rsidRDefault="008C3C3B">
            <w:r>
              <w:rPr>
                <w:b/>
                <w:color w:val="FFFFFF"/>
                <w:sz w:val="16"/>
              </w:rPr>
              <w:t>Field</w:t>
            </w:r>
          </w:p>
        </w:tc>
        <w:tc>
          <w:tcPr>
            <w:tcW w:w="2448" w:type="dxa"/>
            <w:shd w:val="clear" w:color="auto" w:fill="004183"/>
          </w:tcPr>
          <w:p w14:paraId="5BC8A0E8" w14:textId="77777777" w:rsidR="00F422C4" w:rsidRDefault="008C3C3B">
            <w:r>
              <w:rPr>
                <w:b/>
                <w:color w:val="FFFFFF"/>
                <w:sz w:val="16"/>
              </w:rPr>
              <w:t>Type</w:t>
            </w:r>
          </w:p>
        </w:tc>
        <w:tc>
          <w:tcPr>
            <w:tcW w:w="1008" w:type="dxa"/>
            <w:shd w:val="clear" w:color="auto" w:fill="004183"/>
          </w:tcPr>
          <w:p w14:paraId="3AD1C95C" w14:textId="77777777" w:rsidR="00F422C4" w:rsidRDefault="008C3C3B">
            <w:r>
              <w:rPr>
                <w:b/>
                <w:color w:val="FFFFFF"/>
                <w:sz w:val="16"/>
              </w:rPr>
              <w:t>Required</w:t>
            </w:r>
          </w:p>
        </w:tc>
        <w:tc>
          <w:tcPr>
            <w:tcW w:w="4032" w:type="dxa"/>
            <w:shd w:val="clear" w:color="auto" w:fill="004183"/>
          </w:tcPr>
          <w:p w14:paraId="1D26A98A" w14:textId="77777777" w:rsidR="00F422C4" w:rsidRDefault="008C3C3B">
            <w:r>
              <w:rPr>
                <w:b/>
                <w:color w:val="FFFFFF"/>
                <w:sz w:val="16"/>
              </w:rPr>
              <w:t>Meaning</w:t>
            </w:r>
          </w:p>
        </w:tc>
      </w:tr>
      <w:tr w:rsidR="00F422C4" w14:paraId="5D5EB3B6" w14:textId="77777777">
        <w:trPr>
          <w:jc w:val="center"/>
        </w:trPr>
        <w:tc>
          <w:tcPr>
            <w:tcW w:w="2448" w:type="dxa"/>
          </w:tcPr>
          <w:p w14:paraId="6F12289E" w14:textId="77777777" w:rsidR="00F422C4" w:rsidRDefault="008C3C3B">
            <w:pPr>
              <w:spacing w:after="0"/>
            </w:pPr>
            <w:r>
              <w:rPr>
                <w:sz w:val="16"/>
              </w:rPr>
              <w:t>session_id</w:t>
            </w:r>
          </w:p>
        </w:tc>
        <w:tc>
          <w:tcPr>
            <w:tcW w:w="2448" w:type="dxa"/>
          </w:tcPr>
          <w:p w14:paraId="26AD3082" w14:textId="77777777" w:rsidR="00F422C4" w:rsidRDefault="008C3C3B">
            <w:pPr>
              <w:spacing w:after="0"/>
            </w:pPr>
            <w:r>
              <w:rPr>
                <w:sz w:val="16"/>
              </w:rPr>
              <w:t>str</w:t>
            </w:r>
          </w:p>
        </w:tc>
        <w:tc>
          <w:tcPr>
            <w:tcW w:w="1008" w:type="dxa"/>
          </w:tcPr>
          <w:p w14:paraId="5D2AAF7C" w14:textId="77777777" w:rsidR="00F422C4" w:rsidRDefault="008C3C3B">
            <w:pPr>
              <w:spacing w:after="0"/>
            </w:pPr>
            <w:r>
              <w:rPr>
                <w:sz w:val="16"/>
              </w:rPr>
              <w:t>yes</w:t>
            </w:r>
          </w:p>
        </w:tc>
        <w:tc>
          <w:tcPr>
            <w:tcW w:w="4032" w:type="dxa"/>
          </w:tcPr>
          <w:p w14:paraId="499B1418" w14:textId="77777777" w:rsidR="00F422C4" w:rsidRDefault="00F422C4">
            <w:pPr>
              <w:spacing w:after="0"/>
            </w:pPr>
          </w:p>
        </w:tc>
      </w:tr>
      <w:tr w:rsidR="00F422C4" w14:paraId="01200CF3" w14:textId="77777777">
        <w:trPr>
          <w:jc w:val="center"/>
        </w:trPr>
        <w:tc>
          <w:tcPr>
            <w:tcW w:w="2448" w:type="dxa"/>
            <w:shd w:val="clear" w:color="auto" w:fill="EAF0F7"/>
          </w:tcPr>
          <w:p w14:paraId="1521228A" w14:textId="77777777" w:rsidR="00F422C4" w:rsidRDefault="008C3C3B">
            <w:pPr>
              <w:spacing w:after="0"/>
            </w:pPr>
            <w:r>
              <w:rPr>
                <w:sz w:val="16"/>
              </w:rPr>
              <w:t>utterance</w:t>
            </w:r>
          </w:p>
        </w:tc>
        <w:tc>
          <w:tcPr>
            <w:tcW w:w="2448" w:type="dxa"/>
            <w:shd w:val="clear" w:color="auto" w:fill="EAF0F7"/>
          </w:tcPr>
          <w:p w14:paraId="3336BE4F" w14:textId="77777777" w:rsidR="00F422C4" w:rsidRDefault="008C3C3B">
            <w:pPr>
              <w:spacing w:after="0"/>
            </w:pPr>
            <w:r>
              <w:rPr>
                <w:sz w:val="16"/>
              </w:rPr>
              <w:t>str</w:t>
            </w:r>
          </w:p>
        </w:tc>
        <w:tc>
          <w:tcPr>
            <w:tcW w:w="1008" w:type="dxa"/>
            <w:shd w:val="clear" w:color="auto" w:fill="EAF0F7"/>
          </w:tcPr>
          <w:p w14:paraId="562F9CB0" w14:textId="77777777" w:rsidR="00F422C4" w:rsidRDefault="008C3C3B">
            <w:pPr>
              <w:spacing w:after="0"/>
            </w:pPr>
            <w:r>
              <w:rPr>
                <w:sz w:val="16"/>
              </w:rPr>
              <w:t>yes</w:t>
            </w:r>
          </w:p>
        </w:tc>
        <w:tc>
          <w:tcPr>
            <w:tcW w:w="4032" w:type="dxa"/>
            <w:shd w:val="clear" w:color="auto" w:fill="EAF0F7"/>
          </w:tcPr>
          <w:p w14:paraId="7B9AEA6B" w14:textId="77777777" w:rsidR="00F422C4" w:rsidRDefault="00F422C4">
            <w:pPr>
              <w:spacing w:after="0"/>
            </w:pPr>
          </w:p>
        </w:tc>
      </w:tr>
      <w:tr w:rsidR="00F422C4" w14:paraId="4423FB87" w14:textId="77777777">
        <w:trPr>
          <w:jc w:val="center"/>
        </w:trPr>
        <w:tc>
          <w:tcPr>
            <w:tcW w:w="2448" w:type="dxa"/>
          </w:tcPr>
          <w:p w14:paraId="459D8657" w14:textId="77777777" w:rsidR="00F422C4" w:rsidRDefault="008C3C3B">
            <w:pPr>
              <w:spacing w:after="0"/>
            </w:pPr>
            <w:r>
              <w:rPr>
                <w:sz w:val="16"/>
              </w:rPr>
              <w:t>is_voice</w:t>
            </w:r>
          </w:p>
        </w:tc>
        <w:tc>
          <w:tcPr>
            <w:tcW w:w="2448" w:type="dxa"/>
          </w:tcPr>
          <w:p w14:paraId="47379D0F" w14:textId="77777777" w:rsidR="00F422C4" w:rsidRDefault="008C3C3B">
            <w:pPr>
              <w:spacing w:after="0"/>
            </w:pPr>
            <w:r>
              <w:rPr>
                <w:sz w:val="16"/>
              </w:rPr>
              <w:t>bool</w:t>
            </w:r>
          </w:p>
        </w:tc>
        <w:tc>
          <w:tcPr>
            <w:tcW w:w="1008" w:type="dxa"/>
          </w:tcPr>
          <w:p w14:paraId="3B912B81" w14:textId="77777777" w:rsidR="00F422C4" w:rsidRDefault="008C3C3B">
            <w:pPr>
              <w:spacing w:after="0"/>
            </w:pPr>
            <w:r>
              <w:rPr>
                <w:sz w:val="16"/>
              </w:rPr>
              <w:t>no</w:t>
            </w:r>
          </w:p>
        </w:tc>
        <w:tc>
          <w:tcPr>
            <w:tcW w:w="4032" w:type="dxa"/>
          </w:tcPr>
          <w:p w14:paraId="4B3ED2A6" w14:textId="77777777" w:rsidR="00F422C4" w:rsidRDefault="00F422C4">
            <w:pPr>
              <w:spacing w:after="0"/>
            </w:pPr>
          </w:p>
        </w:tc>
      </w:tr>
      <w:tr w:rsidR="00F422C4" w14:paraId="15F4E905" w14:textId="77777777">
        <w:trPr>
          <w:jc w:val="center"/>
        </w:trPr>
        <w:tc>
          <w:tcPr>
            <w:tcW w:w="2448" w:type="dxa"/>
            <w:shd w:val="clear" w:color="auto" w:fill="EAF0F7"/>
          </w:tcPr>
          <w:p w14:paraId="33753FFD" w14:textId="77777777" w:rsidR="00F422C4" w:rsidRDefault="008C3C3B">
            <w:pPr>
              <w:spacing w:after="0"/>
            </w:pPr>
            <w:r>
              <w:rPr>
                <w:sz w:val="16"/>
              </w:rPr>
              <w:t>history</w:t>
            </w:r>
          </w:p>
        </w:tc>
        <w:tc>
          <w:tcPr>
            <w:tcW w:w="2448" w:type="dxa"/>
            <w:shd w:val="clear" w:color="auto" w:fill="EAF0F7"/>
          </w:tcPr>
          <w:p w14:paraId="34248D80" w14:textId="77777777" w:rsidR="00F422C4" w:rsidRDefault="008C3C3B">
            <w:pPr>
              <w:spacing w:after="0"/>
            </w:pPr>
            <w:r>
              <w:rPr>
                <w:sz w:val="16"/>
              </w:rPr>
              <w:t>list[BotTurn]</w:t>
            </w:r>
          </w:p>
        </w:tc>
        <w:tc>
          <w:tcPr>
            <w:tcW w:w="1008" w:type="dxa"/>
            <w:shd w:val="clear" w:color="auto" w:fill="EAF0F7"/>
          </w:tcPr>
          <w:p w14:paraId="79553100" w14:textId="77777777" w:rsidR="00F422C4" w:rsidRDefault="008C3C3B">
            <w:pPr>
              <w:spacing w:after="0"/>
            </w:pPr>
            <w:r>
              <w:rPr>
                <w:sz w:val="16"/>
              </w:rPr>
              <w:t>no</w:t>
            </w:r>
          </w:p>
        </w:tc>
        <w:tc>
          <w:tcPr>
            <w:tcW w:w="4032" w:type="dxa"/>
            <w:shd w:val="clear" w:color="auto" w:fill="EAF0F7"/>
          </w:tcPr>
          <w:p w14:paraId="5445D478" w14:textId="77777777" w:rsidR="00F422C4" w:rsidRDefault="00F422C4">
            <w:pPr>
              <w:spacing w:after="0"/>
            </w:pPr>
          </w:p>
        </w:tc>
      </w:tr>
      <w:tr w:rsidR="00F422C4" w14:paraId="3A858B33" w14:textId="77777777">
        <w:trPr>
          <w:jc w:val="center"/>
        </w:trPr>
        <w:tc>
          <w:tcPr>
            <w:tcW w:w="2448" w:type="dxa"/>
          </w:tcPr>
          <w:p w14:paraId="6F9C2E18" w14:textId="77777777" w:rsidR="00F422C4" w:rsidRDefault="008C3C3B">
            <w:pPr>
              <w:spacing w:after="0"/>
            </w:pPr>
            <w:r>
              <w:rPr>
                <w:sz w:val="16"/>
              </w:rPr>
              <w:t>borough_hint</w:t>
            </w:r>
          </w:p>
        </w:tc>
        <w:tc>
          <w:tcPr>
            <w:tcW w:w="2448" w:type="dxa"/>
          </w:tcPr>
          <w:p w14:paraId="55A14148" w14:textId="77777777" w:rsidR="00F422C4" w:rsidRDefault="008C3C3B">
            <w:pPr>
              <w:spacing w:after="0"/>
            </w:pPr>
            <w:r>
              <w:rPr>
                <w:sz w:val="16"/>
              </w:rPr>
              <w:t>Borough?</w:t>
            </w:r>
          </w:p>
        </w:tc>
        <w:tc>
          <w:tcPr>
            <w:tcW w:w="1008" w:type="dxa"/>
          </w:tcPr>
          <w:p w14:paraId="26525D05" w14:textId="77777777" w:rsidR="00F422C4" w:rsidRDefault="008C3C3B">
            <w:pPr>
              <w:spacing w:after="0"/>
            </w:pPr>
            <w:r>
              <w:rPr>
                <w:sz w:val="16"/>
              </w:rPr>
              <w:t>no</w:t>
            </w:r>
          </w:p>
        </w:tc>
        <w:tc>
          <w:tcPr>
            <w:tcW w:w="4032" w:type="dxa"/>
          </w:tcPr>
          <w:p w14:paraId="40C757F1" w14:textId="77777777" w:rsidR="00F422C4" w:rsidRDefault="00F422C4">
            <w:pPr>
              <w:spacing w:after="0"/>
            </w:pPr>
          </w:p>
        </w:tc>
      </w:tr>
      <w:tr w:rsidR="00F422C4" w14:paraId="6024D4A3" w14:textId="77777777">
        <w:trPr>
          <w:jc w:val="center"/>
        </w:trPr>
        <w:tc>
          <w:tcPr>
            <w:tcW w:w="2448" w:type="dxa"/>
            <w:shd w:val="clear" w:color="auto" w:fill="EAF0F7"/>
          </w:tcPr>
          <w:p w14:paraId="3039E46B" w14:textId="77777777" w:rsidR="00F422C4" w:rsidRDefault="008C3C3B">
            <w:pPr>
              <w:spacing w:after="0"/>
            </w:pPr>
            <w:r>
              <w:rPr>
                <w:sz w:val="16"/>
              </w:rPr>
              <w:t>gps</w:t>
            </w:r>
          </w:p>
        </w:tc>
        <w:tc>
          <w:tcPr>
            <w:tcW w:w="2448" w:type="dxa"/>
            <w:shd w:val="clear" w:color="auto" w:fill="EAF0F7"/>
          </w:tcPr>
          <w:p w14:paraId="37FC9BE3" w14:textId="77777777" w:rsidR="00F422C4" w:rsidRDefault="008C3C3B">
            <w:pPr>
              <w:spacing w:after="0"/>
            </w:pPr>
            <w:r>
              <w:rPr>
                <w:sz w:val="16"/>
              </w:rPr>
              <w:t>GeoPoint?</w:t>
            </w:r>
          </w:p>
        </w:tc>
        <w:tc>
          <w:tcPr>
            <w:tcW w:w="1008" w:type="dxa"/>
            <w:shd w:val="clear" w:color="auto" w:fill="EAF0F7"/>
          </w:tcPr>
          <w:p w14:paraId="70F52416" w14:textId="77777777" w:rsidR="00F422C4" w:rsidRDefault="008C3C3B">
            <w:pPr>
              <w:spacing w:after="0"/>
            </w:pPr>
            <w:r>
              <w:rPr>
                <w:sz w:val="16"/>
              </w:rPr>
              <w:t>no</w:t>
            </w:r>
          </w:p>
        </w:tc>
        <w:tc>
          <w:tcPr>
            <w:tcW w:w="4032" w:type="dxa"/>
            <w:shd w:val="clear" w:color="auto" w:fill="EAF0F7"/>
          </w:tcPr>
          <w:p w14:paraId="07764AEB" w14:textId="77777777" w:rsidR="00F422C4" w:rsidRDefault="00F422C4">
            <w:pPr>
              <w:spacing w:after="0"/>
            </w:pPr>
          </w:p>
        </w:tc>
      </w:tr>
    </w:tbl>
    <w:p w14:paraId="7FFE650D" w14:textId="77777777" w:rsidR="00F422C4" w:rsidRDefault="00F422C4">
      <w:pPr>
        <w:spacing w:after="40"/>
      </w:pPr>
    </w:p>
    <w:p w14:paraId="5D779CE1" w14:textId="77777777" w:rsidR="00F422C4" w:rsidRDefault="008C3C3B">
      <w:pPr>
        <w:keepNext/>
        <w:spacing w:before="160" w:after="40"/>
      </w:pPr>
      <w:r>
        <w:rPr>
          <w:b/>
          <w:color w:val="EF7C00"/>
          <w:sz w:val="25"/>
        </w:rPr>
        <w:t>Outputs (locked)</w:t>
      </w:r>
    </w:p>
    <w:p w14:paraId="50CA5900" w14:textId="77777777" w:rsidR="00F422C4" w:rsidRDefault="008C3C3B">
      <w:pPr>
        <w:keepNext/>
        <w:spacing w:before="80"/>
      </w:pPr>
      <w:r>
        <w:rPr>
          <w:b/>
          <w:color w:val="235F83"/>
          <w:sz w:val="22"/>
        </w:rPr>
        <w:t>IntakeParseResult</w:t>
      </w:r>
    </w:p>
    <w:tbl>
      <w:tblPr>
        <w:tblStyle w:val="TableGrid"/>
        <w:tblW w:w="0" w:type="auto"/>
        <w:jc w:val="center"/>
        <w:tblLook w:val="04A0" w:firstRow="1" w:lastRow="0" w:firstColumn="1" w:lastColumn="0" w:noHBand="0" w:noVBand="1"/>
      </w:tblPr>
      <w:tblGrid>
        <w:gridCol w:w="2448"/>
        <w:gridCol w:w="2448"/>
        <w:gridCol w:w="1008"/>
        <w:gridCol w:w="4032"/>
      </w:tblGrid>
      <w:tr w:rsidR="00F422C4" w14:paraId="0CE1B8AC" w14:textId="77777777">
        <w:trPr>
          <w:jc w:val="center"/>
        </w:trPr>
        <w:tc>
          <w:tcPr>
            <w:tcW w:w="2448" w:type="dxa"/>
            <w:shd w:val="clear" w:color="auto" w:fill="004183"/>
          </w:tcPr>
          <w:p w14:paraId="7DC5391A" w14:textId="77777777" w:rsidR="00F422C4" w:rsidRDefault="008C3C3B">
            <w:r>
              <w:rPr>
                <w:b/>
                <w:color w:val="FFFFFF"/>
                <w:sz w:val="16"/>
              </w:rPr>
              <w:t>Field</w:t>
            </w:r>
          </w:p>
        </w:tc>
        <w:tc>
          <w:tcPr>
            <w:tcW w:w="2448" w:type="dxa"/>
            <w:shd w:val="clear" w:color="auto" w:fill="004183"/>
          </w:tcPr>
          <w:p w14:paraId="122C8E10" w14:textId="77777777" w:rsidR="00F422C4" w:rsidRDefault="008C3C3B">
            <w:r>
              <w:rPr>
                <w:b/>
                <w:color w:val="FFFFFF"/>
                <w:sz w:val="16"/>
              </w:rPr>
              <w:t>Type</w:t>
            </w:r>
          </w:p>
        </w:tc>
        <w:tc>
          <w:tcPr>
            <w:tcW w:w="1008" w:type="dxa"/>
            <w:shd w:val="clear" w:color="auto" w:fill="004183"/>
          </w:tcPr>
          <w:p w14:paraId="5252B9C7" w14:textId="77777777" w:rsidR="00F422C4" w:rsidRDefault="008C3C3B">
            <w:r>
              <w:rPr>
                <w:b/>
                <w:color w:val="FFFFFF"/>
                <w:sz w:val="16"/>
              </w:rPr>
              <w:t>Required</w:t>
            </w:r>
          </w:p>
        </w:tc>
        <w:tc>
          <w:tcPr>
            <w:tcW w:w="4032" w:type="dxa"/>
            <w:shd w:val="clear" w:color="auto" w:fill="004183"/>
          </w:tcPr>
          <w:p w14:paraId="4AADE973" w14:textId="77777777" w:rsidR="00F422C4" w:rsidRDefault="008C3C3B">
            <w:r>
              <w:rPr>
                <w:b/>
                <w:color w:val="FFFFFF"/>
                <w:sz w:val="16"/>
              </w:rPr>
              <w:t>Meaning</w:t>
            </w:r>
          </w:p>
        </w:tc>
      </w:tr>
      <w:tr w:rsidR="00F422C4" w14:paraId="2A62F5B6" w14:textId="77777777">
        <w:trPr>
          <w:jc w:val="center"/>
        </w:trPr>
        <w:tc>
          <w:tcPr>
            <w:tcW w:w="2448" w:type="dxa"/>
          </w:tcPr>
          <w:p w14:paraId="4A76546F" w14:textId="77777777" w:rsidR="00F422C4" w:rsidRDefault="008C3C3B">
            <w:pPr>
              <w:spacing w:after="0"/>
            </w:pPr>
            <w:r>
              <w:rPr>
                <w:sz w:val="16"/>
              </w:rPr>
              <w:t>meta</w:t>
            </w:r>
          </w:p>
        </w:tc>
        <w:tc>
          <w:tcPr>
            <w:tcW w:w="2448" w:type="dxa"/>
          </w:tcPr>
          <w:p w14:paraId="3891F7C6" w14:textId="77777777" w:rsidR="00F422C4" w:rsidRDefault="008C3C3B">
            <w:pPr>
              <w:spacing w:after="0"/>
            </w:pPr>
            <w:r>
              <w:rPr>
                <w:sz w:val="16"/>
              </w:rPr>
              <w:t>ComponentMeta</w:t>
            </w:r>
          </w:p>
        </w:tc>
        <w:tc>
          <w:tcPr>
            <w:tcW w:w="1008" w:type="dxa"/>
          </w:tcPr>
          <w:p w14:paraId="52DB2B6A" w14:textId="77777777" w:rsidR="00F422C4" w:rsidRDefault="008C3C3B">
            <w:pPr>
              <w:spacing w:after="0"/>
            </w:pPr>
            <w:r>
              <w:rPr>
                <w:sz w:val="16"/>
              </w:rPr>
              <w:t>yes</w:t>
            </w:r>
          </w:p>
        </w:tc>
        <w:tc>
          <w:tcPr>
            <w:tcW w:w="4032" w:type="dxa"/>
          </w:tcPr>
          <w:p w14:paraId="3D1D5C19" w14:textId="77777777" w:rsidR="00F422C4" w:rsidRDefault="008C3C3B">
            <w:pPr>
              <w:spacing w:after="0"/>
            </w:pPr>
            <w:r>
              <w:rPr>
                <w:sz w:val="16"/>
              </w:rPr>
              <w:t>component id, version, model version, status OK/DEGRADED/FAILED, latency</w:t>
            </w:r>
          </w:p>
        </w:tc>
      </w:tr>
      <w:tr w:rsidR="00F422C4" w14:paraId="2DF5C57C" w14:textId="77777777">
        <w:trPr>
          <w:jc w:val="center"/>
        </w:trPr>
        <w:tc>
          <w:tcPr>
            <w:tcW w:w="2448" w:type="dxa"/>
            <w:shd w:val="clear" w:color="auto" w:fill="EAF0F7"/>
          </w:tcPr>
          <w:p w14:paraId="31791DA9" w14:textId="77777777" w:rsidR="00F422C4" w:rsidRDefault="008C3C3B">
            <w:pPr>
              <w:spacing w:after="0"/>
            </w:pPr>
            <w:r>
              <w:rPr>
                <w:sz w:val="16"/>
              </w:rPr>
              <w:t>intent</w:t>
            </w:r>
          </w:p>
        </w:tc>
        <w:tc>
          <w:tcPr>
            <w:tcW w:w="2448" w:type="dxa"/>
            <w:shd w:val="clear" w:color="auto" w:fill="EAF0F7"/>
          </w:tcPr>
          <w:p w14:paraId="0E73AE5F" w14:textId="77777777" w:rsidR="00F422C4" w:rsidRDefault="008C3C3B">
            <w:pPr>
              <w:spacing w:after="0"/>
            </w:pPr>
            <w:r>
              <w:rPr>
                <w:sz w:val="16"/>
              </w:rPr>
              <w:t>IntentCandidate</w:t>
            </w:r>
          </w:p>
        </w:tc>
        <w:tc>
          <w:tcPr>
            <w:tcW w:w="1008" w:type="dxa"/>
            <w:shd w:val="clear" w:color="auto" w:fill="EAF0F7"/>
          </w:tcPr>
          <w:p w14:paraId="06F51B0D" w14:textId="77777777" w:rsidR="00F422C4" w:rsidRDefault="008C3C3B">
            <w:pPr>
              <w:spacing w:after="0"/>
            </w:pPr>
            <w:r>
              <w:rPr>
                <w:sz w:val="16"/>
              </w:rPr>
              <w:t>yes</w:t>
            </w:r>
          </w:p>
        </w:tc>
        <w:tc>
          <w:tcPr>
            <w:tcW w:w="4032" w:type="dxa"/>
            <w:shd w:val="clear" w:color="auto" w:fill="EAF0F7"/>
          </w:tcPr>
          <w:p w14:paraId="041B7F78" w14:textId="77777777" w:rsidR="00F422C4" w:rsidRDefault="00F422C4">
            <w:pPr>
              <w:spacing w:after="0"/>
            </w:pPr>
          </w:p>
        </w:tc>
      </w:tr>
      <w:tr w:rsidR="00F422C4" w14:paraId="4754BF63" w14:textId="77777777">
        <w:trPr>
          <w:jc w:val="center"/>
        </w:trPr>
        <w:tc>
          <w:tcPr>
            <w:tcW w:w="2448" w:type="dxa"/>
          </w:tcPr>
          <w:p w14:paraId="48A5E3F0" w14:textId="77777777" w:rsidR="00F422C4" w:rsidRDefault="008C3C3B">
            <w:pPr>
              <w:spacing w:after="0"/>
            </w:pPr>
            <w:r>
              <w:rPr>
                <w:sz w:val="16"/>
              </w:rPr>
              <w:t>alternatives</w:t>
            </w:r>
          </w:p>
        </w:tc>
        <w:tc>
          <w:tcPr>
            <w:tcW w:w="2448" w:type="dxa"/>
          </w:tcPr>
          <w:p w14:paraId="1F264961" w14:textId="77777777" w:rsidR="00F422C4" w:rsidRDefault="008C3C3B">
            <w:pPr>
              <w:spacing w:after="0"/>
            </w:pPr>
            <w:r>
              <w:rPr>
                <w:sz w:val="16"/>
              </w:rPr>
              <w:t>list[IntentCandidate]</w:t>
            </w:r>
          </w:p>
        </w:tc>
        <w:tc>
          <w:tcPr>
            <w:tcW w:w="1008" w:type="dxa"/>
          </w:tcPr>
          <w:p w14:paraId="1AD9C3E4" w14:textId="77777777" w:rsidR="00F422C4" w:rsidRDefault="008C3C3B">
            <w:pPr>
              <w:spacing w:after="0"/>
            </w:pPr>
            <w:r>
              <w:rPr>
                <w:sz w:val="16"/>
              </w:rPr>
              <w:t>no</w:t>
            </w:r>
          </w:p>
        </w:tc>
        <w:tc>
          <w:tcPr>
            <w:tcW w:w="4032" w:type="dxa"/>
          </w:tcPr>
          <w:p w14:paraId="2F3CB767" w14:textId="77777777" w:rsidR="00F422C4" w:rsidRDefault="00F422C4">
            <w:pPr>
              <w:spacing w:after="0"/>
            </w:pPr>
          </w:p>
        </w:tc>
      </w:tr>
      <w:tr w:rsidR="00F422C4" w14:paraId="6BDB2156" w14:textId="77777777">
        <w:trPr>
          <w:jc w:val="center"/>
        </w:trPr>
        <w:tc>
          <w:tcPr>
            <w:tcW w:w="2448" w:type="dxa"/>
            <w:shd w:val="clear" w:color="auto" w:fill="EAF0F7"/>
          </w:tcPr>
          <w:p w14:paraId="193F120F" w14:textId="77777777" w:rsidR="00F422C4" w:rsidRDefault="008C3C3B">
            <w:pPr>
              <w:spacing w:after="0"/>
            </w:pPr>
            <w:r>
              <w:rPr>
                <w:sz w:val="16"/>
              </w:rPr>
              <w:t>slots</w:t>
            </w:r>
          </w:p>
        </w:tc>
        <w:tc>
          <w:tcPr>
            <w:tcW w:w="2448" w:type="dxa"/>
            <w:shd w:val="clear" w:color="auto" w:fill="EAF0F7"/>
          </w:tcPr>
          <w:p w14:paraId="23A47BCE" w14:textId="77777777" w:rsidR="00F422C4" w:rsidRDefault="008C3C3B">
            <w:pPr>
              <w:spacing w:after="0"/>
            </w:pPr>
            <w:r>
              <w:rPr>
                <w:sz w:val="16"/>
              </w:rPr>
              <w:t>Slots</w:t>
            </w:r>
          </w:p>
        </w:tc>
        <w:tc>
          <w:tcPr>
            <w:tcW w:w="1008" w:type="dxa"/>
            <w:shd w:val="clear" w:color="auto" w:fill="EAF0F7"/>
          </w:tcPr>
          <w:p w14:paraId="782E43B5" w14:textId="77777777" w:rsidR="00F422C4" w:rsidRDefault="008C3C3B">
            <w:pPr>
              <w:spacing w:after="0"/>
            </w:pPr>
            <w:r>
              <w:rPr>
                <w:sz w:val="16"/>
              </w:rPr>
              <w:t>yes</w:t>
            </w:r>
          </w:p>
        </w:tc>
        <w:tc>
          <w:tcPr>
            <w:tcW w:w="4032" w:type="dxa"/>
            <w:shd w:val="clear" w:color="auto" w:fill="EAF0F7"/>
          </w:tcPr>
          <w:p w14:paraId="21E86799" w14:textId="77777777" w:rsidR="00F422C4" w:rsidRDefault="00F422C4">
            <w:pPr>
              <w:spacing w:after="0"/>
            </w:pPr>
          </w:p>
        </w:tc>
      </w:tr>
      <w:tr w:rsidR="00F422C4" w14:paraId="6D3DFCB9" w14:textId="77777777">
        <w:trPr>
          <w:jc w:val="center"/>
        </w:trPr>
        <w:tc>
          <w:tcPr>
            <w:tcW w:w="2448" w:type="dxa"/>
          </w:tcPr>
          <w:p w14:paraId="509AC864" w14:textId="77777777" w:rsidR="00F422C4" w:rsidRDefault="008C3C3B">
            <w:pPr>
              <w:spacing w:after="0"/>
            </w:pPr>
            <w:r>
              <w:rPr>
                <w:sz w:val="16"/>
              </w:rPr>
              <w:t>missing_slots</w:t>
            </w:r>
          </w:p>
        </w:tc>
        <w:tc>
          <w:tcPr>
            <w:tcW w:w="2448" w:type="dxa"/>
          </w:tcPr>
          <w:p w14:paraId="5D0690BF" w14:textId="77777777" w:rsidR="00F422C4" w:rsidRDefault="008C3C3B">
            <w:pPr>
              <w:spacing w:after="0"/>
            </w:pPr>
            <w:r>
              <w:rPr>
                <w:sz w:val="16"/>
              </w:rPr>
              <w:t>list[str]</w:t>
            </w:r>
          </w:p>
        </w:tc>
        <w:tc>
          <w:tcPr>
            <w:tcW w:w="1008" w:type="dxa"/>
          </w:tcPr>
          <w:p w14:paraId="5FEBE938" w14:textId="77777777" w:rsidR="00F422C4" w:rsidRDefault="008C3C3B">
            <w:pPr>
              <w:spacing w:after="0"/>
            </w:pPr>
            <w:r>
              <w:rPr>
                <w:sz w:val="16"/>
              </w:rPr>
              <w:t>no</w:t>
            </w:r>
          </w:p>
        </w:tc>
        <w:tc>
          <w:tcPr>
            <w:tcW w:w="4032" w:type="dxa"/>
          </w:tcPr>
          <w:p w14:paraId="785EF084" w14:textId="77777777" w:rsidR="00F422C4" w:rsidRDefault="008C3C3B">
            <w:pPr>
              <w:spacing w:after="0"/>
            </w:pPr>
            <w:r>
              <w:rPr>
                <w:sz w:val="16"/>
              </w:rPr>
              <w:t>e.g. ['incident_address']</w:t>
            </w:r>
          </w:p>
        </w:tc>
      </w:tr>
      <w:tr w:rsidR="00F422C4" w14:paraId="0718BD6D" w14:textId="77777777">
        <w:trPr>
          <w:jc w:val="center"/>
        </w:trPr>
        <w:tc>
          <w:tcPr>
            <w:tcW w:w="2448" w:type="dxa"/>
            <w:shd w:val="clear" w:color="auto" w:fill="EAF0F7"/>
          </w:tcPr>
          <w:p w14:paraId="7E154050" w14:textId="77777777" w:rsidR="00F422C4" w:rsidRDefault="008C3C3B">
            <w:pPr>
              <w:spacing w:after="0"/>
            </w:pPr>
            <w:r>
              <w:rPr>
                <w:sz w:val="16"/>
              </w:rPr>
              <w:t>next_question</w:t>
            </w:r>
          </w:p>
        </w:tc>
        <w:tc>
          <w:tcPr>
            <w:tcW w:w="2448" w:type="dxa"/>
            <w:shd w:val="clear" w:color="auto" w:fill="EAF0F7"/>
          </w:tcPr>
          <w:p w14:paraId="105127B0" w14:textId="77777777" w:rsidR="00F422C4" w:rsidRDefault="008C3C3B">
            <w:pPr>
              <w:spacing w:after="0"/>
            </w:pPr>
            <w:r>
              <w:rPr>
                <w:sz w:val="16"/>
              </w:rPr>
              <w:t>str?</w:t>
            </w:r>
          </w:p>
        </w:tc>
        <w:tc>
          <w:tcPr>
            <w:tcW w:w="1008" w:type="dxa"/>
            <w:shd w:val="clear" w:color="auto" w:fill="EAF0F7"/>
          </w:tcPr>
          <w:p w14:paraId="146C50B3" w14:textId="77777777" w:rsidR="00F422C4" w:rsidRDefault="008C3C3B">
            <w:pPr>
              <w:spacing w:after="0"/>
            </w:pPr>
            <w:r>
              <w:rPr>
                <w:sz w:val="16"/>
              </w:rPr>
              <w:t>no</w:t>
            </w:r>
          </w:p>
        </w:tc>
        <w:tc>
          <w:tcPr>
            <w:tcW w:w="4032" w:type="dxa"/>
            <w:shd w:val="clear" w:color="auto" w:fill="EAF0F7"/>
          </w:tcPr>
          <w:p w14:paraId="1A609AA0" w14:textId="77777777" w:rsidR="00F422C4" w:rsidRDefault="008C3C3B">
            <w:pPr>
              <w:spacing w:after="0"/>
            </w:pPr>
            <w:r>
              <w:rPr>
                <w:sz w:val="16"/>
              </w:rPr>
              <w:t>e.g. Which street is the drain on?</w:t>
            </w:r>
          </w:p>
        </w:tc>
      </w:tr>
      <w:tr w:rsidR="00F422C4" w14:paraId="2804D357" w14:textId="77777777">
        <w:trPr>
          <w:jc w:val="center"/>
        </w:trPr>
        <w:tc>
          <w:tcPr>
            <w:tcW w:w="2448" w:type="dxa"/>
          </w:tcPr>
          <w:p w14:paraId="5B27B525" w14:textId="77777777" w:rsidR="00F422C4" w:rsidRDefault="008C3C3B">
            <w:pPr>
              <w:spacing w:after="0"/>
            </w:pPr>
            <w:r>
              <w:rPr>
                <w:sz w:val="16"/>
              </w:rPr>
              <w:t>ready_to_submit</w:t>
            </w:r>
          </w:p>
        </w:tc>
        <w:tc>
          <w:tcPr>
            <w:tcW w:w="2448" w:type="dxa"/>
          </w:tcPr>
          <w:p w14:paraId="1D5D2F46" w14:textId="77777777" w:rsidR="00F422C4" w:rsidRDefault="008C3C3B">
            <w:pPr>
              <w:spacing w:after="0"/>
            </w:pPr>
            <w:r>
              <w:rPr>
                <w:sz w:val="16"/>
              </w:rPr>
              <w:t>bool</w:t>
            </w:r>
          </w:p>
        </w:tc>
        <w:tc>
          <w:tcPr>
            <w:tcW w:w="1008" w:type="dxa"/>
          </w:tcPr>
          <w:p w14:paraId="1AEB5A50" w14:textId="77777777" w:rsidR="00F422C4" w:rsidRDefault="008C3C3B">
            <w:pPr>
              <w:spacing w:after="0"/>
            </w:pPr>
            <w:r>
              <w:rPr>
                <w:sz w:val="16"/>
              </w:rPr>
              <w:t>no</w:t>
            </w:r>
          </w:p>
        </w:tc>
        <w:tc>
          <w:tcPr>
            <w:tcW w:w="4032" w:type="dxa"/>
          </w:tcPr>
          <w:p w14:paraId="51F46649" w14:textId="77777777" w:rsidR="00F422C4" w:rsidRDefault="00F422C4">
            <w:pPr>
              <w:spacing w:after="0"/>
            </w:pPr>
          </w:p>
        </w:tc>
      </w:tr>
      <w:tr w:rsidR="00F422C4" w14:paraId="70804F71" w14:textId="77777777">
        <w:trPr>
          <w:jc w:val="center"/>
        </w:trPr>
        <w:tc>
          <w:tcPr>
            <w:tcW w:w="2448" w:type="dxa"/>
            <w:shd w:val="clear" w:color="auto" w:fill="EAF0F7"/>
          </w:tcPr>
          <w:p w14:paraId="5C2C7BC2" w14:textId="77777777" w:rsidR="00F422C4" w:rsidRDefault="008C3C3B">
            <w:pPr>
              <w:spacing w:after="0"/>
            </w:pPr>
            <w:r>
              <w:rPr>
                <w:sz w:val="16"/>
              </w:rPr>
              <w:t>reasons</w:t>
            </w:r>
          </w:p>
        </w:tc>
        <w:tc>
          <w:tcPr>
            <w:tcW w:w="2448" w:type="dxa"/>
            <w:shd w:val="clear" w:color="auto" w:fill="EAF0F7"/>
          </w:tcPr>
          <w:p w14:paraId="3194A26F" w14:textId="77777777" w:rsidR="00F422C4" w:rsidRDefault="008C3C3B">
            <w:pPr>
              <w:spacing w:after="0"/>
            </w:pPr>
            <w:r>
              <w:rPr>
                <w:sz w:val="16"/>
              </w:rPr>
              <w:t>list[Reason]</w:t>
            </w:r>
          </w:p>
        </w:tc>
        <w:tc>
          <w:tcPr>
            <w:tcW w:w="1008" w:type="dxa"/>
            <w:shd w:val="clear" w:color="auto" w:fill="EAF0F7"/>
          </w:tcPr>
          <w:p w14:paraId="2E2857D0" w14:textId="77777777" w:rsidR="00F422C4" w:rsidRDefault="008C3C3B">
            <w:pPr>
              <w:spacing w:after="0"/>
            </w:pPr>
            <w:r>
              <w:rPr>
                <w:sz w:val="16"/>
              </w:rPr>
              <w:t>no</w:t>
            </w:r>
          </w:p>
        </w:tc>
        <w:tc>
          <w:tcPr>
            <w:tcW w:w="4032" w:type="dxa"/>
            <w:shd w:val="clear" w:color="auto" w:fill="EAF0F7"/>
          </w:tcPr>
          <w:p w14:paraId="5CBD9815" w14:textId="77777777" w:rsidR="00F422C4" w:rsidRDefault="00F422C4">
            <w:pPr>
              <w:spacing w:after="0"/>
            </w:pPr>
          </w:p>
        </w:tc>
      </w:tr>
    </w:tbl>
    <w:p w14:paraId="05749EE3" w14:textId="77777777" w:rsidR="00F422C4" w:rsidRDefault="00F422C4">
      <w:pPr>
        <w:spacing w:after="40"/>
      </w:pPr>
    </w:p>
    <w:p w14:paraId="66000F41" w14:textId="77777777" w:rsidR="00F422C4" w:rsidRDefault="008C3C3B">
      <w:pPr>
        <w:keepNext/>
        <w:spacing w:before="160" w:after="40"/>
      </w:pPr>
      <w:r>
        <w:rPr>
          <w:b/>
          <w:color w:val="EF7C00"/>
          <w:sz w:val="25"/>
        </w:rPr>
        <w:t>How it works inside</w:t>
      </w:r>
    </w:p>
    <w:p w14:paraId="2B561192" w14:textId="77777777" w:rsidR="00F422C4" w:rsidRDefault="008C3C3B">
      <w:pPr>
        <w:spacing w:after="40"/>
        <w:ind w:left="432" w:hanging="317"/>
      </w:pPr>
      <w:r>
        <w:rPr>
          <w:b/>
          <w:color w:val="004183"/>
        </w:rPr>
        <w:t xml:space="preserve">1.  </w:t>
      </w:r>
      <w:r>
        <w:t>Every turn is first screened by C03 (and C02) so an emergency is caught on the first sentence.</w:t>
      </w:r>
    </w:p>
    <w:p w14:paraId="1FECE987" w14:textId="77777777" w:rsidR="00F422C4" w:rsidRDefault="008C3C3B">
      <w:pPr>
        <w:spacing w:after="40"/>
        <w:ind w:left="432" w:hanging="317"/>
      </w:pPr>
      <w:r>
        <w:rPr>
          <w:b/>
          <w:color w:val="004183"/>
        </w:rPr>
        <w:t xml:space="preserve">2.  </w:t>
      </w:r>
      <w:r>
        <w:t>An intent classifier maps the text to one of the 34 catalog request types, or EMERGENCY, SMALLTALK or OTHER.</w:t>
      </w:r>
    </w:p>
    <w:p w14:paraId="5EC7B190" w14:textId="77777777" w:rsidR="00F422C4" w:rsidRDefault="008C3C3B">
      <w:pPr>
        <w:spacing w:after="40"/>
        <w:ind w:left="432" w:hanging="317"/>
      </w:pPr>
      <w:r>
        <w:rPr>
          <w:b/>
          <w:color w:val="004183"/>
        </w:rPr>
        <w:t xml:space="preserve">3.  </w:t>
      </w:r>
      <w:r>
        <w:t>A slot extractor (regex baseline vs token classifier) pulls out borough, address, cross street, time and hazard words.</w:t>
      </w:r>
    </w:p>
    <w:p w14:paraId="2DF3D321" w14:textId="77777777" w:rsidR="00F422C4" w:rsidRDefault="008C3C3B">
      <w:pPr>
        <w:spacing w:after="40"/>
        <w:ind w:left="432" w:hanging="317"/>
      </w:pPr>
      <w:r>
        <w:rPr>
          <w:b/>
          <w:color w:val="004183"/>
        </w:rPr>
        <w:t xml:space="preserve">4.  </w:t>
      </w:r>
      <w:r>
        <w:t>Dialogue policy: low confidence leads to a confirmation question; a missing slot leads to a targeted question. ready_to_submit only when the intent is confident and the location is known. The bot never files by itself; the citizen confirms.</w:t>
      </w:r>
    </w:p>
    <w:p w14:paraId="7DF76F74" w14:textId="77777777" w:rsidR="00F422C4" w:rsidRDefault="008C3C3B">
      <w:pPr>
        <w:keepNext/>
        <w:spacing w:before="160" w:after="40"/>
      </w:pPr>
      <w:r>
        <w:rPr>
          <w:b/>
          <w:color w:val="EF7C00"/>
          <w:sz w:val="25"/>
        </w:rPr>
        <w:lastRenderedPageBreak/>
        <w:t>Why it works and why it is better</w:t>
      </w:r>
    </w:p>
    <w:p w14:paraId="187BA683" w14:textId="77777777" w:rsidR="00F422C4" w:rsidRDefault="008C3C3B">
      <w:r>
        <w:t>A keyword bot breaks on real speech (72% gold macro-F1). A light learned model reaches 88 to 93% while staying under 20 ms on a free CPU, so the bot is intelligent but not resource heavy. Choosing by accuracy AND latency AND size, on a hand-written test set, is what makes the choice defensible.</w:t>
      </w:r>
    </w:p>
    <w:p w14:paraId="5AAF9C52" w14:textId="77777777" w:rsidR="00F422C4" w:rsidRDefault="008C3C3B">
      <w:pPr>
        <w:keepNext/>
        <w:spacing w:before="160" w:after="40"/>
      </w:pPr>
      <w:r>
        <w:rPr>
          <w:b/>
          <w:color w:val="EF7C00"/>
          <w:sz w:val="25"/>
        </w:rPr>
        <w:t>Safe default (used automatically if it fails)</w:t>
      </w:r>
    </w:p>
    <w:p w14:paraId="1E0CE07D" w14:textId="77777777" w:rsidR="00F422C4" w:rsidRDefault="008C3C3B">
      <w:r>
        <w:t>ready_to_submit = False and the citizen is offered the form. The bot never files anything on its own.</w:t>
      </w:r>
    </w:p>
    <w:p w14:paraId="6F0CE80F" w14:textId="77777777" w:rsidR="00F422C4" w:rsidRDefault="008C3C3B">
      <w:pPr>
        <w:keepNext/>
        <w:spacing w:before="160" w:after="40"/>
      </w:pPr>
      <w:r>
        <w:rPr>
          <w:b/>
          <w:color w:val="EF7C00"/>
          <w:sz w:val="25"/>
        </w:rPr>
        <w:t>Evaluation (technical)</w:t>
      </w:r>
    </w:p>
    <w:p w14:paraId="5D2F80AF" w14:textId="77777777" w:rsidR="00F422C4" w:rsidRDefault="008C3C3B">
      <w:pPr>
        <w:pStyle w:val="ListBullet"/>
        <w:spacing w:after="40"/>
      </w:pPr>
      <w:r>
        <w:t>Intent accuracy and macro-F1 on the hand-written gold set (not the templates)</w:t>
      </w:r>
    </w:p>
    <w:p w14:paraId="02688F85" w14:textId="77777777" w:rsidR="00F422C4" w:rsidRDefault="008C3C3B">
      <w:pPr>
        <w:pStyle w:val="ListBullet"/>
        <w:spacing w:after="40"/>
      </w:pPr>
      <w:r>
        <w:t>Slot span F1 (precision and recall)</w:t>
      </w:r>
    </w:p>
    <w:p w14:paraId="0056A1E9" w14:textId="77777777" w:rsidR="00F422C4" w:rsidRDefault="008C3C3B">
      <w:pPr>
        <w:pStyle w:val="ListBullet"/>
        <w:spacing w:after="40"/>
      </w:pPr>
      <w:r>
        <w:t>Latency ms per utterance and model size (deployability)</w:t>
      </w:r>
    </w:p>
    <w:p w14:paraId="168E0ACB" w14:textId="77777777" w:rsidR="00F422C4" w:rsidRDefault="008C3C3B">
      <w:pPr>
        <w:pStyle w:val="ListBullet"/>
        <w:spacing w:after="40"/>
      </w:pPr>
      <w:r>
        <w:t>Turns to completion in scripted dialogues</w:t>
      </w:r>
    </w:p>
    <w:p w14:paraId="6240B91F" w14:textId="77777777" w:rsidR="00F422C4" w:rsidRDefault="008C3C3B">
      <w:pPr>
        <w:keepNext/>
        <w:spacing w:before="160" w:after="40"/>
      </w:pPr>
      <w:r>
        <w:rPr>
          <w:b/>
          <w:color w:val="EF7C00"/>
          <w:sz w:val="25"/>
        </w:rPr>
        <w:t>Business outcome</w:t>
      </w:r>
    </w:p>
    <w:p w14:paraId="680AD0B9" w14:textId="77777777" w:rsidR="00F422C4" w:rsidRDefault="008C3C3B">
      <w:pPr>
        <w:pStyle w:val="ListBullet"/>
        <w:spacing w:after="40"/>
      </w:pPr>
      <w:r>
        <w:t>Accessibility: citizens who cannot type can still report</w:t>
      </w:r>
    </w:p>
    <w:p w14:paraId="01F629B8" w14:textId="77777777" w:rsidR="00F422C4" w:rsidRDefault="008C3C3B">
      <w:pPr>
        <w:pStyle w:val="ListBullet"/>
        <w:spacing w:after="40"/>
      </w:pPr>
      <w:r>
        <w:t>Fewer incomplete or miscategorised requests</w:t>
      </w:r>
    </w:p>
    <w:p w14:paraId="5BAB2985" w14:textId="77777777" w:rsidR="00F422C4" w:rsidRDefault="008C3C3B">
      <w:pPr>
        <w:pStyle w:val="ListBullet"/>
        <w:spacing w:after="40"/>
      </w:pPr>
      <w:r>
        <w:t>Share of bot sessions that end in a valid submission</w:t>
      </w:r>
    </w:p>
    <w:p w14:paraId="5064BD91" w14:textId="77777777" w:rsidR="00F422C4" w:rsidRDefault="008C3C3B">
      <w:r>
        <w:br w:type="page"/>
      </w:r>
    </w:p>
    <w:p w14:paraId="43C943E2" w14:textId="77777777" w:rsidR="00F422C4" w:rsidRDefault="008C3C3B">
      <w:pPr>
        <w:keepNext/>
        <w:spacing w:before="240"/>
      </w:pPr>
      <w:r>
        <w:rPr>
          <w:b/>
          <w:color w:val="004183"/>
          <w:sz w:val="32"/>
        </w:rPr>
        <w:lastRenderedPageBreak/>
        <w:t>C02 · Profanity Filter</w:t>
      </w:r>
    </w:p>
    <w:tbl>
      <w:tblPr>
        <w:tblStyle w:val="TableGrid"/>
        <w:tblW w:w="0" w:type="auto"/>
        <w:jc w:val="center"/>
        <w:tblLook w:val="04A0" w:firstRow="1" w:lastRow="0" w:firstColumn="1" w:lastColumn="0" w:noHBand="0" w:noVBand="1"/>
      </w:tblPr>
      <w:tblGrid>
        <w:gridCol w:w="1584"/>
        <w:gridCol w:w="3744"/>
        <w:gridCol w:w="4608"/>
      </w:tblGrid>
      <w:tr w:rsidR="00F422C4" w14:paraId="754725D3" w14:textId="77777777">
        <w:trPr>
          <w:jc w:val="center"/>
        </w:trPr>
        <w:tc>
          <w:tcPr>
            <w:tcW w:w="1584" w:type="dxa"/>
            <w:shd w:val="clear" w:color="auto" w:fill="004183"/>
          </w:tcPr>
          <w:p w14:paraId="1B3E17A3" w14:textId="77777777" w:rsidR="00F422C4" w:rsidRDefault="008C3C3B">
            <w:r>
              <w:rPr>
                <w:b/>
                <w:color w:val="FFFFFF"/>
                <w:sz w:val="17"/>
              </w:rPr>
              <w:t>Owner</w:t>
            </w:r>
          </w:p>
        </w:tc>
        <w:tc>
          <w:tcPr>
            <w:tcW w:w="3744" w:type="dxa"/>
            <w:shd w:val="clear" w:color="auto" w:fill="004183"/>
          </w:tcPr>
          <w:p w14:paraId="381D7639" w14:textId="77777777" w:rsidR="00F422C4" w:rsidRDefault="008C3C3B">
            <w:r>
              <w:rPr>
                <w:b/>
                <w:color w:val="FFFFFF"/>
                <w:sz w:val="17"/>
              </w:rPr>
              <w:t>Technique group</w:t>
            </w:r>
          </w:p>
        </w:tc>
        <w:tc>
          <w:tcPr>
            <w:tcW w:w="4608" w:type="dxa"/>
            <w:shd w:val="clear" w:color="auto" w:fill="004183"/>
          </w:tcPr>
          <w:p w14:paraId="5D4D3069" w14:textId="77777777" w:rsidR="00F422C4" w:rsidRDefault="008C3C3B">
            <w:r>
              <w:rPr>
                <w:b/>
                <w:color w:val="FFFFFF"/>
                <w:sz w:val="17"/>
              </w:rPr>
              <w:t>Acceptance tests</w:t>
            </w:r>
          </w:p>
        </w:tc>
      </w:tr>
      <w:tr w:rsidR="00F422C4" w14:paraId="3F848B25" w14:textId="77777777">
        <w:trPr>
          <w:jc w:val="center"/>
        </w:trPr>
        <w:tc>
          <w:tcPr>
            <w:tcW w:w="1584" w:type="dxa"/>
          </w:tcPr>
          <w:p w14:paraId="45830F41" w14:textId="77777777" w:rsidR="00F422C4" w:rsidRDefault="008C3C3B">
            <w:pPr>
              <w:spacing w:after="0"/>
            </w:pPr>
            <w:r>
              <w:rPr>
                <w:sz w:val="17"/>
              </w:rPr>
              <w:t>Khalid</w:t>
            </w:r>
          </w:p>
        </w:tc>
        <w:tc>
          <w:tcPr>
            <w:tcW w:w="3744" w:type="dxa"/>
          </w:tcPr>
          <w:p w14:paraId="4FED1757" w14:textId="77777777" w:rsidR="00F422C4" w:rsidRDefault="008C3C3B">
            <w:pPr>
              <w:spacing w:after="0"/>
            </w:pPr>
            <w:r>
              <w:rPr>
                <w:sz w:val="17"/>
              </w:rPr>
              <w:t>Cognitive Systems / Decision Automation</w:t>
            </w:r>
          </w:p>
        </w:tc>
        <w:tc>
          <w:tcPr>
            <w:tcW w:w="4608" w:type="dxa"/>
          </w:tcPr>
          <w:p w14:paraId="55A53F91" w14:textId="77777777" w:rsidR="00F422C4" w:rsidRDefault="008C3C3B">
            <w:pPr>
              <w:spacing w:after="0"/>
            </w:pPr>
            <w:r>
              <w:rPr>
                <w:sz w:val="17"/>
              </w:rPr>
              <w:t>services/api/tests/acceptance/test_c02_profanity.py</w:t>
            </w:r>
          </w:p>
        </w:tc>
      </w:tr>
    </w:tbl>
    <w:p w14:paraId="5ADAF2BE" w14:textId="77777777" w:rsidR="00F422C4" w:rsidRDefault="00F422C4">
      <w:pPr>
        <w:spacing w:after="40"/>
      </w:pPr>
    </w:p>
    <w:p w14:paraId="1C9F36DF" w14:textId="77777777" w:rsidR="00F422C4" w:rsidRDefault="008C3C3B">
      <w:pPr>
        <w:keepNext/>
        <w:spacing w:before="160" w:after="40"/>
      </w:pPr>
      <w:r>
        <w:rPr>
          <w:b/>
          <w:color w:val="EF7C00"/>
          <w:sz w:val="25"/>
        </w:rPr>
        <w:t>Purpose</w:t>
      </w:r>
    </w:p>
    <w:p w14:paraId="2308C64E" w14:textId="77777777" w:rsidR="00F422C4" w:rsidRDefault="008C3C3B">
      <w:r>
        <w:t>Screens every piece of free text (form notes, bot turns, crew notes) for abusive language before storage, so staff never read abuse and the record stays professional, without ever blocking a real problem report.</w:t>
      </w:r>
    </w:p>
    <w:p w14:paraId="22AC6824" w14:textId="77777777" w:rsidR="00F422C4" w:rsidRDefault="008C3C3B">
      <w:pPr>
        <w:keepNext/>
        <w:spacing w:before="160" w:after="40"/>
      </w:pPr>
      <w:r>
        <w:rPr>
          <w:b/>
          <w:color w:val="EF7C00"/>
          <w:sz w:val="25"/>
        </w:rPr>
        <w:t>Inputs (locked)</w:t>
      </w:r>
    </w:p>
    <w:p w14:paraId="4B2403B2" w14:textId="77777777" w:rsidR="00F422C4" w:rsidRDefault="008C3C3B">
      <w:pPr>
        <w:keepNext/>
        <w:spacing w:before="80"/>
      </w:pPr>
      <w:r>
        <w:rPr>
          <w:b/>
          <w:color w:val="235F83"/>
          <w:sz w:val="22"/>
        </w:rPr>
        <w:t>TextScreenInput</w:t>
      </w:r>
    </w:p>
    <w:tbl>
      <w:tblPr>
        <w:tblStyle w:val="TableGrid"/>
        <w:tblW w:w="0" w:type="auto"/>
        <w:jc w:val="center"/>
        <w:tblLook w:val="04A0" w:firstRow="1" w:lastRow="0" w:firstColumn="1" w:lastColumn="0" w:noHBand="0" w:noVBand="1"/>
      </w:tblPr>
      <w:tblGrid>
        <w:gridCol w:w="2448"/>
        <w:gridCol w:w="2448"/>
        <w:gridCol w:w="1008"/>
        <w:gridCol w:w="4032"/>
      </w:tblGrid>
      <w:tr w:rsidR="00F422C4" w14:paraId="1857B397" w14:textId="77777777">
        <w:trPr>
          <w:jc w:val="center"/>
        </w:trPr>
        <w:tc>
          <w:tcPr>
            <w:tcW w:w="2448" w:type="dxa"/>
            <w:shd w:val="clear" w:color="auto" w:fill="004183"/>
          </w:tcPr>
          <w:p w14:paraId="3FAE9C9B" w14:textId="77777777" w:rsidR="00F422C4" w:rsidRDefault="008C3C3B">
            <w:r>
              <w:rPr>
                <w:b/>
                <w:color w:val="FFFFFF"/>
                <w:sz w:val="16"/>
              </w:rPr>
              <w:t>Field</w:t>
            </w:r>
          </w:p>
        </w:tc>
        <w:tc>
          <w:tcPr>
            <w:tcW w:w="2448" w:type="dxa"/>
            <w:shd w:val="clear" w:color="auto" w:fill="004183"/>
          </w:tcPr>
          <w:p w14:paraId="28BAB117" w14:textId="77777777" w:rsidR="00F422C4" w:rsidRDefault="008C3C3B">
            <w:r>
              <w:rPr>
                <w:b/>
                <w:color w:val="FFFFFF"/>
                <w:sz w:val="16"/>
              </w:rPr>
              <w:t>Type</w:t>
            </w:r>
          </w:p>
        </w:tc>
        <w:tc>
          <w:tcPr>
            <w:tcW w:w="1008" w:type="dxa"/>
            <w:shd w:val="clear" w:color="auto" w:fill="004183"/>
          </w:tcPr>
          <w:p w14:paraId="1D287D79" w14:textId="77777777" w:rsidR="00F422C4" w:rsidRDefault="008C3C3B">
            <w:r>
              <w:rPr>
                <w:b/>
                <w:color w:val="FFFFFF"/>
                <w:sz w:val="16"/>
              </w:rPr>
              <w:t>Required</w:t>
            </w:r>
          </w:p>
        </w:tc>
        <w:tc>
          <w:tcPr>
            <w:tcW w:w="4032" w:type="dxa"/>
            <w:shd w:val="clear" w:color="auto" w:fill="004183"/>
          </w:tcPr>
          <w:p w14:paraId="356254B0" w14:textId="77777777" w:rsidR="00F422C4" w:rsidRDefault="008C3C3B">
            <w:r>
              <w:rPr>
                <w:b/>
                <w:color w:val="FFFFFF"/>
                <w:sz w:val="16"/>
              </w:rPr>
              <w:t>Meaning</w:t>
            </w:r>
          </w:p>
        </w:tc>
      </w:tr>
      <w:tr w:rsidR="00F422C4" w14:paraId="5229A8D9" w14:textId="77777777">
        <w:trPr>
          <w:jc w:val="center"/>
        </w:trPr>
        <w:tc>
          <w:tcPr>
            <w:tcW w:w="2448" w:type="dxa"/>
          </w:tcPr>
          <w:p w14:paraId="77915E8D" w14:textId="77777777" w:rsidR="00F422C4" w:rsidRDefault="008C3C3B">
            <w:pPr>
              <w:spacing w:after="0"/>
            </w:pPr>
            <w:r>
              <w:rPr>
                <w:sz w:val="16"/>
              </w:rPr>
              <w:t>text</w:t>
            </w:r>
          </w:p>
        </w:tc>
        <w:tc>
          <w:tcPr>
            <w:tcW w:w="2448" w:type="dxa"/>
          </w:tcPr>
          <w:p w14:paraId="1EE537FE" w14:textId="77777777" w:rsidR="00F422C4" w:rsidRDefault="008C3C3B">
            <w:pPr>
              <w:spacing w:after="0"/>
            </w:pPr>
            <w:r>
              <w:rPr>
                <w:sz w:val="16"/>
              </w:rPr>
              <w:t>str</w:t>
            </w:r>
          </w:p>
        </w:tc>
        <w:tc>
          <w:tcPr>
            <w:tcW w:w="1008" w:type="dxa"/>
          </w:tcPr>
          <w:p w14:paraId="5AA1CCFC" w14:textId="77777777" w:rsidR="00F422C4" w:rsidRDefault="008C3C3B">
            <w:pPr>
              <w:spacing w:after="0"/>
            </w:pPr>
            <w:r>
              <w:rPr>
                <w:sz w:val="16"/>
              </w:rPr>
              <w:t>yes</w:t>
            </w:r>
          </w:p>
        </w:tc>
        <w:tc>
          <w:tcPr>
            <w:tcW w:w="4032" w:type="dxa"/>
          </w:tcPr>
          <w:p w14:paraId="0C41C4DA" w14:textId="77777777" w:rsidR="00F422C4" w:rsidRDefault="00F422C4">
            <w:pPr>
              <w:spacing w:after="0"/>
            </w:pPr>
          </w:p>
        </w:tc>
      </w:tr>
      <w:tr w:rsidR="00F422C4" w14:paraId="08B46A8D" w14:textId="77777777">
        <w:trPr>
          <w:jc w:val="center"/>
        </w:trPr>
        <w:tc>
          <w:tcPr>
            <w:tcW w:w="2448" w:type="dxa"/>
            <w:shd w:val="clear" w:color="auto" w:fill="EAF0F7"/>
          </w:tcPr>
          <w:p w14:paraId="233F7BE1" w14:textId="77777777" w:rsidR="00F422C4" w:rsidRDefault="008C3C3B">
            <w:pPr>
              <w:spacing w:after="0"/>
            </w:pPr>
            <w:r>
              <w:rPr>
                <w:sz w:val="16"/>
              </w:rPr>
              <w:t>source_field</w:t>
            </w:r>
          </w:p>
        </w:tc>
        <w:tc>
          <w:tcPr>
            <w:tcW w:w="2448" w:type="dxa"/>
            <w:shd w:val="clear" w:color="auto" w:fill="EAF0F7"/>
          </w:tcPr>
          <w:p w14:paraId="5580218E" w14:textId="77777777" w:rsidR="00F422C4" w:rsidRDefault="008C3C3B">
            <w:pPr>
              <w:spacing w:after="0"/>
            </w:pPr>
            <w:r>
              <w:rPr>
                <w:sz w:val="16"/>
              </w:rPr>
              <w:t>str</w:t>
            </w:r>
          </w:p>
        </w:tc>
        <w:tc>
          <w:tcPr>
            <w:tcW w:w="1008" w:type="dxa"/>
            <w:shd w:val="clear" w:color="auto" w:fill="EAF0F7"/>
          </w:tcPr>
          <w:p w14:paraId="2F9434FB" w14:textId="77777777" w:rsidR="00F422C4" w:rsidRDefault="008C3C3B">
            <w:pPr>
              <w:spacing w:after="0"/>
            </w:pPr>
            <w:r>
              <w:rPr>
                <w:sz w:val="16"/>
              </w:rPr>
              <w:t>yes</w:t>
            </w:r>
          </w:p>
        </w:tc>
        <w:tc>
          <w:tcPr>
            <w:tcW w:w="4032" w:type="dxa"/>
            <w:shd w:val="clear" w:color="auto" w:fill="EAF0F7"/>
          </w:tcPr>
          <w:p w14:paraId="63C14657" w14:textId="77777777" w:rsidR="00F422C4" w:rsidRDefault="008C3C3B">
            <w:pPr>
              <w:spacing w:after="0"/>
            </w:pPr>
            <w:r>
              <w:rPr>
                <w:sz w:val="16"/>
              </w:rPr>
              <w:t>e.g. free_text</w:t>
            </w:r>
          </w:p>
        </w:tc>
      </w:tr>
      <w:tr w:rsidR="00F422C4" w14:paraId="6368A133" w14:textId="77777777">
        <w:trPr>
          <w:jc w:val="center"/>
        </w:trPr>
        <w:tc>
          <w:tcPr>
            <w:tcW w:w="2448" w:type="dxa"/>
          </w:tcPr>
          <w:p w14:paraId="0C6848C4" w14:textId="77777777" w:rsidR="00F422C4" w:rsidRDefault="008C3C3B">
            <w:pPr>
              <w:spacing w:after="0"/>
            </w:pPr>
            <w:r>
              <w:rPr>
                <w:sz w:val="16"/>
              </w:rPr>
              <w:t>citizen_id</w:t>
            </w:r>
          </w:p>
        </w:tc>
        <w:tc>
          <w:tcPr>
            <w:tcW w:w="2448" w:type="dxa"/>
          </w:tcPr>
          <w:p w14:paraId="17BC3AC2" w14:textId="77777777" w:rsidR="00F422C4" w:rsidRDefault="008C3C3B">
            <w:pPr>
              <w:spacing w:after="0"/>
            </w:pPr>
            <w:r>
              <w:rPr>
                <w:sz w:val="16"/>
              </w:rPr>
              <w:t>str?</w:t>
            </w:r>
          </w:p>
        </w:tc>
        <w:tc>
          <w:tcPr>
            <w:tcW w:w="1008" w:type="dxa"/>
          </w:tcPr>
          <w:p w14:paraId="2B26D6C1" w14:textId="77777777" w:rsidR="00F422C4" w:rsidRDefault="008C3C3B">
            <w:pPr>
              <w:spacing w:after="0"/>
            </w:pPr>
            <w:r>
              <w:rPr>
                <w:sz w:val="16"/>
              </w:rPr>
              <w:t>no</w:t>
            </w:r>
          </w:p>
        </w:tc>
        <w:tc>
          <w:tcPr>
            <w:tcW w:w="4032" w:type="dxa"/>
          </w:tcPr>
          <w:p w14:paraId="0C097F63" w14:textId="77777777" w:rsidR="00F422C4" w:rsidRDefault="00F422C4">
            <w:pPr>
              <w:spacing w:after="0"/>
            </w:pPr>
          </w:p>
        </w:tc>
      </w:tr>
    </w:tbl>
    <w:p w14:paraId="3FFD101F" w14:textId="77777777" w:rsidR="00F422C4" w:rsidRDefault="00F422C4">
      <w:pPr>
        <w:spacing w:after="40"/>
      </w:pPr>
    </w:p>
    <w:p w14:paraId="6A6052FF" w14:textId="77777777" w:rsidR="00F422C4" w:rsidRDefault="008C3C3B">
      <w:pPr>
        <w:keepNext/>
        <w:spacing w:before="160" w:after="40"/>
      </w:pPr>
      <w:r>
        <w:rPr>
          <w:b/>
          <w:color w:val="EF7C00"/>
          <w:sz w:val="25"/>
        </w:rPr>
        <w:t>Outputs (locked)</w:t>
      </w:r>
    </w:p>
    <w:p w14:paraId="0C5CE365" w14:textId="77777777" w:rsidR="00F422C4" w:rsidRDefault="008C3C3B">
      <w:pPr>
        <w:keepNext/>
        <w:spacing w:before="80"/>
      </w:pPr>
      <w:r>
        <w:rPr>
          <w:b/>
          <w:color w:val="235F83"/>
          <w:sz w:val="22"/>
        </w:rPr>
        <w:t>ProfanityResult</w:t>
      </w:r>
    </w:p>
    <w:tbl>
      <w:tblPr>
        <w:tblStyle w:val="TableGrid"/>
        <w:tblW w:w="0" w:type="auto"/>
        <w:jc w:val="center"/>
        <w:tblLook w:val="04A0" w:firstRow="1" w:lastRow="0" w:firstColumn="1" w:lastColumn="0" w:noHBand="0" w:noVBand="1"/>
      </w:tblPr>
      <w:tblGrid>
        <w:gridCol w:w="2448"/>
        <w:gridCol w:w="2448"/>
        <w:gridCol w:w="1008"/>
        <w:gridCol w:w="4032"/>
      </w:tblGrid>
      <w:tr w:rsidR="00F422C4" w14:paraId="2038E9F8" w14:textId="77777777">
        <w:trPr>
          <w:jc w:val="center"/>
        </w:trPr>
        <w:tc>
          <w:tcPr>
            <w:tcW w:w="2448" w:type="dxa"/>
            <w:shd w:val="clear" w:color="auto" w:fill="004183"/>
          </w:tcPr>
          <w:p w14:paraId="628C5C9A" w14:textId="77777777" w:rsidR="00F422C4" w:rsidRDefault="008C3C3B">
            <w:r>
              <w:rPr>
                <w:b/>
                <w:color w:val="FFFFFF"/>
                <w:sz w:val="16"/>
              </w:rPr>
              <w:t>Field</w:t>
            </w:r>
          </w:p>
        </w:tc>
        <w:tc>
          <w:tcPr>
            <w:tcW w:w="2448" w:type="dxa"/>
            <w:shd w:val="clear" w:color="auto" w:fill="004183"/>
          </w:tcPr>
          <w:p w14:paraId="3DC961A7" w14:textId="77777777" w:rsidR="00F422C4" w:rsidRDefault="008C3C3B">
            <w:r>
              <w:rPr>
                <w:b/>
                <w:color w:val="FFFFFF"/>
                <w:sz w:val="16"/>
              </w:rPr>
              <w:t>Type</w:t>
            </w:r>
          </w:p>
        </w:tc>
        <w:tc>
          <w:tcPr>
            <w:tcW w:w="1008" w:type="dxa"/>
            <w:shd w:val="clear" w:color="auto" w:fill="004183"/>
          </w:tcPr>
          <w:p w14:paraId="71B4181C" w14:textId="77777777" w:rsidR="00F422C4" w:rsidRDefault="008C3C3B">
            <w:r>
              <w:rPr>
                <w:b/>
                <w:color w:val="FFFFFF"/>
                <w:sz w:val="16"/>
              </w:rPr>
              <w:t>Required</w:t>
            </w:r>
          </w:p>
        </w:tc>
        <w:tc>
          <w:tcPr>
            <w:tcW w:w="4032" w:type="dxa"/>
            <w:shd w:val="clear" w:color="auto" w:fill="004183"/>
          </w:tcPr>
          <w:p w14:paraId="250DDF36" w14:textId="77777777" w:rsidR="00F422C4" w:rsidRDefault="008C3C3B">
            <w:r>
              <w:rPr>
                <w:b/>
                <w:color w:val="FFFFFF"/>
                <w:sz w:val="16"/>
              </w:rPr>
              <w:t>Meaning</w:t>
            </w:r>
          </w:p>
        </w:tc>
      </w:tr>
      <w:tr w:rsidR="00F422C4" w14:paraId="4A359A6B" w14:textId="77777777">
        <w:trPr>
          <w:jc w:val="center"/>
        </w:trPr>
        <w:tc>
          <w:tcPr>
            <w:tcW w:w="2448" w:type="dxa"/>
          </w:tcPr>
          <w:p w14:paraId="42749048" w14:textId="77777777" w:rsidR="00F422C4" w:rsidRDefault="008C3C3B">
            <w:pPr>
              <w:spacing w:after="0"/>
            </w:pPr>
            <w:r>
              <w:rPr>
                <w:sz w:val="16"/>
              </w:rPr>
              <w:t>meta</w:t>
            </w:r>
          </w:p>
        </w:tc>
        <w:tc>
          <w:tcPr>
            <w:tcW w:w="2448" w:type="dxa"/>
          </w:tcPr>
          <w:p w14:paraId="0CCFF50C" w14:textId="77777777" w:rsidR="00F422C4" w:rsidRDefault="008C3C3B">
            <w:pPr>
              <w:spacing w:after="0"/>
            </w:pPr>
            <w:r>
              <w:rPr>
                <w:sz w:val="16"/>
              </w:rPr>
              <w:t>ComponentMeta</w:t>
            </w:r>
          </w:p>
        </w:tc>
        <w:tc>
          <w:tcPr>
            <w:tcW w:w="1008" w:type="dxa"/>
          </w:tcPr>
          <w:p w14:paraId="20F88D80" w14:textId="77777777" w:rsidR="00F422C4" w:rsidRDefault="008C3C3B">
            <w:pPr>
              <w:spacing w:after="0"/>
            </w:pPr>
            <w:r>
              <w:rPr>
                <w:sz w:val="16"/>
              </w:rPr>
              <w:t>yes</w:t>
            </w:r>
          </w:p>
        </w:tc>
        <w:tc>
          <w:tcPr>
            <w:tcW w:w="4032" w:type="dxa"/>
          </w:tcPr>
          <w:p w14:paraId="7A592D8E" w14:textId="77777777" w:rsidR="00F422C4" w:rsidRDefault="008C3C3B">
            <w:pPr>
              <w:spacing w:after="0"/>
            </w:pPr>
            <w:r>
              <w:rPr>
                <w:sz w:val="16"/>
              </w:rPr>
              <w:t>component id, version, model version, status OK/DEGRADED/FAILED, latency</w:t>
            </w:r>
          </w:p>
        </w:tc>
      </w:tr>
      <w:tr w:rsidR="00F422C4" w14:paraId="09B27FA7" w14:textId="77777777">
        <w:trPr>
          <w:jc w:val="center"/>
        </w:trPr>
        <w:tc>
          <w:tcPr>
            <w:tcW w:w="2448" w:type="dxa"/>
            <w:shd w:val="clear" w:color="auto" w:fill="EAF0F7"/>
          </w:tcPr>
          <w:p w14:paraId="0571E233" w14:textId="77777777" w:rsidR="00F422C4" w:rsidRDefault="008C3C3B">
            <w:pPr>
              <w:spacing w:after="0"/>
            </w:pPr>
            <w:r>
              <w:rPr>
                <w:sz w:val="16"/>
              </w:rPr>
              <w:t>is_profane</w:t>
            </w:r>
          </w:p>
        </w:tc>
        <w:tc>
          <w:tcPr>
            <w:tcW w:w="2448" w:type="dxa"/>
            <w:shd w:val="clear" w:color="auto" w:fill="EAF0F7"/>
          </w:tcPr>
          <w:p w14:paraId="7CFF8482" w14:textId="77777777" w:rsidR="00F422C4" w:rsidRDefault="008C3C3B">
            <w:pPr>
              <w:spacing w:after="0"/>
            </w:pPr>
            <w:r>
              <w:rPr>
                <w:sz w:val="16"/>
              </w:rPr>
              <w:t>bool</w:t>
            </w:r>
          </w:p>
        </w:tc>
        <w:tc>
          <w:tcPr>
            <w:tcW w:w="1008" w:type="dxa"/>
            <w:shd w:val="clear" w:color="auto" w:fill="EAF0F7"/>
          </w:tcPr>
          <w:p w14:paraId="718B6217" w14:textId="77777777" w:rsidR="00F422C4" w:rsidRDefault="008C3C3B">
            <w:pPr>
              <w:spacing w:after="0"/>
            </w:pPr>
            <w:r>
              <w:rPr>
                <w:sz w:val="16"/>
              </w:rPr>
              <w:t>yes</w:t>
            </w:r>
          </w:p>
        </w:tc>
        <w:tc>
          <w:tcPr>
            <w:tcW w:w="4032" w:type="dxa"/>
            <w:shd w:val="clear" w:color="auto" w:fill="EAF0F7"/>
          </w:tcPr>
          <w:p w14:paraId="0B3EF7BB" w14:textId="77777777" w:rsidR="00F422C4" w:rsidRDefault="00F422C4">
            <w:pPr>
              <w:spacing w:after="0"/>
            </w:pPr>
          </w:p>
        </w:tc>
      </w:tr>
      <w:tr w:rsidR="00F422C4" w14:paraId="19580A2E" w14:textId="77777777">
        <w:trPr>
          <w:jc w:val="center"/>
        </w:trPr>
        <w:tc>
          <w:tcPr>
            <w:tcW w:w="2448" w:type="dxa"/>
          </w:tcPr>
          <w:p w14:paraId="1FD7DE6B" w14:textId="77777777" w:rsidR="00F422C4" w:rsidRDefault="008C3C3B">
            <w:pPr>
              <w:spacing w:after="0"/>
            </w:pPr>
            <w:r>
              <w:rPr>
                <w:sz w:val="16"/>
              </w:rPr>
              <w:t>severity</w:t>
            </w:r>
          </w:p>
        </w:tc>
        <w:tc>
          <w:tcPr>
            <w:tcW w:w="2448" w:type="dxa"/>
          </w:tcPr>
          <w:p w14:paraId="377C83EA" w14:textId="77777777" w:rsidR="00F422C4" w:rsidRDefault="008C3C3B">
            <w:pPr>
              <w:spacing w:after="0"/>
            </w:pPr>
            <w:r>
              <w:rPr>
                <w:sz w:val="16"/>
              </w:rPr>
              <w:t>ProfanitySeverity</w:t>
            </w:r>
          </w:p>
        </w:tc>
        <w:tc>
          <w:tcPr>
            <w:tcW w:w="1008" w:type="dxa"/>
          </w:tcPr>
          <w:p w14:paraId="3EDD8811" w14:textId="77777777" w:rsidR="00F422C4" w:rsidRDefault="008C3C3B">
            <w:pPr>
              <w:spacing w:after="0"/>
            </w:pPr>
            <w:r>
              <w:rPr>
                <w:sz w:val="16"/>
              </w:rPr>
              <w:t>yes</w:t>
            </w:r>
          </w:p>
        </w:tc>
        <w:tc>
          <w:tcPr>
            <w:tcW w:w="4032" w:type="dxa"/>
          </w:tcPr>
          <w:p w14:paraId="53B9C8C5" w14:textId="77777777" w:rsidR="00F422C4" w:rsidRDefault="00F422C4">
            <w:pPr>
              <w:spacing w:after="0"/>
            </w:pPr>
          </w:p>
        </w:tc>
      </w:tr>
      <w:tr w:rsidR="00F422C4" w14:paraId="60C2DBD3" w14:textId="77777777">
        <w:trPr>
          <w:jc w:val="center"/>
        </w:trPr>
        <w:tc>
          <w:tcPr>
            <w:tcW w:w="2448" w:type="dxa"/>
            <w:shd w:val="clear" w:color="auto" w:fill="EAF0F7"/>
          </w:tcPr>
          <w:p w14:paraId="618B4DAB" w14:textId="77777777" w:rsidR="00F422C4" w:rsidRDefault="008C3C3B">
            <w:pPr>
              <w:spacing w:after="0"/>
            </w:pPr>
            <w:r>
              <w:rPr>
                <w:sz w:val="16"/>
              </w:rPr>
              <w:t>score</w:t>
            </w:r>
          </w:p>
        </w:tc>
        <w:tc>
          <w:tcPr>
            <w:tcW w:w="2448" w:type="dxa"/>
            <w:shd w:val="clear" w:color="auto" w:fill="EAF0F7"/>
          </w:tcPr>
          <w:p w14:paraId="382F737C" w14:textId="77777777" w:rsidR="00F422C4" w:rsidRDefault="008C3C3B">
            <w:pPr>
              <w:spacing w:after="0"/>
            </w:pPr>
            <w:r>
              <w:rPr>
                <w:sz w:val="16"/>
              </w:rPr>
              <w:t>float</w:t>
            </w:r>
          </w:p>
        </w:tc>
        <w:tc>
          <w:tcPr>
            <w:tcW w:w="1008" w:type="dxa"/>
            <w:shd w:val="clear" w:color="auto" w:fill="EAF0F7"/>
          </w:tcPr>
          <w:p w14:paraId="0F6E3823" w14:textId="77777777" w:rsidR="00F422C4" w:rsidRDefault="008C3C3B">
            <w:pPr>
              <w:spacing w:after="0"/>
            </w:pPr>
            <w:r>
              <w:rPr>
                <w:sz w:val="16"/>
              </w:rPr>
              <w:t>yes</w:t>
            </w:r>
          </w:p>
        </w:tc>
        <w:tc>
          <w:tcPr>
            <w:tcW w:w="4032" w:type="dxa"/>
            <w:shd w:val="clear" w:color="auto" w:fill="EAF0F7"/>
          </w:tcPr>
          <w:p w14:paraId="126C5343" w14:textId="77777777" w:rsidR="00F422C4" w:rsidRDefault="00F422C4">
            <w:pPr>
              <w:spacing w:after="0"/>
            </w:pPr>
          </w:p>
        </w:tc>
      </w:tr>
      <w:tr w:rsidR="00F422C4" w14:paraId="38F1E9B9" w14:textId="77777777">
        <w:trPr>
          <w:jc w:val="center"/>
        </w:trPr>
        <w:tc>
          <w:tcPr>
            <w:tcW w:w="2448" w:type="dxa"/>
          </w:tcPr>
          <w:p w14:paraId="2E78071E" w14:textId="77777777" w:rsidR="00F422C4" w:rsidRDefault="008C3C3B">
            <w:pPr>
              <w:spacing w:after="0"/>
            </w:pPr>
            <w:r>
              <w:rPr>
                <w:sz w:val="16"/>
              </w:rPr>
              <w:t>masked_text</w:t>
            </w:r>
          </w:p>
        </w:tc>
        <w:tc>
          <w:tcPr>
            <w:tcW w:w="2448" w:type="dxa"/>
          </w:tcPr>
          <w:p w14:paraId="4DB5DF17" w14:textId="77777777" w:rsidR="00F422C4" w:rsidRDefault="008C3C3B">
            <w:pPr>
              <w:spacing w:after="0"/>
            </w:pPr>
            <w:r>
              <w:rPr>
                <w:sz w:val="16"/>
              </w:rPr>
              <w:t>str</w:t>
            </w:r>
          </w:p>
        </w:tc>
        <w:tc>
          <w:tcPr>
            <w:tcW w:w="1008" w:type="dxa"/>
          </w:tcPr>
          <w:p w14:paraId="553C6359" w14:textId="77777777" w:rsidR="00F422C4" w:rsidRDefault="008C3C3B">
            <w:pPr>
              <w:spacing w:after="0"/>
            </w:pPr>
            <w:r>
              <w:rPr>
                <w:sz w:val="16"/>
              </w:rPr>
              <w:t>yes</w:t>
            </w:r>
          </w:p>
        </w:tc>
        <w:tc>
          <w:tcPr>
            <w:tcW w:w="4032" w:type="dxa"/>
          </w:tcPr>
          <w:p w14:paraId="08BC400D" w14:textId="77777777" w:rsidR="00F422C4" w:rsidRDefault="00F422C4">
            <w:pPr>
              <w:spacing w:after="0"/>
            </w:pPr>
          </w:p>
        </w:tc>
      </w:tr>
      <w:tr w:rsidR="00F422C4" w14:paraId="6ECBCED2" w14:textId="77777777">
        <w:trPr>
          <w:jc w:val="center"/>
        </w:trPr>
        <w:tc>
          <w:tcPr>
            <w:tcW w:w="2448" w:type="dxa"/>
            <w:shd w:val="clear" w:color="auto" w:fill="EAF0F7"/>
          </w:tcPr>
          <w:p w14:paraId="33A01E1F" w14:textId="77777777" w:rsidR="00F422C4" w:rsidRDefault="008C3C3B">
            <w:pPr>
              <w:spacing w:after="0"/>
            </w:pPr>
            <w:r>
              <w:rPr>
                <w:sz w:val="16"/>
              </w:rPr>
              <w:t>matched_count</w:t>
            </w:r>
          </w:p>
        </w:tc>
        <w:tc>
          <w:tcPr>
            <w:tcW w:w="2448" w:type="dxa"/>
            <w:shd w:val="clear" w:color="auto" w:fill="EAF0F7"/>
          </w:tcPr>
          <w:p w14:paraId="20B062C8" w14:textId="77777777" w:rsidR="00F422C4" w:rsidRDefault="008C3C3B">
            <w:pPr>
              <w:spacing w:after="0"/>
            </w:pPr>
            <w:r>
              <w:rPr>
                <w:sz w:val="16"/>
              </w:rPr>
              <w:t>int</w:t>
            </w:r>
          </w:p>
        </w:tc>
        <w:tc>
          <w:tcPr>
            <w:tcW w:w="1008" w:type="dxa"/>
            <w:shd w:val="clear" w:color="auto" w:fill="EAF0F7"/>
          </w:tcPr>
          <w:p w14:paraId="29CA4C21" w14:textId="77777777" w:rsidR="00F422C4" w:rsidRDefault="008C3C3B">
            <w:pPr>
              <w:spacing w:after="0"/>
            </w:pPr>
            <w:r>
              <w:rPr>
                <w:sz w:val="16"/>
              </w:rPr>
              <w:t>yes</w:t>
            </w:r>
          </w:p>
        </w:tc>
        <w:tc>
          <w:tcPr>
            <w:tcW w:w="4032" w:type="dxa"/>
            <w:shd w:val="clear" w:color="auto" w:fill="EAF0F7"/>
          </w:tcPr>
          <w:p w14:paraId="50D74DAD" w14:textId="77777777" w:rsidR="00F422C4" w:rsidRDefault="008C3C3B">
            <w:pPr>
              <w:spacing w:after="0"/>
            </w:pPr>
            <w:r>
              <w:rPr>
                <w:sz w:val="16"/>
              </w:rPr>
              <w:t>How many terms matched; the terms themselves are not returned</w:t>
            </w:r>
          </w:p>
        </w:tc>
      </w:tr>
      <w:tr w:rsidR="00F422C4" w14:paraId="2B12760B" w14:textId="77777777">
        <w:trPr>
          <w:jc w:val="center"/>
        </w:trPr>
        <w:tc>
          <w:tcPr>
            <w:tcW w:w="2448" w:type="dxa"/>
          </w:tcPr>
          <w:p w14:paraId="1BCA3A7D" w14:textId="77777777" w:rsidR="00F422C4" w:rsidRDefault="008C3C3B">
            <w:pPr>
              <w:spacing w:after="0"/>
            </w:pPr>
            <w:r>
              <w:rPr>
                <w:sz w:val="16"/>
              </w:rPr>
              <w:t>action</w:t>
            </w:r>
          </w:p>
        </w:tc>
        <w:tc>
          <w:tcPr>
            <w:tcW w:w="2448" w:type="dxa"/>
          </w:tcPr>
          <w:p w14:paraId="38328BFA" w14:textId="77777777" w:rsidR="00F422C4" w:rsidRDefault="008C3C3B">
            <w:pPr>
              <w:spacing w:after="0"/>
            </w:pPr>
            <w:r>
              <w:rPr>
                <w:sz w:val="16"/>
              </w:rPr>
              <w:t>ProfanityAction</w:t>
            </w:r>
          </w:p>
        </w:tc>
        <w:tc>
          <w:tcPr>
            <w:tcW w:w="1008" w:type="dxa"/>
          </w:tcPr>
          <w:p w14:paraId="0630C300" w14:textId="77777777" w:rsidR="00F422C4" w:rsidRDefault="008C3C3B">
            <w:pPr>
              <w:spacing w:after="0"/>
            </w:pPr>
            <w:r>
              <w:rPr>
                <w:sz w:val="16"/>
              </w:rPr>
              <w:t>yes</w:t>
            </w:r>
          </w:p>
        </w:tc>
        <w:tc>
          <w:tcPr>
            <w:tcW w:w="4032" w:type="dxa"/>
          </w:tcPr>
          <w:p w14:paraId="17B58DED" w14:textId="77777777" w:rsidR="00F422C4" w:rsidRDefault="00F422C4">
            <w:pPr>
              <w:spacing w:after="0"/>
            </w:pPr>
          </w:p>
        </w:tc>
      </w:tr>
      <w:tr w:rsidR="00F422C4" w14:paraId="20BA090C" w14:textId="77777777">
        <w:trPr>
          <w:jc w:val="center"/>
        </w:trPr>
        <w:tc>
          <w:tcPr>
            <w:tcW w:w="2448" w:type="dxa"/>
            <w:shd w:val="clear" w:color="auto" w:fill="EAF0F7"/>
          </w:tcPr>
          <w:p w14:paraId="7E475FA1" w14:textId="77777777" w:rsidR="00F422C4" w:rsidRDefault="008C3C3B">
            <w:pPr>
              <w:spacing w:after="0"/>
            </w:pPr>
            <w:r>
              <w:rPr>
                <w:sz w:val="16"/>
              </w:rPr>
              <w:t>abuse_flag</w:t>
            </w:r>
          </w:p>
        </w:tc>
        <w:tc>
          <w:tcPr>
            <w:tcW w:w="2448" w:type="dxa"/>
            <w:shd w:val="clear" w:color="auto" w:fill="EAF0F7"/>
          </w:tcPr>
          <w:p w14:paraId="132CA950" w14:textId="77777777" w:rsidR="00F422C4" w:rsidRDefault="008C3C3B">
            <w:pPr>
              <w:spacing w:after="0"/>
            </w:pPr>
            <w:r>
              <w:rPr>
                <w:sz w:val="16"/>
              </w:rPr>
              <w:t>bool</w:t>
            </w:r>
          </w:p>
        </w:tc>
        <w:tc>
          <w:tcPr>
            <w:tcW w:w="1008" w:type="dxa"/>
            <w:shd w:val="clear" w:color="auto" w:fill="EAF0F7"/>
          </w:tcPr>
          <w:p w14:paraId="3368256D" w14:textId="77777777" w:rsidR="00F422C4" w:rsidRDefault="008C3C3B">
            <w:pPr>
              <w:spacing w:after="0"/>
            </w:pPr>
            <w:r>
              <w:rPr>
                <w:sz w:val="16"/>
              </w:rPr>
              <w:t>no</w:t>
            </w:r>
          </w:p>
        </w:tc>
        <w:tc>
          <w:tcPr>
            <w:tcW w:w="4032" w:type="dxa"/>
            <w:shd w:val="clear" w:color="auto" w:fill="EAF0F7"/>
          </w:tcPr>
          <w:p w14:paraId="3D708563" w14:textId="77777777" w:rsidR="00F422C4" w:rsidRDefault="008C3C3B">
            <w:pPr>
              <w:spacing w:after="0"/>
            </w:pPr>
            <w:r>
              <w:rPr>
                <w:sz w:val="16"/>
              </w:rPr>
              <w:t>Directed abuse at staff; C07 reads this</w:t>
            </w:r>
          </w:p>
        </w:tc>
      </w:tr>
      <w:tr w:rsidR="00F422C4" w14:paraId="381ABB6D" w14:textId="77777777">
        <w:trPr>
          <w:jc w:val="center"/>
        </w:trPr>
        <w:tc>
          <w:tcPr>
            <w:tcW w:w="2448" w:type="dxa"/>
          </w:tcPr>
          <w:p w14:paraId="1BF9E249" w14:textId="77777777" w:rsidR="00F422C4" w:rsidRDefault="008C3C3B">
            <w:pPr>
              <w:spacing w:after="0"/>
            </w:pPr>
            <w:r>
              <w:rPr>
                <w:sz w:val="16"/>
              </w:rPr>
              <w:t>reasons</w:t>
            </w:r>
          </w:p>
        </w:tc>
        <w:tc>
          <w:tcPr>
            <w:tcW w:w="2448" w:type="dxa"/>
          </w:tcPr>
          <w:p w14:paraId="5C6AC496" w14:textId="77777777" w:rsidR="00F422C4" w:rsidRDefault="008C3C3B">
            <w:pPr>
              <w:spacing w:after="0"/>
            </w:pPr>
            <w:r>
              <w:rPr>
                <w:sz w:val="16"/>
              </w:rPr>
              <w:t>list[Reason]</w:t>
            </w:r>
          </w:p>
        </w:tc>
        <w:tc>
          <w:tcPr>
            <w:tcW w:w="1008" w:type="dxa"/>
          </w:tcPr>
          <w:p w14:paraId="0704A5EF" w14:textId="77777777" w:rsidR="00F422C4" w:rsidRDefault="008C3C3B">
            <w:pPr>
              <w:spacing w:after="0"/>
            </w:pPr>
            <w:r>
              <w:rPr>
                <w:sz w:val="16"/>
              </w:rPr>
              <w:t>no</w:t>
            </w:r>
          </w:p>
        </w:tc>
        <w:tc>
          <w:tcPr>
            <w:tcW w:w="4032" w:type="dxa"/>
          </w:tcPr>
          <w:p w14:paraId="585E6377" w14:textId="77777777" w:rsidR="00F422C4" w:rsidRDefault="00F422C4">
            <w:pPr>
              <w:spacing w:after="0"/>
            </w:pPr>
          </w:p>
        </w:tc>
      </w:tr>
    </w:tbl>
    <w:p w14:paraId="74950D5A" w14:textId="77777777" w:rsidR="00F422C4" w:rsidRDefault="00F422C4">
      <w:pPr>
        <w:spacing w:after="40"/>
      </w:pPr>
    </w:p>
    <w:p w14:paraId="152E1DD9" w14:textId="77777777" w:rsidR="00F422C4" w:rsidRDefault="008C3C3B">
      <w:pPr>
        <w:keepNext/>
        <w:spacing w:before="160" w:after="40"/>
      </w:pPr>
      <w:r>
        <w:rPr>
          <w:b/>
          <w:color w:val="EF7C00"/>
          <w:sz w:val="25"/>
        </w:rPr>
        <w:t>How it works inside</w:t>
      </w:r>
    </w:p>
    <w:p w14:paraId="253BD3E4" w14:textId="77777777" w:rsidR="00F422C4" w:rsidRDefault="008C3C3B">
      <w:pPr>
        <w:spacing w:after="40"/>
        <w:ind w:left="432" w:hanging="317"/>
      </w:pPr>
      <w:r>
        <w:rPr>
          <w:b/>
          <w:color w:val="004183"/>
        </w:rPr>
        <w:t xml:space="preserve">1.  </w:t>
      </w:r>
      <w:r>
        <w:t>Normalise (case, leetspeak such as f*ck and sh1t, repeated letters).</w:t>
      </w:r>
    </w:p>
    <w:p w14:paraId="033CA54D" w14:textId="77777777" w:rsidR="00F422C4" w:rsidRDefault="008C3C3B">
      <w:pPr>
        <w:spacing w:after="40"/>
        <w:ind w:left="432" w:hanging="317"/>
      </w:pPr>
      <w:r>
        <w:rPr>
          <w:b/>
          <w:color w:val="004183"/>
        </w:rPr>
        <w:t xml:space="preserve">2.  </w:t>
      </w:r>
      <w:r>
        <w:t>Lexicon match with word boundaries (data/reference/profanity_lexicon.csv, MILD/SEVERE).</w:t>
      </w:r>
    </w:p>
    <w:p w14:paraId="489E3BC9" w14:textId="77777777" w:rsidR="00F422C4" w:rsidRDefault="008C3C3B">
      <w:pPr>
        <w:spacing w:after="40"/>
        <w:ind w:left="432" w:hanging="317"/>
      </w:pPr>
      <w:r>
        <w:rPr>
          <w:b/>
          <w:color w:val="004183"/>
        </w:rPr>
        <w:t xml:space="preserve">3.  </w:t>
      </w:r>
      <w:r>
        <w:t>A classifier for context and misspellings, benchmarked against the lexicon.</w:t>
      </w:r>
    </w:p>
    <w:p w14:paraId="79686C6E" w14:textId="77777777" w:rsidR="00F422C4" w:rsidRDefault="008C3C3B">
      <w:pPr>
        <w:spacing w:after="40"/>
        <w:ind w:left="432" w:hanging="317"/>
      </w:pPr>
      <w:r>
        <w:rPr>
          <w:b/>
          <w:color w:val="004183"/>
        </w:rPr>
        <w:t xml:space="preserve">4.  </w:t>
      </w:r>
      <w:r>
        <w:t>Directed-abuse detection ('you useless idiots') sets abuse_flag, which C07 can read.</w:t>
      </w:r>
    </w:p>
    <w:p w14:paraId="3614A3B5" w14:textId="77777777" w:rsidR="00F422C4" w:rsidRDefault="008C3C3B">
      <w:pPr>
        <w:spacing w:after="40"/>
        <w:ind w:left="432" w:hanging="317"/>
      </w:pPr>
      <w:r>
        <w:rPr>
          <w:b/>
          <w:color w:val="004183"/>
        </w:rPr>
        <w:t xml:space="preserve">5.  </w:t>
      </w:r>
      <w:r>
        <w:t>Action: MILD leads to MASK and the request is filed normally; SEVERE directed abuse leads to ASK_REPHRASE.</w:t>
      </w:r>
    </w:p>
    <w:p w14:paraId="50D93863" w14:textId="77777777" w:rsidR="00F422C4" w:rsidRDefault="008C3C3B">
      <w:pPr>
        <w:keepNext/>
        <w:spacing w:before="160" w:after="40"/>
      </w:pPr>
      <w:r>
        <w:rPr>
          <w:b/>
          <w:color w:val="EF7C00"/>
          <w:sz w:val="25"/>
        </w:rPr>
        <w:t>Why it works and why it is better</w:t>
      </w:r>
    </w:p>
    <w:p w14:paraId="3854FB71" w14:textId="77777777" w:rsidR="00F422C4" w:rsidRDefault="008C3C3B">
      <w:r>
        <w:t>Masking instead of blocking keeps the complaint (angry citizens often have real problems) while protecting staff. A classifier catches obfuscated spellings a list misses; the lexicon keeps it explainable.</w:t>
      </w:r>
    </w:p>
    <w:p w14:paraId="2F3EF0D9" w14:textId="77777777" w:rsidR="00F422C4" w:rsidRDefault="008C3C3B">
      <w:pPr>
        <w:keepNext/>
        <w:spacing w:before="160" w:after="40"/>
      </w:pPr>
      <w:r>
        <w:rPr>
          <w:b/>
          <w:color w:val="EF7C00"/>
          <w:sz w:val="25"/>
        </w:rPr>
        <w:t>Safe default (used automatically if it fails)</w:t>
      </w:r>
    </w:p>
    <w:p w14:paraId="1CAA83A9" w14:textId="77777777" w:rsidR="00F422C4" w:rsidRDefault="008C3C3B">
      <w:r>
        <w:t>ALLOW, with the text unchanged (the pipeline continues).</w:t>
      </w:r>
    </w:p>
    <w:p w14:paraId="5489A12B" w14:textId="77777777" w:rsidR="00F422C4" w:rsidRDefault="008C3C3B">
      <w:pPr>
        <w:keepNext/>
        <w:spacing w:before="160" w:after="40"/>
      </w:pPr>
      <w:r>
        <w:rPr>
          <w:b/>
          <w:color w:val="EF7C00"/>
          <w:sz w:val="25"/>
        </w:rPr>
        <w:lastRenderedPageBreak/>
        <w:t>Evaluation (technical)</w:t>
      </w:r>
    </w:p>
    <w:p w14:paraId="3EF8BFFE" w14:textId="77777777" w:rsidR="00F422C4" w:rsidRDefault="008C3C3B">
      <w:pPr>
        <w:pStyle w:val="ListBullet"/>
        <w:spacing w:after="40"/>
      </w:pPr>
      <w:r>
        <w:t>Precision, recall, F1 on the gold set profanity column</w:t>
      </w:r>
    </w:p>
    <w:p w14:paraId="67EA5727" w14:textId="77777777" w:rsidR="00F422C4" w:rsidRDefault="008C3C3B">
      <w:pPr>
        <w:pStyle w:val="ListBullet"/>
        <w:spacing w:after="40"/>
      </w:pPr>
      <w:r>
        <w:t>False-positive rate on clean text (Scunthorpe cases such as 'Hell's Kitchen', 'cockroach')</w:t>
      </w:r>
    </w:p>
    <w:p w14:paraId="241E51E1" w14:textId="77777777" w:rsidR="00F422C4" w:rsidRDefault="008C3C3B">
      <w:pPr>
        <w:pStyle w:val="ListBullet"/>
        <w:spacing w:after="40"/>
      </w:pPr>
      <w:r>
        <w:t>Latency</w:t>
      </w:r>
    </w:p>
    <w:p w14:paraId="3A37EEFE" w14:textId="77777777" w:rsidR="00F422C4" w:rsidRDefault="008C3C3B">
      <w:pPr>
        <w:keepNext/>
        <w:spacing w:before="160" w:after="40"/>
      </w:pPr>
      <w:r>
        <w:rPr>
          <w:b/>
          <w:color w:val="EF7C00"/>
          <w:sz w:val="25"/>
        </w:rPr>
        <w:t>Business outcome</w:t>
      </w:r>
    </w:p>
    <w:p w14:paraId="0ED86057" w14:textId="77777777" w:rsidR="00F422C4" w:rsidRDefault="008C3C3B">
      <w:pPr>
        <w:pStyle w:val="ListBullet"/>
        <w:spacing w:after="40"/>
      </w:pPr>
      <w:r>
        <w:t>Abusive messages reaching staff per month</w:t>
      </w:r>
    </w:p>
    <w:p w14:paraId="1DF4A9D2" w14:textId="77777777" w:rsidR="00F422C4" w:rsidRDefault="008C3C3B">
      <w:pPr>
        <w:pStyle w:val="ListBullet"/>
        <w:spacing w:after="40"/>
      </w:pPr>
      <w:r>
        <w:t>Complaints wrongly masked (harm measure)</w:t>
      </w:r>
    </w:p>
    <w:p w14:paraId="4E23AA51" w14:textId="77777777" w:rsidR="00F422C4" w:rsidRDefault="008C3C3B">
      <w:r>
        <w:br w:type="page"/>
      </w:r>
    </w:p>
    <w:p w14:paraId="4949B4C6" w14:textId="77777777" w:rsidR="00F422C4" w:rsidRDefault="008C3C3B">
      <w:pPr>
        <w:keepNext/>
        <w:spacing w:before="240"/>
      </w:pPr>
      <w:r>
        <w:rPr>
          <w:b/>
          <w:color w:val="004183"/>
          <w:sz w:val="32"/>
        </w:rPr>
        <w:lastRenderedPageBreak/>
        <w:t>C03 · Emergency Safeguard (911 redirect)</w:t>
      </w:r>
    </w:p>
    <w:tbl>
      <w:tblPr>
        <w:tblStyle w:val="TableGrid"/>
        <w:tblW w:w="0" w:type="auto"/>
        <w:jc w:val="center"/>
        <w:tblLook w:val="04A0" w:firstRow="1" w:lastRow="0" w:firstColumn="1" w:lastColumn="0" w:noHBand="0" w:noVBand="1"/>
      </w:tblPr>
      <w:tblGrid>
        <w:gridCol w:w="1447"/>
        <w:gridCol w:w="3300"/>
        <w:gridCol w:w="5405"/>
      </w:tblGrid>
      <w:tr w:rsidR="00F422C4" w14:paraId="6C08098D" w14:textId="77777777">
        <w:trPr>
          <w:jc w:val="center"/>
        </w:trPr>
        <w:tc>
          <w:tcPr>
            <w:tcW w:w="1584" w:type="dxa"/>
            <w:shd w:val="clear" w:color="auto" w:fill="004183"/>
          </w:tcPr>
          <w:p w14:paraId="2BA8F77B" w14:textId="77777777" w:rsidR="00F422C4" w:rsidRDefault="008C3C3B">
            <w:r>
              <w:rPr>
                <w:b/>
                <w:color w:val="FFFFFF"/>
                <w:sz w:val="17"/>
              </w:rPr>
              <w:t>Owner</w:t>
            </w:r>
          </w:p>
        </w:tc>
        <w:tc>
          <w:tcPr>
            <w:tcW w:w="3744" w:type="dxa"/>
            <w:shd w:val="clear" w:color="auto" w:fill="004183"/>
          </w:tcPr>
          <w:p w14:paraId="0C2B0493" w14:textId="77777777" w:rsidR="00F422C4" w:rsidRDefault="008C3C3B">
            <w:r>
              <w:rPr>
                <w:b/>
                <w:color w:val="FFFFFF"/>
                <w:sz w:val="17"/>
              </w:rPr>
              <w:t>Technique group</w:t>
            </w:r>
          </w:p>
        </w:tc>
        <w:tc>
          <w:tcPr>
            <w:tcW w:w="4608" w:type="dxa"/>
            <w:shd w:val="clear" w:color="auto" w:fill="004183"/>
          </w:tcPr>
          <w:p w14:paraId="695B3B8A" w14:textId="77777777" w:rsidR="00F422C4" w:rsidRDefault="008C3C3B">
            <w:r>
              <w:rPr>
                <w:b/>
                <w:color w:val="FFFFFF"/>
                <w:sz w:val="17"/>
              </w:rPr>
              <w:t>Acceptance tests</w:t>
            </w:r>
          </w:p>
        </w:tc>
      </w:tr>
      <w:tr w:rsidR="00F422C4" w14:paraId="0330966E" w14:textId="77777777">
        <w:trPr>
          <w:jc w:val="center"/>
        </w:trPr>
        <w:tc>
          <w:tcPr>
            <w:tcW w:w="1584" w:type="dxa"/>
          </w:tcPr>
          <w:p w14:paraId="0B63600F" w14:textId="77777777" w:rsidR="00F422C4" w:rsidRDefault="008C3C3B">
            <w:pPr>
              <w:spacing w:after="0"/>
            </w:pPr>
            <w:r>
              <w:rPr>
                <w:sz w:val="17"/>
              </w:rPr>
              <w:t>Sankalp</w:t>
            </w:r>
          </w:p>
        </w:tc>
        <w:tc>
          <w:tcPr>
            <w:tcW w:w="3744" w:type="dxa"/>
          </w:tcPr>
          <w:p w14:paraId="7E68E069" w14:textId="77777777" w:rsidR="00F422C4" w:rsidRDefault="008C3C3B">
            <w:pPr>
              <w:spacing w:after="0"/>
            </w:pPr>
            <w:r>
              <w:rPr>
                <w:sz w:val="17"/>
              </w:rPr>
              <w:t>Decision Automation / Cognitive Systems</w:t>
            </w:r>
          </w:p>
        </w:tc>
        <w:tc>
          <w:tcPr>
            <w:tcW w:w="4608" w:type="dxa"/>
          </w:tcPr>
          <w:p w14:paraId="1876087E" w14:textId="77777777" w:rsidR="00F422C4" w:rsidRDefault="008C3C3B">
            <w:pPr>
              <w:spacing w:after="0"/>
            </w:pPr>
            <w:r>
              <w:rPr>
                <w:sz w:val="17"/>
              </w:rPr>
              <w:t>services/api/tests/test_api.py::test_emergency_stops_and_stores_nothing</w:t>
            </w:r>
          </w:p>
        </w:tc>
      </w:tr>
    </w:tbl>
    <w:p w14:paraId="7A07A677" w14:textId="77777777" w:rsidR="00F422C4" w:rsidRDefault="00F422C4">
      <w:pPr>
        <w:spacing w:after="40"/>
      </w:pPr>
    </w:p>
    <w:p w14:paraId="128A1F64" w14:textId="77777777" w:rsidR="00F422C4" w:rsidRDefault="008C3C3B">
      <w:pPr>
        <w:keepNext/>
        <w:spacing w:before="160" w:after="40"/>
      </w:pPr>
      <w:r>
        <w:rPr>
          <w:b/>
          <w:color w:val="EF7C00"/>
          <w:sz w:val="25"/>
        </w:rPr>
        <w:t>Purpose</w:t>
      </w:r>
    </w:p>
    <w:p w14:paraId="57E308FB" w14:textId="77777777" w:rsidR="00F422C4" w:rsidRDefault="008C3C3B">
      <w:r>
        <w:t>311 is for non-emergencies. Any text that suggests a medical emergency, fire, gas leak, crime in progress, violence or a life-safety hazard stops the flow before anything is stored and shows a full-screen 'Call 911 now'.</w:t>
      </w:r>
    </w:p>
    <w:p w14:paraId="3BDC743A" w14:textId="77777777" w:rsidR="00F422C4" w:rsidRDefault="008C3C3B">
      <w:pPr>
        <w:keepNext/>
        <w:spacing w:before="160" w:after="40"/>
      </w:pPr>
      <w:r>
        <w:rPr>
          <w:b/>
          <w:color w:val="EF7C00"/>
          <w:sz w:val="25"/>
        </w:rPr>
        <w:t>Inputs (locked)</w:t>
      </w:r>
    </w:p>
    <w:p w14:paraId="1363B641" w14:textId="77777777" w:rsidR="00F422C4" w:rsidRDefault="008C3C3B">
      <w:pPr>
        <w:keepNext/>
        <w:spacing w:before="80"/>
      </w:pPr>
      <w:r>
        <w:rPr>
          <w:b/>
          <w:color w:val="235F83"/>
          <w:sz w:val="22"/>
        </w:rPr>
        <w:t>TextScreenInput</w:t>
      </w:r>
    </w:p>
    <w:tbl>
      <w:tblPr>
        <w:tblStyle w:val="TableGrid"/>
        <w:tblW w:w="0" w:type="auto"/>
        <w:jc w:val="center"/>
        <w:tblLook w:val="04A0" w:firstRow="1" w:lastRow="0" w:firstColumn="1" w:lastColumn="0" w:noHBand="0" w:noVBand="1"/>
      </w:tblPr>
      <w:tblGrid>
        <w:gridCol w:w="2448"/>
        <w:gridCol w:w="2448"/>
        <w:gridCol w:w="1008"/>
        <w:gridCol w:w="4032"/>
      </w:tblGrid>
      <w:tr w:rsidR="00F422C4" w14:paraId="35E4E561" w14:textId="77777777">
        <w:trPr>
          <w:jc w:val="center"/>
        </w:trPr>
        <w:tc>
          <w:tcPr>
            <w:tcW w:w="2448" w:type="dxa"/>
            <w:shd w:val="clear" w:color="auto" w:fill="004183"/>
          </w:tcPr>
          <w:p w14:paraId="7353A5A4" w14:textId="77777777" w:rsidR="00F422C4" w:rsidRDefault="008C3C3B">
            <w:r>
              <w:rPr>
                <w:b/>
                <w:color w:val="FFFFFF"/>
                <w:sz w:val="16"/>
              </w:rPr>
              <w:t>Field</w:t>
            </w:r>
          </w:p>
        </w:tc>
        <w:tc>
          <w:tcPr>
            <w:tcW w:w="2448" w:type="dxa"/>
            <w:shd w:val="clear" w:color="auto" w:fill="004183"/>
          </w:tcPr>
          <w:p w14:paraId="6B067019" w14:textId="77777777" w:rsidR="00F422C4" w:rsidRDefault="008C3C3B">
            <w:r>
              <w:rPr>
                <w:b/>
                <w:color w:val="FFFFFF"/>
                <w:sz w:val="16"/>
              </w:rPr>
              <w:t>Type</w:t>
            </w:r>
          </w:p>
        </w:tc>
        <w:tc>
          <w:tcPr>
            <w:tcW w:w="1008" w:type="dxa"/>
            <w:shd w:val="clear" w:color="auto" w:fill="004183"/>
          </w:tcPr>
          <w:p w14:paraId="71076218" w14:textId="77777777" w:rsidR="00F422C4" w:rsidRDefault="008C3C3B">
            <w:r>
              <w:rPr>
                <w:b/>
                <w:color w:val="FFFFFF"/>
                <w:sz w:val="16"/>
              </w:rPr>
              <w:t>Required</w:t>
            </w:r>
          </w:p>
        </w:tc>
        <w:tc>
          <w:tcPr>
            <w:tcW w:w="4032" w:type="dxa"/>
            <w:shd w:val="clear" w:color="auto" w:fill="004183"/>
          </w:tcPr>
          <w:p w14:paraId="434B2C07" w14:textId="77777777" w:rsidR="00F422C4" w:rsidRDefault="008C3C3B">
            <w:r>
              <w:rPr>
                <w:b/>
                <w:color w:val="FFFFFF"/>
                <w:sz w:val="16"/>
              </w:rPr>
              <w:t>Meaning</w:t>
            </w:r>
          </w:p>
        </w:tc>
      </w:tr>
      <w:tr w:rsidR="00F422C4" w14:paraId="6917F5FD" w14:textId="77777777">
        <w:trPr>
          <w:jc w:val="center"/>
        </w:trPr>
        <w:tc>
          <w:tcPr>
            <w:tcW w:w="2448" w:type="dxa"/>
          </w:tcPr>
          <w:p w14:paraId="2940961A" w14:textId="77777777" w:rsidR="00F422C4" w:rsidRDefault="008C3C3B">
            <w:pPr>
              <w:spacing w:after="0"/>
            </w:pPr>
            <w:r>
              <w:rPr>
                <w:sz w:val="16"/>
              </w:rPr>
              <w:t>text</w:t>
            </w:r>
          </w:p>
        </w:tc>
        <w:tc>
          <w:tcPr>
            <w:tcW w:w="2448" w:type="dxa"/>
          </w:tcPr>
          <w:p w14:paraId="2DCB3172" w14:textId="77777777" w:rsidR="00F422C4" w:rsidRDefault="008C3C3B">
            <w:pPr>
              <w:spacing w:after="0"/>
            </w:pPr>
            <w:r>
              <w:rPr>
                <w:sz w:val="16"/>
              </w:rPr>
              <w:t>str</w:t>
            </w:r>
          </w:p>
        </w:tc>
        <w:tc>
          <w:tcPr>
            <w:tcW w:w="1008" w:type="dxa"/>
          </w:tcPr>
          <w:p w14:paraId="6734BF9F" w14:textId="77777777" w:rsidR="00F422C4" w:rsidRDefault="008C3C3B">
            <w:pPr>
              <w:spacing w:after="0"/>
            </w:pPr>
            <w:r>
              <w:rPr>
                <w:sz w:val="16"/>
              </w:rPr>
              <w:t>yes</w:t>
            </w:r>
          </w:p>
        </w:tc>
        <w:tc>
          <w:tcPr>
            <w:tcW w:w="4032" w:type="dxa"/>
          </w:tcPr>
          <w:p w14:paraId="6DA83577" w14:textId="77777777" w:rsidR="00F422C4" w:rsidRDefault="00F422C4">
            <w:pPr>
              <w:spacing w:after="0"/>
            </w:pPr>
          </w:p>
        </w:tc>
      </w:tr>
      <w:tr w:rsidR="00F422C4" w14:paraId="5FDEC204" w14:textId="77777777">
        <w:trPr>
          <w:jc w:val="center"/>
        </w:trPr>
        <w:tc>
          <w:tcPr>
            <w:tcW w:w="2448" w:type="dxa"/>
            <w:shd w:val="clear" w:color="auto" w:fill="EAF0F7"/>
          </w:tcPr>
          <w:p w14:paraId="5744CA25" w14:textId="77777777" w:rsidR="00F422C4" w:rsidRDefault="008C3C3B">
            <w:pPr>
              <w:spacing w:after="0"/>
            </w:pPr>
            <w:r>
              <w:rPr>
                <w:sz w:val="16"/>
              </w:rPr>
              <w:t>source_field</w:t>
            </w:r>
          </w:p>
        </w:tc>
        <w:tc>
          <w:tcPr>
            <w:tcW w:w="2448" w:type="dxa"/>
            <w:shd w:val="clear" w:color="auto" w:fill="EAF0F7"/>
          </w:tcPr>
          <w:p w14:paraId="050BC21D" w14:textId="77777777" w:rsidR="00F422C4" w:rsidRDefault="008C3C3B">
            <w:pPr>
              <w:spacing w:after="0"/>
            </w:pPr>
            <w:r>
              <w:rPr>
                <w:sz w:val="16"/>
              </w:rPr>
              <w:t>str</w:t>
            </w:r>
          </w:p>
        </w:tc>
        <w:tc>
          <w:tcPr>
            <w:tcW w:w="1008" w:type="dxa"/>
            <w:shd w:val="clear" w:color="auto" w:fill="EAF0F7"/>
          </w:tcPr>
          <w:p w14:paraId="2F228FC1" w14:textId="77777777" w:rsidR="00F422C4" w:rsidRDefault="008C3C3B">
            <w:pPr>
              <w:spacing w:after="0"/>
            </w:pPr>
            <w:r>
              <w:rPr>
                <w:sz w:val="16"/>
              </w:rPr>
              <w:t>yes</w:t>
            </w:r>
          </w:p>
        </w:tc>
        <w:tc>
          <w:tcPr>
            <w:tcW w:w="4032" w:type="dxa"/>
            <w:shd w:val="clear" w:color="auto" w:fill="EAF0F7"/>
          </w:tcPr>
          <w:p w14:paraId="5BF1A1F3" w14:textId="77777777" w:rsidR="00F422C4" w:rsidRDefault="008C3C3B">
            <w:pPr>
              <w:spacing w:after="0"/>
            </w:pPr>
            <w:r>
              <w:rPr>
                <w:sz w:val="16"/>
              </w:rPr>
              <w:t>e.g. free_text</w:t>
            </w:r>
          </w:p>
        </w:tc>
      </w:tr>
      <w:tr w:rsidR="00F422C4" w14:paraId="67DC528B" w14:textId="77777777">
        <w:trPr>
          <w:jc w:val="center"/>
        </w:trPr>
        <w:tc>
          <w:tcPr>
            <w:tcW w:w="2448" w:type="dxa"/>
          </w:tcPr>
          <w:p w14:paraId="7FC5EC04" w14:textId="77777777" w:rsidR="00F422C4" w:rsidRDefault="008C3C3B">
            <w:pPr>
              <w:spacing w:after="0"/>
            </w:pPr>
            <w:r>
              <w:rPr>
                <w:sz w:val="16"/>
              </w:rPr>
              <w:t>citizen_id</w:t>
            </w:r>
          </w:p>
        </w:tc>
        <w:tc>
          <w:tcPr>
            <w:tcW w:w="2448" w:type="dxa"/>
          </w:tcPr>
          <w:p w14:paraId="66FC4A1D" w14:textId="77777777" w:rsidR="00F422C4" w:rsidRDefault="008C3C3B">
            <w:pPr>
              <w:spacing w:after="0"/>
            </w:pPr>
            <w:r>
              <w:rPr>
                <w:sz w:val="16"/>
              </w:rPr>
              <w:t>str?</w:t>
            </w:r>
          </w:p>
        </w:tc>
        <w:tc>
          <w:tcPr>
            <w:tcW w:w="1008" w:type="dxa"/>
          </w:tcPr>
          <w:p w14:paraId="77B433B1" w14:textId="77777777" w:rsidR="00F422C4" w:rsidRDefault="008C3C3B">
            <w:pPr>
              <w:spacing w:after="0"/>
            </w:pPr>
            <w:r>
              <w:rPr>
                <w:sz w:val="16"/>
              </w:rPr>
              <w:t>no</w:t>
            </w:r>
          </w:p>
        </w:tc>
        <w:tc>
          <w:tcPr>
            <w:tcW w:w="4032" w:type="dxa"/>
          </w:tcPr>
          <w:p w14:paraId="5730027D" w14:textId="77777777" w:rsidR="00F422C4" w:rsidRDefault="00F422C4">
            <w:pPr>
              <w:spacing w:after="0"/>
            </w:pPr>
          </w:p>
        </w:tc>
      </w:tr>
    </w:tbl>
    <w:p w14:paraId="0A57963C" w14:textId="77777777" w:rsidR="00F422C4" w:rsidRDefault="00F422C4">
      <w:pPr>
        <w:spacing w:after="40"/>
      </w:pPr>
    </w:p>
    <w:p w14:paraId="5D2B3950" w14:textId="77777777" w:rsidR="00F422C4" w:rsidRDefault="008C3C3B">
      <w:pPr>
        <w:keepNext/>
        <w:spacing w:before="160" w:after="40"/>
      </w:pPr>
      <w:r>
        <w:rPr>
          <w:b/>
          <w:color w:val="EF7C00"/>
          <w:sz w:val="25"/>
        </w:rPr>
        <w:t>Outputs (locked)</w:t>
      </w:r>
    </w:p>
    <w:p w14:paraId="5E4290C5" w14:textId="77777777" w:rsidR="00F422C4" w:rsidRDefault="008C3C3B">
      <w:pPr>
        <w:keepNext/>
        <w:spacing w:before="80"/>
      </w:pPr>
      <w:r>
        <w:rPr>
          <w:b/>
          <w:color w:val="235F83"/>
          <w:sz w:val="22"/>
        </w:rPr>
        <w:t>EmergencyResult</w:t>
      </w:r>
    </w:p>
    <w:tbl>
      <w:tblPr>
        <w:tblStyle w:val="TableGrid"/>
        <w:tblW w:w="0" w:type="auto"/>
        <w:jc w:val="center"/>
        <w:tblLook w:val="04A0" w:firstRow="1" w:lastRow="0" w:firstColumn="1" w:lastColumn="0" w:noHBand="0" w:noVBand="1"/>
      </w:tblPr>
      <w:tblGrid>
        <w:gridCol w:w="2448"/>
        <w:gridCol w:w="2448"/>
        <w:gridCol w:w="1008"/>
        <w:gridCol w:w="4032"/>
      </w:tblGrid>
      <w:tr w:rsidR="00F422C4" w14:paraId="1FAE1AC8" w14:textId="77777777">
        <w:trPr>
          <w:jc w:val="center"/>
        </w:trPr>
        <w:tc>
          <w:tcPr>
            <w:tcW w:w="2448" w:type="dxa"/>
            <w:shd w:val="clear" w:color="auto" w:fill="004183"/>
          </w:tcPr>
          <w:p w14:paraId="3AB8C62F" w14:textId="77777777" w:rsidR="00F422C4" w:rsidRDefault="008C3C3B">
            <w:r>
              <w:rPr>
                <w:b/>
                <w:color w:val="FFFFFF"/>
                <w:sz w:val="16"/>
              </w:rPr>
              <w:t>Field</w:t>
            </w:r>
          </w:p>
        </w:tc>
        <w:tc>
          <w:tcPr>
            <w:tcW w:w="2448" w:type="dxa"/>
            <w:shd w:val="clear" w:color="auto" w:fill="004183"/>
          </w:tcPr>
          <w:p w14:paraId="5D97D323" w14:textId="77777777" w:rsidR="00F422C4" w:rsidRDefault="008C3C3B">
            <w:r>
              <w:rPr>
                <w:b/>
                <w:color w:val="FFFFFF"/>
                <w:sz w:val="16"/>
              </w:rPr>
              <w:t>Type</w:t>
            </w:r>
          </w:p>
        </w:tc>
        <w:tc>
          <w:tcPr>
            <w:tcW w:w="1008" w:type="dxa"/>
            <w:shd w:val="clear" w:color="auto" w:fill="004183"/>
          </w:tcPr>
          <w:p w14:paraId="248BCC4B" w14:textId="77777777" w:rsidR="00F422C4" w:rsidRDefault="008C3C3B">
            <w:r>
              <w:rPr>
                <w:b/>
                <w:color w:val="FFFFFF"/>
                <w:sz w:val="16"/>
              </w:rPr>
              <w:t>Required</w:t>
            </w:r>
          </w:p>
        </w:tc>
        <w:tc>
          <w:tcPr>
            <w:tcW w:w="4032" w:type="dxa"/>
            <w:shd w:val="clear" w:color="auto" w:fill="004183"/>
          </w:tcPr>
          <w:p w14:paraId="22292646" w14:textId="77777777" w:rsidR="00F422C4" w:rsidRDefault="008C3C3B">
            <w:r>
              <w:rPr>
                <w:b/>
                <w:color w:val="FFFFFF"/>
                <w:sz w:val="16"/>
              </w:rPr>
              <w:t>Meaning</w:t>
            </w:r>
          </w:p>
        </w:tc>
      </w:tr>
      <w:tr w:rsidR="00F422C4" w14:paraId="4532F4DF" w14:textId="77777777">
        <w:trPr>
          <w:jc w:val="center"/>
        </w:trPr>
        <w:tc>
          <w:tcPr>
            <w:tcW w:w="2448" w:type="dxa"/>
          </w:tcPr>
          <w:p w14:paraId="75462BD7" w14:textId="77777777" w:rsidR="00F422C4" w:rsidRDefault="008C3C3B">
            <w:pPr>
              <w:spacing w:after="0"/>
            </w:pPr>
            <w:r>
              <w:rPr>
                <w:sz w:val="16"/>
              </w:rPr>
              <w:t>meta</w:t>
            </w:r>
          </w:p>
        </w:tc>
        <w:tc>
          <w:tcPr>
            <w:tcW w:w="2448" w:type="dxa"/>
          </w:tcPr>
          <w:p w14:paraId="200CD85C" w14:textId="77777777" w:rsidR="00F422C4" w:rsidRDefault="008C3C3B">
            <w:pPr>
              <w:spacing w:after="0"/>
            </w:pPr>
            <w:r>
              <w:rPr>
                <w:sz w:val="16"/>
              </w:rPr>
              <w:t>ComponentMeta</w:t>
            </w:r>
          </w:p>
        </w:tc>
        <w:tc>
          <w:tcPr>
            <w:tcW w:w="1008" w:type="dxa"/>
          </w:tcPr>
          <w:p w14:paraId="27D501A3" w14:textId="77777777" w:rsidR="00F422C4" w:rsidRDefault="008C3C3B">
            <w:pPr>
              <w:spacing w:after="0"/>
            </w:pPr>
            <w:r>
              <w:rPr>
                <w:sz w:val="16"/>
              </w:rPr>
              <w:t>yes</w:t>
            </w:r>
          </w:p>
        </w:tc>
        <w:tc>
          <w:tcPr>
            <w:tcW w:w="4032" w:type="dxa"/>
          </w:tcPr>
          <w:p w14:paraId="31AC973E" w14:textId="77777777" w:rsidR="00F422C4" w:rsidRDefault="008C3C3B">
            <w:pPr>
              <w:spacing w:after="0"/>
            </w:pPr>
            <w:r>
              <w:rPr>
                <w:sz w:val="16"/>
              </w:rPr>
              <w:t>component id, version, model version, status OK/DEGRADED/FAILED, latency</w:t>
            </w:r>
          </w:p>
        </w:tc>
      </w:tr>
      <w:tr w:rsidR="00F422C4" w14:paraId="77641333" w14:textId="77777777">
        <w:trPr>
          <w:jc w:val="center"/>
        </w:trPr>
        <w:tc>
          <w:tcPr>
            <w:tcW w:w="2448" w:type="dxa"/>
            <w:shd w:val="clear" w:color="auto" w:fill="EAF0F7"/>
          </w:tcPr>
          <w:p w14:paraId="4EE8F690" w14:textId="77777777" w:rsidR="00F422C4" w:rsidRDefault="008C3C3B">
            <w:pPr>
              <w:spacing w:after="0"/>
            </w:pPr>
            <w:r>
              <w:rPr>
                <w:sz w:val="16"/>
              </w:rPr>
              <w:t>is_emergency</w:t>
            </w:r>
          </w:p>
        </w:tc>
        <w:tc>
          <w:tcPr>
            <w:tcW w:w="2448" w:type="dxa"/>
            <w:shd w:val="clear" w:color="auto" w:fill="EAF0F7"/>
          </w:tcPr>
          <w:p w14:paraId="5A47CD33" w14:textId="77777777" w:rsidR="00F422C4" w:rsidRDefault="008C3C3B">
            <w:pPr>
              <w:spacing w:after="0"/>
            </w:pPr>
            <w:r>
              <w:rPr>
                <w:sz w:val="16"/>
              </w:rPr>
              <w:t>bool</w:t>
            </w:r>
          </w:p>
        </w:tc>
        <w:tc>
          <w:tcPr>
            <w:tcW w:w="1008" w:type="dxa"/>
            <w:shd w:val="clear" w:color="auto" w:fill="EAF0F7"/>
          </w:tcPr>
          <w:p w14:paraId="0F980408" w14:textId="77777777" w:rsidR="00F422C4" w:rsidRDefault="008C3C3B">
            <w:pPr>
              <w:spacing w:after="0"/>
            </w:pPr>
            <w:r>
              <w:rPr>
                <w:sz w:val="16"/>
              </w:rPr>
              <w:t>yes</w:t>
            </w:r>
          </w:p>
        </w:tc>
        <w:tc>
          <w:tcPr>
            <w:tcW w:w="4032" w:type="dxa"/>
            <w:shd w:val="clear" w:color="auto" w:fill="EAF0F7"/>
          </w:tcPr>
          <w:p w14:paraId="55DF6CF7" w14:textId="77777777" w:rsidR="00F422C4" w:rsidRDefault="00F422C4">
            <w:pPr>
              <w:spacing w:after="0"/>
            </w:pPr>
          </w:p>
        </w:tc>
      </w:tr>
      <w:tr w:rsidR="00F422C4" w14:paraId="5462F253" w14:textId="77777777">
        <w:trPr>
          <w:jc w:val="center"/>
        </w:trPr>
        <w:tc>
          <w:tcPr>
            <w:tcW w:w="2448" w:type="dxa"/>
          </w:tcPr>
          <w:p w14:paraId="554172B4" w14:textId="77777777" w:rsidR="00F422C4" w:rsidRDefault="008C3C3B">
            <w:pPr>
              <w:spacing w:after="0"/>
            </w:pPr>
            <w:r>
              <w:rPr>
                <w:sz w:val="16"/>
              </w:rPr>
              <w:t>category</w:t>
            </w:r>
          </w:p>
        </w:tc>
        <w:tc>
          <w:tcPr>
            <w:tcW w:w="2448" w:type="dxa"/>
          </w:tcPr>
          <w:p w14:paraId="4ADA41E0" w14:textId="77777777" w:rsidR="00F422C4" w:rsidRDefault="008C3C3B">
            <w:pPr>
              <w:spacing w:after="0"/>
            </w:pPr>
            <w:r>
              <w:rPr>
                <w:sz w:val="16"/>
              </w:rPr>
              <w:t>EmergencyCategory</w:t>
            </w:r>
          </w:p>
        </w:tc>
        <w:tc>
          <w:tcPr>
            <w:tcW w:w="1008" w:type="dxa"/>
          </w:tcPr>
          <w:p w14:paraId="321E0A17" w14:textId="77777777" w:rsidR="00F422C4" w:rsidRDefault="008C3C3B">
            <w:pPr>
              <w:spacing w:after="0"/>
            </w:pPr>
            <w:r>
              <w:rPr>
                <w:sz w:val="16"/>
              </w:rPr>
              <w:t>yes</w:t>
            </w:r>
          </w:p>
        </w:tc>
        <w:tc>
          <w:tcPr>
            <w:tcW w:w="4032" w:type="dxa"/>
          </w:tcPr>
          <w:p w14:paraId="4575D46B" w14:textId="77777777" w:rsidR="00F422C4" w:rsidRDefault="00F422C4">
            <w:pPr>
              <w:spacing w:after="0"/>
            </w:pPr>
          </w:p>
        </w:tc>
      </w:tr>
      <w:tr w:rsidR="00F422C4" w14:paraId="79F7B624" w14:textId="77777777">
        <w:trPr>
          <w:jc w:val="center"/>
        </w:trPr>
        <w:tc>
          <w:tcPr>
            <w:tcW w:w="2448" w:type="dxa"/>
            <w:shd w:val="clear" w:color="auto" w:fill="EAF0F7"/>
          </w:tcPr>
          <w:p w14:paraId="72F731BE" w14:textId="77777777" w:rsidR="00F422C4" w:rsidRDefault="008C3C3B">
            <w:pPr>
              <w:spacing w:after="0"/>
            </w:pPr>
            <w:r>
              <w:rPr>
                <w:sz w:val="16"/>
              </w:rPr>
              <w:t>confidence</w:t>
            </w:r>
          </w:p>
        </w:tc>
        <w:tc>
          <w:tcPr>
            <w:tcW w:w="2448" w:type="dxa"/>
            <w:shd w:val="clear" w:color="auto" w:fill="EAF0F7"/>
          </w:tcPr>
          <w:p w14:paraId="103C2CD4" w14:textId="77777777" w:rsidR="00F422C4" w:rsidRDefault="008C3C3B">
            <w:pPr>
              <w:spacing w:after="0"/>
            </w:pPr>
            <w:r>
              <w:rPr>
                <w:sz w:val="16"/>
              </w:rPr>
              <w:t>float</w:t>
            </w:r>
          </w:p>
        </w:tc>
        <w:tc>
          <w:tcPr>
            <w:tcW w:w="1008" w:type="dxa"/>
            <w:shd w:val="clear" w:color="auto" w:fill="EAF0F7"/>
          </w:tcPr>
          <w:p w14:paraId="6F907C95" w14:textId="77777777" w:rsidR="00F422C4" w:rsidRDefault="008C3C3B">
            <w:pPr>
              <w:spacing w:after="0"/>
            </w:pPr>
            <w:r>
              <w:rPr>
                <w:sz w:val="16"/>
              </w:rPr>
              <w:t>yes</w:t>
            </w:r>
          </w:p>
        </w:tc>
        <w:tc>
          <w:tcPr>
            <w:tcW w:w="4032" w:type="dxa"/>
            <w:shd w:val="clear" w:color="auto" w:fill="EAF0F7"/>
          </w:tcPr>
          <w:p w14:paraId="1508497B" w14:textId="77777777" w:rsidR="00F422C4" w:rsidRDefault="00F422C4">
            <w:pPr>
              <w:spacing w:after="0"/>
            </w:pPr>
          </w:p>
        </w:tc>
      </w:tr>
      <w:tr w:rsidR="00F422C4" w14:paraId="43BEB7BB" w14:textId="77777777">
        <w:trPr>
          <w:jc w:val="center"/>
        </w:trPr>
        <w:tc>
          <w:tcPr>
            <w:tcW w:w="2448" w:type="dxa"/>
          </w:tcPr>
          <w:p w14:paraId="2F1387B4" w14:textId="77777777" w:rsidR="00F422C4" w:rsidRDefault="008C3C3B">
            <w:pPr>
              <w:spacing w:after="0"/>
            </w:pPr>
            <w:r>
              <w:rPr>
                <w:sz w:val="16"/>
              </w:rPr>
              <w:t>action</w:t>
            </w:r>
          </w:p>
        </w:tc>
        <w:tc>
          <w:tcPr>
            <w:tcW w:w="2448" w:type="dxa"/>
          </w:tcPr>
          <w:p w14:paraId="1B49CB5A" w14:textId="77777777" w:rsidR="00F422C4" w:rsidRDefault="008C3C3B">
            <w:pPr>
              <w:spacing w:after="0"/>
            </w:pPr>
            <w:r>
              <w:rPr>
                <w:sz w:val="16"/>
              </w:rPr>
              <w:t>EmergencyAction</w:t>
            </w:r>
          </w:p>
        </w:tc>
        <w:tc>
          <w:tcPr>
            <w:tcW w:w="1008" w:type="dxa"/>
          </w:tcPr>
          <w:p w14:paraId="790AEFB1" w14:textId="77777777" w:rsidR="00F422C4" w:rsidRDefault="008C3C3B">
            <w:pPr>
              <w:spacing w:after="0"/>
            </w:pPr>
            <w:r>
              <w:rPr>
                <w:sz w:val="16"/>
              </w:rPr>
              <w:t>yes</w:t>
            </w:r>
          </w:p>
        </w:tc>
        <w:tc>
          <w:tcPr>
            <w:tcW w:w="4032" w:type="dxa"/>
          </w:tcPr>
          <w:p w14:paraId="339A5BC1" w14:textId="77777777" w:rsidR="00F422C4" w:rsidRDefault="00F422C4">
            <w:pPr>
              <w:spacing w:after="0"/>
            </w:pPr>
          </w:p>
        </w:tc>
      </w:tr>
      <w:tr w:rsidR="00F422C4" w14:paraId="1F785D63" w14:textId="77777777">
        <w:trPr>
          <w:jc w:val="center"/>
        </w:trPr>
        <w:tc>
          <w:tcPr>
            <w:tcW w:w="2448" w:type="dxa"/>
            <w:shd w:val="clear" w:color="auto" w:fill="EAF0F7"/>
          </w:tcPr>
          <w:p w14:paraId="069B58C1" w14:textId="77777777" w:rsidR="00F422C4" w:rsidRDefault="008C3C3B">
            <w:pPr>
              <w:spacing w:after="0"/>
            </w:pPr>
            <w:r>
              <w:rPr>
                <w:sz w:val="16"/>
              </w:rPr>
              <w:t>matched_signals</w:t>
            </w:r>
          </w:p>
        </w:tc>
        <w:tc>
          <w:tcPr>
            <w:tcW w:w="2448" w:type="dxa"/>
            <w:shd w:val="clear" w:color="auto" w:fill="EAF0F7"/>
          </w:tcPr>
          <w:p w14:paraId="10A89319" w14:textId="77777777" w:rsidR="00F422C4" w:rsidRDefault="008C3C3B">
            <w:pPr>
              <w:spacing w:after="0"/>
            </w:pPr>
            <w:r>
              <w:rPr>
                <w:sz w:val="16"/>
              </w:rPr>
              <w:t>list[str]</w:t>
            </w:r>
          </w:p>
        </w:tc>
        <w:tc>
          <w:tcPr>
            <w:tcW w:w="1008" w:type="dxa"/>
            <w:shd w:val="clear" w:color="auto" w:fill="EAF0F7"/>
          </w:tcPr>
          <w:p w14:paraId="2E1FD54A" w14:textId="77777777" w:rsidR="00F422C4" w:rsidRDefault="008C3C3B">
            <w:pPr>
              <w:spacing w:after="0"/>
            </w:pPr>
            <w:r>
              <w:rPr>
                <w:sz w:val="16"/>
              </w:rPr>
              <w:t>no</w:t>
            </w:r>
          </w:p>
        </w:tc>
        <w:tc>
          <w:tcPr>
            <w:tcW w:w="4032" w:type="dxa"/>
            <w:shd w:val="clear" w:color="auto" w:fill="EAF0F7"/>
          </w:tcPr>
          <w:p w14:paraId="16463BFF" w14:textId="77777777" w:rsidR="00F422C4" w:rsidRDefault="008C3C3B">
            <w:pPr>
              <w:spacing w:after="0"/>
            </w:pPr>
            <w:r>
              <w:rPr>
                <w:sz w:val="16"/>
              </w:rPr>
              <w:t>e.g. ['not breathing']</w:t>
            </w:r>
          </w:p>
        </w:tc>
      </w:tr>
      <w:tr w:rsidR="00F422C4" w14:paraId="6EB2B204" w14:textId="77777777">
        <w:trPr>
          <w:jc w:val="center"/>
        </w:trPr>
        <w:tc>
          <w:tcPr>
            <w:tcW w:w="2448" w:type="dxa"/>
          </w:tcPr>
          <w:p w14:paraId="67A357D5" w14:textId="77777777" w:rsidR="00F422C4" w:rsidRDefault="008C3C3B">
            <w:pPr>
              <w:spacing w:after="0"/>
            </w:pPr>
            <w:r>
              <w:rPr>
                <w:sz w:val="16"/>
              </w:rPr>
              <w:t>reasons</w:t>
            </w:r>
          </w:p>
        </w:tc>
        <w:tc>
          <w:tcPr>
            <w:tcW w:w="2448" w:type="dxa"/>
          </w:tcPr>
          <w:p w14:paraId="006D816A" w14:textId="77777777" w:rsidR="00F422C4" w:rsidRDefault="008C3C3B">
            <w:pPr>
              <w:spacing w:after="0"/>
            </w:pPr>
            <w:r>
              <w:rPr>
                <w:sz w:val="16"/>
              </w:rPr>
              <w:t>list[Reason]</w:t>
            </w:r>
          </w:p>
        </w:tc>
        <w:tc>
          <w:tcPr>
            <w:tcW w:w="1008" w:type="dxa"/>
          </w:tcPr>
          <w:p w14:paraId="040A7CBA" w14:textId="77777777" w:rsidR="00F422C4" w:rsidRDefault="008C3C3B">
            <w:pPr>
              <w:spacing w:after="0"/>
            </w:pPr>
            <w:r>
              <w:rPr>
                <w:sz w:val="16"/>
              </w:rPr>
              <w:t>no</w:t>
            </w:r>
          </w:p>
        </w:tc>
        <w:tc>
          <w:tcPr>
            <w:tcW w:w="4032" w:type="dxa"/>
          </w:tcPr>
          <w:p w14:paraId="215FAE69" w14:textId="77777777" w:rsidR="00F422C4" w:rsidRDefault="00F422C4">
            <w:pPr>
              <w:spacing w:after="0"/>
            </w:pPr>
          </w:p>
        </w:tc>
      </w:tr>
    </w:tbl>
    <w:p w14:paraId="58642306" w14:textId="77777777" w:rsidR="00F422C4" w:rsidRDefault="00F422C4">
      <w:pPr>
        <w:spacing w:after="40"/>
      </w:pPr>
    </w:p>
    <w:p w14:paraId="14A07E11" w14:textId="77777777" w:rsidR="00F422C4" w:rsidRDefault="008C3C3B">
      <w:pPr>
        <w:keepNext/>
        <w:spacing w:before="160" w:after="40"/>
      </w:pPr>
      <w:r>
        <w:rPr>
          <w:b/>
          <w:color w:val="EF7C00"/>
          <w:sz w:val="25"/>
        </w:rPr>
        <w:t>How it works inside</w:t>
      </w:r>
    </w:p>
    <w:p w14:paraId="6C110054" w14:textId="77777777" w:rsidR="00F422C4" w:rsidRDefault="008C3C3B">
      <w:pPr>
        <w:spacing w:after="40"/>
        <w:ind w:left="432" w:hanging="317"/>
      </w:pPr>
      <w:r>
        <w:rPr>
          <w:b/>
          <w:color w:val="004183"/>
        </w:rPr>
        <w:t xml:space="preserve">1.  </w:t>
      </w:r>
      <w:r>
        <w:t>Weighted regex rules per category (data/reference/emergency_lexicon.csv) run in-process, always.</w:t>
      </w:r>
    </w:p>
    <w:p w14:paraId="63469285" w14:textId="77777777" w:rsidR="00F422C4" w:rsidRDefault="008C3C3B">
      <w:pPr>
        <w:spacing w:after="40"/>
        <w:ind w:left="432" w:hanging="317"/>
      </w:pPr>
      <w:r>
        <w:rPr>
          <w:b/>
          <w:color w:val="004183"/>
        </w:rPr>
        <w:t xml:space="preserve">2.  </w:t>
      </w:r>
      <w:r>
        <w:t>Negation handling ('nobody is hurt') lowers confidence and leads to a confirm question instead of STOP.</w:t>
      </w:r>
    </w:p>
    <w:p w14:paraId="256FE9D6" w14:textId="77777777" w:rsidR="00F422C4" w:rsidRDefault="008C3C3B">
      <w:pPr>
        <w:spacing w:after="40"/>
        <w:ind w:left="432" w:hanging="317"/>
      </w:pPr>
      <w:r>
        <w:rPr>
          <w:b/>
          <w:color w:val="004183"/>
        </w:rPr>
        <w:t xml:space="preserve">3.  </w:t>
      </w:r>
      <w:r>
        <w:t>Look-alikes are excluded ('fire hydrant' and 'fire escape' are not fire).</w:t>
      </w:r>
    </w:p>
    <w:p w14:paraId="516A7156" w14:textId="77777777" w:rsidR="00F422C4" w:rsidRDefault="008C3C3B">
      <w:pPr>
        <w:spacing w:after="40"/>
        <w:ind w:left="432" w:hanging="317"/>
      </w:pPr>
      <w:r>
        <w:rPr>
          <w:b/>
          <w:color w:val="004183"/>
        </w:rPr>
        <w:t xml:space="preserve">4.  </w:t>
      </w:r>
      <w:r>
        <w:t>A classifier adds recall: rules OR model; the model can add a hit but never remove a rule hit.</w:t>
      </w:r>
    </w:p>
    <w:p w14:paraId="7B8ACBBA" w14:textId="77777777" w:rsidR="00F422C4" w:rsidRDefault="008C3C3B">
      <w:pPr>
        <w:keepNext/>
        <w:spacing w:before="160" w:after="40"/>
      </w:pPr>
      <w:r>
        <w:rPr>
          <w:b/>
          <w:color w:val="EF7C00"/>
          <w:sz w:val="25"/>
        </w:rPr>
        <w:t>Why it works and why it is better</w:t>
      </w:r>
    </w:p>
    <w:p w14:paraId="16B69675" w14:textId="77777777" w:rsidR="00F422C4" w:rsidRDefault="008C3C3B">
      <w:r>
        <w:t>Missing an emergency is the worst possible error, so the design is recall-first and does not depend on any model being available.</w:t>
      </w:r>
    </w:p>
    <w:p w14:paraId="75B6D1F4" w14:textId="77777777" w:rsidR="00F422C4" w:rsidRDefault="008C3C3B">
      <w:pPr>
        <w:keepNext/>
        <w:spacing w:before="160" w:after="40"/>
      </w:pPr>
      <w:r>
        <w:rPr>
          <w:b/>
          <w:color w:val="EF7C00"/>
          <w:sz w:val="25"/>
        </w:rPr>
        <w:t>Safe default (used automatically if it fails)</w:t>
      </w:r>
    </w:p>
    <w:p w14:paraId="01A17A7A" w14:textId="77777777" w:rsidR="00F422C4" w:rsidRDefault="008C3C3B">
      <w:r>
        <w:t>CONFIRM_WITH_CITIZEN: the 911 advisory is always shown (fail closed).</w:t>
      </w:r>
    </w:p>
    <w:p w14:paraId="2AE43F1D" w14:textId="77777777" w:rsidR="00F422C4" w:rsidRDefault="008C3C3B">
      <w:pPr>
        <w:keepNext/>
        <w:spacing w:before="160" w:after="40"/>
      </w:pPr>
      <w:r>
        <w:rPr>
          <w:b/>
          <w:color w:val="EF7C00"/>
          <w:sz w:val="25"/>
        </w:rPr>
        <w:t>Evaluation (technical)</w:t>
      </w:r>
    </w:p>
    <w:p w14:paraId="1155F622" w14:textId="77777777" w:rsidR="00F422C4" w:rsidRDefault="008C3C3B">
      <w:pPr>
        <w:pStyle w:val="ListBullet"/>
        <w:spacing w:after="40"/>
      </w:pPr>
      <w:r>
        <w:t>Recall on gold emergencies (target 1.0 before demo)</w:t>
      </w:r>
    </w:p>
    <w:p w14:paraId="29D036FB" w14:textId="77777777" w:rsidR="00F422C4" w:rsidRDefault="008C3C3B">
      <w:pPr>
        <w:pStyle w:val="ListBullet"/>
        <w:spacing w:after="40"/>
      </w:pPr>
      <w:r>
        <w:t>Precision, and false alarms on look-alike lines (hydrant, fire escape)</w:t>
      </w:r>
    </w:p>
    <w:p w14:paraId="33D9F4FE" w14:textId="77777777" w:rsidR="00F422C4" w:rsidRDefault="008C3C3B">
      <w:pPr>
        <w:keepNext/>
        <w:spacing w:before="160" w:after="40"/>
      </w:pPr>
      <w:r>
        <w:rPr>
          <w:b/>
          <w:color w:val="EF7C00"/>
          <w:sz w:val="25"/>
        </w:rPr>
        <w:lastRenderedPageBreak/>
        <w:t>Business outcome</w:t>
      </w:r>
    </w:p>
    <w:p w14:paraId="4B988023" w14:textId="77777777" w:rsidR="00F422C4" w:rsidRDefault="008C3C3B">
      <w:pPr>
        <w:pStyle w:val="ListBullet"/>
        <w:spacing w:after="40"/>
      </w:pPr>
      <w:r>
        <w:t>Emergencies correctly redirected</w:t>
      </w:r>
    </w:p>
    <w:p w14:paraId="3478A854" w14:textId="77777777" w:rsidR="00F422C4" w:rsidRDefault="008C3C3B">
      <w:pPr>
        <w:pStyle w:val="ListBullet"/>
        <w:spacing w:after="40"/>
      </w:pPr>
      <w:r>
        <w:t>Non-emergencies wrongly redirected (friction)</w:t>
      </w:r>
    </w:p>
    <w:p w14:paraId="13DE6600" w14:textId="77777777" w:rsidR="00F422C4" w:rsidRDefault="008C3C3B">
      <w:r>
        <w:br w:type="page"/>
      </w:r>
    </w:p>
    <w:p w14:paraId="55FBCC6A" w14:textId="77777777" w:rsidR="00F422C4" w:rsidRDefault="008C3C3B">
      <w:pPr>
        <w:keepNext/>
        <w:spacing w:before="240"/>
      </w:pPr>
      <w:r>
        <w:rPr>
          <w:b/>
          <w:color w:val="004183"/>
          <w:sz w:val="32"/>
        </w:rPr>
        <w:lastRenderedPageBreak/>
        <w:t>C04 · Agency &amp; Skill Routing (new)</w:t>
      </w:r>
    </w:p>
    <w:tbl>
      <w:tblPr>
        <w:tblStyle w:val="TableGrid"/>
        <w:tblW w:w="0" w:type="auto"/>
        <w:jc w:val="center"/>
        <w:tblLook w:val="04A0" w:firstRow="1" w:lastRow="0" w:firstColumn="1" w:lastColumn="0" w:noHBand="0" w:noVBand="1"/>
      </w:tblPr>
      <w:tblGrid>
        <w:gridCol w:w="1584"/>
        <w:gridCol w:w="3744"/>
        <w:gridCol w:w="4608"/>
      </w:tblGrid>
      <w:tr w:rsidR="00F422C4" w14:paraId="41B02D2C" w14:textId="77777777">
        <w:trPr>
          <w:jc w:val="center"/>
        </w:trPr>
        <w:tc>
          <w:tcPr>
            <w:tcW w:w="1584" w:type="dxa"/>
            <w:shd w:val="clear" w:color="auto" w:fill="004183"/>
          </w:tcPr>
          <w:p w14:paraId="37DDE41D" w14:textId="77777777" w:rsidR="00F422C4" w:rsidRDefault="008C3C3B">
            <w:r>
              <w:rPr>
                <w:b/>
                <w:color w:val="FFFFFF"/>
                <w:sz w:val="17"/>
              </w:rPr>
              <w:t>Owner</w:t>
            </w:r>
          </w:p>
        </w:tc>
        <w:tc>
          <w:tcPr>
            <w:tcW w:w="3744" w:type="dxa"/>
            <w:shd w:val="clear" w:color="auto" w:fill="004183"/>
          </w:tcPr>
          <w:p w14:paraId="5684EBB3" w14:textId="77777777" w:rsidR="00F422C4" w:rsidRDefault="008C3C3B">
            <w:r>
              <w:rPr>
                <w:b/>
                <w:color w:val="FFFFFF"/>
                <w:sz w:val="17"/>
              </w:rPr>
              <w:t>Technique group</w:t>
            </w:r>
          </w:p>
        </w:tc>
        <w:tc>
          <w:tcPr>
            <w:tcW w:w="4608" w:type="dxa"/>
            <w:shd w:val="clear" w:color="auto" w:fill="004183"/>
          </w:tcPr>
          <w:p w14:paraId="44531096" w14:textId="77777777" w:rsidR="00F422C4" w:rsidRDefault="008C3C3B">
            <w:r>
              <w:rPr>
                <w:b/>
                <w:color w:val="FFFFFF"/>
                <w:sz w:val="17"/>
              </w:rPr>
              <w:t>Acceptance tests</w:t>
            </w:r>
          </w:p>
        </w:tc>
      </w:tr>
      <w:tr w:rsidR="00F422C4" w14:paraId="5B0370A2" w14:textId="77777777">
        <w:trPr>
          <w:jc w:val="center"/>
        </w:trPr>
        <w:tc>
          <w:tcPr>
            <w:tcW w:w="1584" w:type="dxa"/>
          </w:tcPr>
          <w:p w14:paraId="1EC1D34B" w14:textId="77777777" w:rsidR="00F422C4" w:rsidRDefault="008C3C3B">
            <w:pPr>
              <w:spacing w:after="0"/>
            </w:pPr>
            <w:r>
              <w:rPr>
                <w:sz w:val="17"/>
              </w:rPr>
              <w:t>Mohammad</w:t>
            </w:r>
          </w:p>
        </w:tc>
        <w:tc>
          <w:tcPr>
            <w:tcW w:w="3744" w:type="dxa"/>
          </w:tcPr>
          <w:p w14:paraId="0CD3A3B7" w14:textId="77777777" w:rsidR="00F422C4" w:rsidRDefault="008C3C3B">
            <w:pPr>
              <w:spacing w:after="0"/>
            </w:pPr>
            <w:r>
              <w:rPr>
                <w:sz w:val="17"/>
              </w:rPr>
              <w:t>Decision Automation + Knowledge Discovery</w:t>
            </w:r>
          </w:p>
        </w:tc>
        <w:tc>
          <w:tcPr>
            <w:tcW w:w="4608" w:type="dxa"/>
          </w:tcPr>
          <w:p w14:paraId="2E3C5130" w14:textId="77777777" w:rsidR="00F422C4" w:rsidRDefault="008C3C3B">
            <w:pPr>
              <w:spacing w:after="0"/>
            </w:pPr>
            <w:r>
              <w:rPr>
                <w:sz w:val="17"/>
              </w:rPr>
              <w:t>services/api/tests/acceptance/test_c04_agency_routing.py</w:t>
            </w:r>
          </w:p>
        </w:tc>
      </w:tr>
    </w:tbl>
    <w:p w14:paraId="2E04DAA8" w14:textId="77777777" w:rsidR="00F422C4" w:rsidRDefault="00F422C4">
      <w:pPr>
        <w:spacing w:after="40"/>
      </w:pPr>
    </w:p>
    <w:p w14:paraId="0B4536C7" w14:textId="77777777" w:rsidR="00F422C4" w:rsidRDefault="008C3C3B">
      <w:pPr>
        <w:keepNext/>
        <w:spacing w:before="160" w:after="40"/>
      </w:pPr>
      <w:r>
        <w:rPr>
          <w:b/>
          <w:color w:val="EF7C00"/>
          <w:sz w:val="25"/>
        </w:rPr>
        <w:t>Purpose</w:t>
      </w:r>
    </w:p>
    <w:p w14:paraId="7953184D" w14:textId="77777777" w:rsidR="00F422C4" w:rsidRDefault="008C3C3B">
      <w:r>
        <w:t>Decides which city agency owns the request and which crew skill it needs, dynamically, so each request goes to the right agency and only a qualified crew is ever assigned.</w:t>
      </w:r>
    </w:p>
    <w:p w14:paraId="03D84207" w14:textId="77777777" w:rsidR="00F422C4" w:rsidRDefault="008C3C3B">
      <w:pPr>
        <w:keepNext/>
        <w:spacing w:before="160" w:after="40"/>
      </w:pPr>
      <w:r>
        <w:rPr>
          <w:b/>
          <w:color w:val="EF7C00"/>
          <w:sz w:val="25"/>
        </w:rPr>
        <w:t>Inputs (locked)</w:t>
      </w:r>
    </w:p>
    <w:p w14:paraId="1A69CA5B" w14:textId="77777777" w:rsidR="00F422C4" w:rsidRDefault="008C3C3B">
      <w:pPr>
        <w:keepNext/>
        <w:spacing w:before="80"/>
      </w:pPr>
      <w:r>
        <w:rPr>
          <w:b/>
          <w:color w:val="235F83"/>
          <w:sz w:val="22"/>
        </w:rPr>
        <w:t>RequestFacts</w:t>
      </w:r>
    </w:p>
    <w:tbl>
      <w:tblPr>
        <w:tblStyle w:val="TableGrid"/>
        <w:tblW w:w="0" w:type="auto"/>
        <w:jc w:val="center"/>
        <w:tblLook w:val="04A0" w:firstRow="1" w:lastRow="0" w:firstColumn="1" w:lastColumn="0" w:noHBand="0" w:noVBand="1"/>
      </w:tblPr>
      <w:tblGrid>
        <w:gridCol w:w="2448"/>
        <w:gridCol w:w="2448"/>
        <w:gridCol w:w="1008"/>
        <w:gridCol w:w="4032"/>
      </w:tblGrid>
      <w:tr w:rsidR="00F422C4" w14:paraId="515990FA" w14:textId="77777777">
        <w:trPr>
          <w:jc w:val="center"/>
        </w:trPr>
        <w:tc>
          <w:tcPr>
            <w:tcW w:w="2448" w:type="dxa"/>
            <w:shd w:val="clear" w:color="auto" w:fill="004183"/>
          </w:tcPr>
          <w:p w14:paraId="6784C74B" w14:textId="77777777" w:rsidR="00F422C4" w:rsidRDefault="008C3C3B">
            <w:r>
              <w:rPr>
                <w:b/>
                <w:color w:val="FFFFFF"/>
                <w:sz w:val="16"/>
              </w:rPr>
              <w:t>Field</w:t>
            </w:r>
          </w:p>
        </w:tc>
        <w:tc>
          <w:tcPr>
            <w:tcW w:w="2448" w:type="dxa"/>
            <w:shd w:val="clear" w:color="auto" w:fill="004183"/>
          </w:tcPr>
          <w:p w14:paraId="6BDE77F6" w14:textId="77777777" w:rsidR="00F422C4" w:rsidRDefault="008C3C3B">
            <w:r>
              <w:rPr>
                <w:b/>
                <w:color w:val="FFFFFF"/>
                <w:sz w:val="16"/>
              </w:rPr>
              <w:t>Type</w:t>
            </w:r>
          </w:p>
        </w:tc>
        <w:tc>
          <w:tcPr>
            <w:tcW w:w="1008" w:type="dxa"/>
            <w:shd w:val="clear" w:color="auto" w:fill="004183"/>
          </w:tcPr>
          <w:p w14:paraId="50AD11E6" w14:textId="77777777" w:rsidR="00F422C4" w:rsidRDefault="008C3C3B">
            <w:r>
              <w:rPr>
                <w:b/>
                <w:color w:val="FFFFFF"/>
                <w:sz w:val="16"/>
              </w:rPr>
              <w:t>Required</w:t>
            </w:r>
          </w:p>
        </w:tc>
        <w:tc>
          <w:tcPr>
            <w:tcW w:w="4032" w:type="dxa"/>
            <w:shd w:val="clear" w:color="auto" w:fill="004183"/>
          </w:tcPr>
          <w:p w14:paraId="1A949660" w14:textId="77777777" w:rsidR="00F422C4" w:rsidRDefault="008C3C3B">
            <w:r>
              <w:rPr>
                <w:b/>
                <w:color w:val="FFFFFF"/>
                <w:sz w:val="16"/>
              </w:rPr>
              <w:t>Meaning</w:t>
            </w:r>
          </w:p>
        </w:tc>
      </w:tr>
      <w:tr w:rsidR="00F422C4" w14:paraId="6B6EA188" w14:textId="77777777">
        <w:trPr>
          <w:jc w:val="center"/>
        </w:trPr>
        <w:tc>
          <w:tcPr>
            <w:tcW w:w="2448" w:type="dxa"/>
          </w:tcPr>
          <w:p w14:paraId="741BB82F" w14:textId="77777777" w:rsidR="00F422C4" w:rsidRDefault="008C3C3B">
            <w:pPr>
              <w:spacing w:after="0"/>
            </w:pPr>
            <w:r>
              <w:rPr>
                <w:sz w:val="16"/>
              </w:rPr>
              <w:t>request_id</w:t>
            </w:r>
          </w:p>
        </w:tc>
        <w:tc>
          <w:tcPr>
            <w:tcW w:w="2448" w:type="dxa"/>
          </w:tcPr>
          <w:p w14:paraId="6675DC75" w14:textId="77777777" w:rsidR="00F422C4" w:rsidRDefault="008C3C3B">
            <w:pPr>
              <w:spacing w:after="0"/>
            </w:pPr>
            <w:r>
              <w:rPr>
                <w:sz w:val="16"/>
              </w:rPr>
              <w:t>str</w:t>
            </w:r>
          </w:p>
        </w:tc>
        <w:tc>
          <w:tcPr>
            <w:tcW w:w="1008" w:type="dxa"/>
          </w:tcPr>
          <w:p w14:paraId="5297583C" w14:textId="77777777" w:rsidR="00F422C4" w:rsidRDefault="008C3C3B">
            <w:pPr>
              <w:spacing w:after="0"/>
            </w:pPr>
            <w:r>
              <w:rPr>
                <w:sz w:val="16"/>
              </w:rPr>
              <w:t>yes</w:t>
            </w:r>
          </w:p>
        </w:tc>
        <w:tc>
          <w:tcPr>
            <w:tcW w:w="4032" w:type="dxa"/>
          </w:tcPr>
          <w:p w14:paraId="1320C693" w14:textId="77777777" w:rsidR="00F422C4" w:rsidRDefault="00F422C4">
            <w:pPr>
              <w:spacing w:after="0"/>
            </w:pPr>
          </w:p>
        </w:tc>
      </w:tr>
      <w:tr w:rsidR="00F422C4" w14:paraId="499BEC79" w14:textId="77777777">
        <w:trPr>
          <w:jc w:val="center"/>
        </w:trPr>
        <w:tc>
          <w:tcPr>
            <w:tcW w:w="2448" w:type="dxa"/>
            <w:shd w:val="clear" w:color="auto" w:fill="EAF0F7"/>
          </w:tcPr>
          <w:p w14:paraId="0E37DE16" w14:textId="77777777" w:rsidR="00F422C4" w:rsidRDefault="008C3C3B">
            <w:pPr>
              <w:spacing w:after="0"/>
            </w:pPr>
            <w:r>
              <w:rPr>
                <w:sz w:val="16"/>
              </w:rPr>
              <w:t>created_at</w:t>
            </w:r>
          </w:p>
        </w:tc>
        <w:tc>
          <w:tcPr>
            <w:tcW w:w="2448" w:type="dxa"/>
            <w:shd w:val="clear" w:color="auto" w:fill="EAF0F7"/>
          </w:tcPr>
          <w:p w14:paraId="104FB941" w14:textId="77777777" w:rsidR="00F422C4" w:rsidRDefault="008C3C3B">
            <w:pPr>
              <w:spacing w:after="0"/>
            </w:pPr>
            <w:r>
              <w:rPr>
                <w:sz w:val="16"/>
              </w:rPr>
              <w:t>datetime</w:t>
            </w:r>
          </w:p>
        </w:tc>
        <w:tc>
          <w:tcPr>
            <w:tcW w:w="1008" w:type="dxa"/>
            <w:shd w:val="clear" w:color="auto" w:fill="EAF0F7"/>
          </w:tcPr>
          <w:p w14:paraId="5D829C1F" w14:textId="77777777" w:rsidR="00F422C4" w:rsidRDefault="008C3C3B">
            <w:pPr>
              <w:spacing w:after="0"/>
            </w:pPr>
            <w:r>
              <w:rPr>
                <w:sz w:val="16"/>
              </w:rPr>
              <w:t>yes</w:t>
            </w:r>
          </w:p>
        </w:tc>
        <w:tc>
          <w:tcPr>
            <w:tcW w:w="4032" w:type="dxa"/>
            <w:shd w:val="clear" w:color="auto" w:fill="EAF0F7"/>
          </w:tcPr>
          <w:p w14:paraId="76AC433A" w14:textId="77777777" w:rsidR="00F422C4" w:rsidRDefault="00F422C4">
            <w:pPr>
              <w:spacing w:after="0"/>
            </w:pPr>
          </w:p>
        </w:tc>
      </w:tr>
      <w:tr w:rsidR="00F422C4" w14:paraId="6ED0E373" w14:textId="77777777">
        <w:trPr>
          <w:jc w:val="center"/>
        </w:trPr>
        <w:tc>
          <w:tcPr>
            <w:tcW w:w="2448" w:type="dxa"/>
          </w:tcPr>
          <w:p w14:paraId="7DCBC714" w14:textId="77777777" w:rsidR="00F422C4" w:rsidRDefault="008C3C3B">
            <w:pPr>
              <w:spacing w:after="0"/>
            </w:pPr>
            <w:r>
              <w:rPr>
                <w:sz w:val="16"/>
              </w:rPr>
              <w:t>borough</w:t>
            </w:r>
          </w:p>
        </w:tc>
        <w:tc>
          <w:tcPr>
            <w:tcW w:w="2448" w:type="dxa"/>
          </w:tcPr>
          <w:p w14:paraId="0DA14467" w14:textId="77777777" w:rsidR="00F422C4" w:rsidRDefault="008C3C3B">
            <w:pPr>
              <w:spacing w:after="0"/>
            </w:pPr>
            <w:r>
              <w:rPr>
                <w:sz w:val="16"/>
              </w:rPr>
              <w:t>Borough</w:t>
            </w:r>
          </w:p>
        </w:tc>
        <w:tc>
          <w:tcPr>
            <w:tcW w:w="1008" w:type="dxa"/>
          </w:tcPr>
          <w:p w14:paraId="7EC9D9E3" w14:textId="77777777" w:rsidR="00F422C4" w:rsidRDefault="008C3C3B">
            <w:pPr>
              <w:spacing w:after="0"/>
            </w:pPr>
            <w:r>
              <w:rPr>
                <w:sz w:val="16"/>
              </w:rPr>
              <w:t>yes</w:t>
            </w:r>
          </w:p>
        </w:tc>
        <w:tc>
          <w:tcPr>
            <w:tcW w:w="4032" w:type="dxa"/>
          </w:tcPr>
          <w:p w14:paraId="20B8DBB1" w14:textId="77777777" w:rsidR="00F422C4" w:rsidRDefault="00F422C4">
            <w:pPr>
              <w:spacing w:after="0"/>
            </w:pPr>
          </w:p>
        </w:tc>
      </w:tr>
      <w:tr w:rsidR="00F422C4" w14:paraId="7B27A455" w14:textId="77777777">
        <w:trPr>
          <w:jc w:val="center"/>
        </w:trPr>
        <w:tc>
          <w:tcPr>
            <w:tcW w:w="2448" w:type="dxa"/>
            <w:shd w:val="clear" w:color="auto" w:fill="EAF0F7"/>
          </w:tcPr>
          <w:p w14:paraId="5EB29DEC" w14:textId="77777777" w:rsidR="00F422C4" w:rsidRDefault="008C3C3B">
            <w:pPr>
              <w:spacing w:after="0"/>
            </w:pPr>
            <w:r>
              <w:rPr>
                <w:sz w:val="16"/>
              </w:rPr>
              <w:t>request_type_code</w:t>
            </w:r>
          </w:p>
        </w:tc>
        <w:tc>
          <w:tcPr>
            <w:tcW w:w="2448" w:type="dxa"/>
            <w:shd w:val="clear" w:color="auto" w:fill="EAF0F7"/>
          </w:tcPr>
          <w:p w14:paraId="05615D5A" w14:textId="77777777" w:rsidR="00F422C4" w:rsidRDefault="008C3C3B">
            <w:pPr>
              <w:spacing w:after="0"/>
            </w:pPr>
            <w:r>
              <w:rPr>
                <w:sz w:val="16"/>
              </w:rPr>
              <w:t>str</w:t>
            </w:r>
          </w:p>
        </w:tc>
        <w:tc>
          <w:tcPr>
            <w:tcW w:w="1008" w:type="dxa"/>
            <w:shd w:val="clear" w:color="auto" w:fill="EAF0F7"/>
          </w:tcPr>
          <w:p w14:paraId="0346E76B" w14:textId="77777777" w:rsidR="00F422C4" w:rsidRDefault="008C3C3B">
            <w:pPr>
              <w:spacing w:after="0"/>
            </w:pPr>
            <w:r>
              <w:rPr>
                <w:sz w:val="16"/>
              </w:rPr>
              <w:t>yes</w:t>
            </w:r>
          </w:p>
        </w:tc>
        <w:tc>
          <w:tcPr>
            <w:tcW w:w="4032" w:type="dxa"/>
            <w:shd w:val="clear" w:color="auto" w:fill="EAF0F7"/>
          </w:tcPr>
          <w:p w14:paraId="52289D4E" w14:textId="77777777" w:rsidR="00F422C4" w:rsidRDefault="00F422C4">
            <w:pPr>
              <w:spacing w:after="0"/>
            </w:pPr>
          </w:p>
        </w:tc>
      </w:tr>
      <w:tr w:rsidR="00F422C4" w14:paraId="239F01EE" w14:textId="77777777">
        <w:trPr>
          <w:jc w:val="center"/>
        </w:trPr>
        <w:tc>
          <w:tcPr>
            <w:tcW w:w="2448" w:type="dxa"/>
          </w:tcPr>
          <w:p w14:paraId="3AD85068" w14:textId="77777777" w:rsidR="00F422C4" w:rsidRDefault="008C3C3B">
            <w:pPr>
              <w:spacing w:after="0"/>
            </w:pPr>
            <w:r>
              <w:rPr>
                <w:sz w:val="16"/>
              </w:rPr>
              <w:t>complaint_type</w:t>
            </w:r>
          </w:p>
        </w:tc>
        <w:tc>
          <w:tcPr>
            <w:tcW w:w="2448" w:type="dxa"/>
          </w:tcPr>
          <w:p w14:paraId="1791859E" w14:textId="77777777" w:rsidR="00F422C4" w:rsidRDefault="008C3C3B">
            <w:pPr>
              <w:spacing w:after="0"/>
            </w:pPr>
            <w:r>
              <w:rPr>
                <w:sz w:val="16"/>
              </w:rPr>
              <w:t>str</w:t>
            </w:r>
          </w:p>
        </w:tc>
        <w:tc>
          <w:tcPr>
            <w:tcW w:w="1008" w:type="dxa"/>
          </w:tcPr>
          <w:p w14:paraId="44BFBE16" w14:textId="77777777" w:rsidR="00F422C4" w:rsidRDefault="008C3C3B">
            <w:pPr>
              <w:spacing w:after="0"/>
            </w:pPr>
            <w:r>
              <w:rPr>
                <w:sz w:val="16"/>
              </w:rPr>
              <w:t>yes</w:t>
            </w:r>
          </w:p>
        </w:tc>
        <w:tc>
          <w:tcPr>
            <w:tcW w:w="4032" w:type="dxa"/>
          </w:tcPr>
          <w:p w14:paraId="0AEC3AF8" w14:textId="77777777" w:rsidR="00F422C4" w:rsidRDefault="00F422C4">
            <w:pPr>
              <w:spacing w:after="0"/>
            </w:pPr>
          </w:p>
        </w:tc>
      </w:tr>
      <w:tr w:rsidR="00F422C4" w14:paraId="4088FF3F" w14:textId="77777777">
        <w:trPr>
          <w:jc w:val="center"/>
        </w:trPr>
        <w:tc>
          <w:tcPr>
            <w:tcW w:w="2448" w:type="dxa"/>
            <w:shd w:val="clear" w:color="auto" w:fill="EAF0F7"/>
          </w:tcPr>
          <w:p w14:paraId="2619C607" w14:textId="77777777" w:rsidR="00F422C4" w:rsidRDefault="008C3C3B">
            <w:pPr>
              <w:spacing w:after="0"/>
            </w:pPr>
            <w:r>
              <w:rPr>
                <w:sz w:val="16"/>
              </w:rPr>
              <w:t>descriptor</w:t>
            </w:r>
          </w:p>
        </w:tc>
        <w:tc>
          <w:tcPr>
            <w:tcW w:w="2448" w:type="dxa"/>
            <w:shd w:val="clear" w:color="auto" w:fill="EAF0F7"/>
          </w:tcPr>
          <w:p w14:paraId="45CEC7B8" w14:textId="77777777" w:rsidR="00F422C4" w:rsidRDefault="008C3C3B">
            <w:pPr>
              <w:spacing w:after="0"/>
            </w:pPr>
            <w:r>
              <w:rPr>
                <w:sz w:val="16"/>
              </w:rPr>
              <w:t>str?</w:t>
            </w:r>
          </w:p>
        </w:tc>
        <w:tc>
          <w:tcPr>
            <w:tcW w:w="1008" w:type="dxa"/>
            <w:shd w:val="clear" w:color="auto" w:fill="EAF0F7"/>
          </w:tcPr>
          <w:p w14:paraId="28D0BB22" w14:textId="77777777" w:rsidR="00F422C4" w:rsidRDefault="008C3C3B">
            <w:pPr>
              <w:spacing w:after="0"/>
            </w:pPr>
            <w:r>
              <w:rPr>
                <w:sz w:val="16"/>
              </w:rPr>
              <w:t>no</w:t>
            </w:r>
          </w:p>
        </w:tc>
        <w:tc>
          <w:tcPr>
            <w:tcW w:w="4032" w:type="dxa"/>
            <w:shd w:val="clear" w:color="auto" w:fill="EAF0F7"/>
          </w:tcPr>
          <w:p w14:paraId="6AA7C04B" w14:textId="77777777" w:rsidR="00F422C4" w:rsidRDefault="00F422C4">
            <w:pPr>
              <w:spacing w:after="0"/>
            </w:pPr>
          </w:p>
        </w:tc>
      </w:tr>
      <w:tr w:rsidR="00F422C4" w14:paraId="770F5239" w14:textId="77777777">
        <w:trPr>
          <w:jc w:val="center"/>
        </w:trPr>
        <w:tc>
          <w:tcPr>
            <w:tcW w:w="2448" w:type="dxa"/>
          </w:tcPr>
          <w:p w14:paraId="62B4F358" w14:textId="77777777" w:rsidR="00F422C4" w:rsidRDefault="008C3C3B">
            <w:pPr>
              <w:spacing w:after="0"/>
            </w:pPr>
            <w:r>
              <w:rPr>
                <w:sz w:val="16"/>
              </w:rPr>
              <w:t>complaint_family</w:t>
            </w:r>
          </w:p>
        </w:tc>
        <w:tc>
          <w:tcPr>
            <w:tcW w:w="2448" w:type="dxa"/>
          </w:tcPr>
          <w:p w14:paraId="52E8608B" w14:textId="77777777" w:rsidR="00F422C4" w:rsidRDefault="008C3C3B">
            <w:pPr>
              <w:spacing w:after="0"/>
            </w:pPr>
            <w:r>
              <w:rPr>
                <w:sz w:val="16"/>
              </w:rPr>
              <w:t>str</w:t>
            </w:r>
          </w:p>
        </w:tc>
        <w:tc>
          <w:tcPr>
            <w:tcW w:w="1008" w:type="dxa"/>
          </w:tcPr>
          <w:p w14:paraId="37CC8BB7" w14:textId="77777777" w:rsidR="00F422C4" w:rsidRDefault="008C3C3B">
            <w:pPr>
              <w:spacing w:after="0"/>
            </w:pPr>
            <w:r>
              <w:rPr>
                <w:sz w:val="16"/>
              </w:rPr>
              <w:t>yes</w:t>
            </w:r>
          </w:p>
        </w:tc>
        <w:tc>
          <w:tcPr>
            <w:tcW w:w="4032" w:type="dxa"/>
          </w:tcPr>
          <w:p w14:paraId="3D18AF71" w14:textId="77777777" w:rsidR="00F422C4" w:rsidRDefault="00F422C4">
            <w:pPr>
              <w:spacing w:after="0"/>
            </w:pPr>
          </w:p>
        </w:tc>
      </w:tr>
      <w:tr w:rsidR="00F422C4" w14:paraId="3ECC106E" w14:textId="77777777">
        <w:trPr>
          <w:jc w:val="center"/>
        </w:trPr>
        <w:tc>
          <w:tcPr>
            <w:tcW w:w="2448" w:type="dxa"/>
            <w:shd w:val="clear" w:color="auto" w:fill="EAF0F7"/>
          </w:tcPr>
          <w:p w14:paraId="21D23C2F" w14:textId="77777777" w:rsidR="00F422C4" w:rsidRDefault="008C3C3B">
            <w:pPr>
              <w:spacing w:after="0"/>
            </w:pPr>
            <w:r>
              <w:rPr>
                <w:sz w:val="16"/>
              </w:rPr>
              <w:t>location_type</w:t>
            </w:r>
          </w:p>
        </w:tc>
        <w:tc>
          <w:tcPr>
            <w:tcW w:w="2448" w:type="dxa"/>
            <w:shd w:val="clear" w:color="auto" w:fill="EAF0F7"/>
          </w:tcPr>
          <w:p w14:paraId="195BAB12" w14:textId="77777777" w:rsidR="00F422C4" w:rsidRDefault="008C3C3B">
            <w:pPr>
              <w:spacing w:after="0"/>
            </w:pPr>
            <w:r>
              <w:rPr>
                <w:sz w:val="16"/>
              </w:rPr>
              <w:t>str?</w:t>
            </w:r>
          </w:p>
        </w:tc>
        <w:tc>
          <w:tcPr>
            <w:tcW w:w="1008" w:type="dxa"/>
            <w:shd w:val="clear" w:color="auto" w:fill="EAF0F7"/>
          </w:tcPr>
          <w:p w14:paraId="6CBE9CC4" w14:textId="77777777" w:rsidR="00F422C4" w:rsidRDefault="008C3C3B">
            <w:pPr>
              <w:spacing w:after="0"/>
            </w:pPr>
            <w:r>
              <w:rPr>
                <w:sz w:val="16"/>
              </w:rPr>
              <w:t>no</w:t>
            </w:r>
          </w:p>
        </w:tc>
        <w:tc>
          <w:tcPr>
            <w:tcW w:w="4032" w:type="dxa"/>
            <w:shd w:val="clear" w:color="auto" w:fill="EAF0F7"/>
          </w:tcPr>
          <w:p w14:paraId="6790F320" w14:textId="77777777" w:rsidR="00F422C4" w:rsidRDefault="00F422C4">
            <w:pPr>
              <w:spacing w:after="0"/>
            </w:pPr>
          </w:p>
        </w:tc>
      </w:tr>
      <w:tr w:rsidR="00F422C4" w14:paraId="716CB643" w14:textId="77777777">
        <w:trPr>
          <w:jc w:val="center"/>
        </w:trPr>
        <w:tc>
          <w:tcPr>
            <w:tcW w:w="2448" w:type="dxa"/>
          </w:tcPr>
          <w:p w14:paraId="359F24D4" w14:textId="77777777" w:rsidR="00F422C4" w:rsidRDefault="008C3C3B">
            <w:pPr>
              <w:spacing w:after="0"/>
            </w:pPr>
            <w:r>
              <w:rPr>
                <w:sz w:val="16"/>
              </w:rPr>
              <w:t>incident_address</w:t>
            </w:r>
          </w:p>
        </w:tc>
        <w:tc>
          <w:tcPr>
            <w:tcW w:w="2448" w:type="dxa"/>
          </w:tcPr>
          <w:p w14:paraId="35549CD4" w14:textId="77777777" w:rsidR="00F422C4" w:rsidRDefault="008C3C3B">
            <w:pPr>
              <w:spacing w:after="0"/>
            </w:pPr>
            <w:r>
              <w:rPr>
                <w:sz w:val="16"/>
              </w:rPr>
              <w:t>str?</w:t>
            </w:r>
          </w:p>
        </w:tc>
        <w:tc>
          <w:tcPr>
            <w:tcW w:w="1008" w:type="dxa"/>
          </w:tcPr>
          <w:p w14:paraId="0A113341" w14:textId="77777777" w:rsidR="00F422C4" w:rsidRDefault="008C3C3B">
            <w:pPr>
              <w:spacing w:after="0"/>
            </w:pPr>
            <w:r>
              <w:rPr>
                <w:sz w:val="16"/>
              </w:rPr>
              <w:t>no</w:t>
            </w:r>
          </w:p>
        </w:tc>
        <w:tc>
          <w:tcPr>
            <w:tcW w:w="4032" w:type="dxa"/>
          </w:tcPr>
          <w:p w14:paraId="50E80DF8" w14:textId="77777777" w:rsidR="00F422C4" w:rsidRDefault="00F422C4">
            <w:pPr>
              <w:spacing w:after="0"/>
            </w:pPr>
          </w:p>
        </w:tc>
      </w:tr>
      <w:tr w:rsidR="00F422C4" w14:paraId="1940B98F" w14:textId="77777777">
        <w:trPr>
          <w:jc w:val="center"/>
        </w:trPr>
        <w:tc>
          <w:tcPr>
            <w:tcW w:w="2448" w:type="dxa"/>
            <w:shd w:val="clear" w:color="auto" w:fill="EAF0F7"/>
          </w:tcPr>
          <w:p w14:paraId="72991A01" w14:textId="77777777" w:rsidR="00F422C4" w:rsidRDefault="008C3C3B">
            <w:pPr>
              <w:spacing w:after="0"/>
            </w:pPr>
            <w:r>
              <w:rPr>
                <w:sz w:val="16"/>
              </w:rPr>
              <w:t>incident_zip</w:t>
            </w:r>
          </w:p>
        </w:tc>
        <w:tc>
          <w:tcPr>
            <w:tcW w:w="2448" w:type="dxa"/>
            <w:shd w:val="clear" w:color="auto" w:fill="EAF0F7"/>
          </w:tcPr>
          <w:p w14:paraId="76878754" w14:textId="77777777" w:rsidR="00F422C4" w:rsidRDefault="008C3C3B">
            <w:pPr>
              <w:spacing w:after="0"/>
            </w:pPr>
            <w:r>
              <w:rPr>
                <w:sz w:val="16"/>
              </w:rPr>
              <w:t>str?</w:t>
            </w:r>
          </w:p>
        </w:tc>
        <w:tc>
          <w:tcPr>
            <w:tcW w:w="1008" w:type="dxa"/>
            <w:shd w:val="clear" w:color="auto" w:fill="EAF0F7"/>
          </w:tcPr>
          <w:p w14:paraId="485FA22B" w14:textId="77777777" w:rsidR="00F422C4" w:rsidRDefault="008C3C3B">
            <w:pPr>
              <w:spacing w:after="0"/>
            </w:pPr>
            <w:r>
              <w:rPr>
                <w:sz w:val="16"/>
              </w:rPr>
              <w:t>no</w:t>
            </w:r>
          </w:p>
        </w:tc>
        <w:tc>
          <w:tcPr>
            <w:tcW w:w="4032" w:type="dxa"/>
            <w:shd w:val="clear" w:color="auto" w:fill="EAF0F7"/>
          </w:tcPr>
          <w:p w14:paraId="17DD20D1" w14:textId="77777777" w:rsidR="00F422C4" w:rsidRDefault="00F422C4">
            <w:pPr>
              <w:spacing w:after="0"/>
            </w:pPr>
          </w:p>
        </w:tc>
      </w:tr>
      <w:tr w:rsidR="00F422C4" w14:paraId="5E230731" w14:textId="77777777">
        <w:trPr>
          <w:jc w:val="center"/>
        </w:trPr>
        <w:tc>
          <w:tcPr>
            <w:tcW w:w="2448" w:type="dxa"/>
          </w:tcPr>
          <w:p w14:paraId="631B6F4D" w14:textId="77777777" w:rsidR="00F422C4" w:rsidRDefault="008C3C3B">
            <w:pPr>
              <w:spacing w:after="0"/>
            </w:pPr>
            <w:r>
              <w:rPr>
                <w:sz w:val="16"/>
              </w:rPr>
              <w:t>address_type</w:t>
            </w:r>
          </w:p>
        </w:tc>
        <w:tc>
          <w:tcPr>
            <w:tcW w:w="2448" w:type="dxa"/>
          </w:tcPr>
          <w:p w14:paraId="2E89BA56" w14:textId="77777777" w:rsidR="00F422C4" w:rsidRDefault="008C3C3B">
            <w:pPr>
              <w:spacing w:after="0"/>
            </w:pPr>
            <w:r>
              <w:rPr>
                <w:sz w:val="16"/>
              </w:rPr>
              <w:t>str?</w:t>
            </w:r>
          </w:p>
        </w:tc>
        <w:tc>
          <w:tcPr>
            <w:tcW w:w="1008" w:type="dxa"/>
          </w:tcPr>
          <w:p w14:paraId="74BE3527" w14:textId="77777777" w:rsidR="00F422C4" w:rsidRDefault="008C3C3B">
            <w:pPr>
              <w:spacing w:after="0"/>
            </w:pPr>
            <w:r>
              <w:rPr>
                <w:sz w:val="16"/>
              </w:rPr>
              <w:t>no</w:t>
            </w:r>
          </w:p>
        </w:tc>
        <w:tc>
          <w:tcPr>
            <w:tcW w:w="4032" w:type="dxa"/>
          </w:tcPr>
          <w:p w14:paraId="400A170C" w14:textId="77777777" w:rsidR="00F422C4" w:rsidRDefault="00F422C4">
            <w:pPr>
              <w:spacing w:after="0"/>
            </w:pPr>
          </w:p>
        </w:tc>
      </w:tr>
      <w:tr w:rsidR="00F422C4" w14:paraId="1DFF19E5" w14:textId="77777777">
        <w:trPr>
          <w:jc w:val="center"/>
        </w:trPr>
        <w:tc>
          <w:tcPr>
            <w:tcW w:w="2448" w:type="dxa"/>
            <w:shd w:val="clear" w:color="auto" w:fill="EAF0F7"/>
          </w:tcPr>
          <w:p w14:paraId="00D7C8DB" w14:textId="77777777" w:rsidR="00F422C4" w:rsidRDefault="008C3C3B">
            <w:pPr>
              <w:spacing w:after="0"/>
            </w:pPr>
            <w:r>
              <w:rPr>
                <w:sz w:val="16"/>
              </w:rPr>
              <w:t>bbl</w:t>
            </w:r>
          </w:p>
        </w:tc>
        <w:tc>
          <w:tcPr>
            <w:tcW w:w="2448" w:type="dxa"/>
            <w:shd w:val="clear" w:color="auto" w:fill="EAF0F7"/>
          </w:tcPr>
          <w:p w14:paraId="71413C2B" w14:textId="77777777" w:rsidR="00F422C4" w:rsidRDefault="008C3C3B">
            <w:pPr>
              <w:spacing w:after="0"/>
            </w:pPr>
            <w:r>
              <w:rPr>
                <w:sz w:val="16"/>
              </w:rPr>
              <w:t>str?</w:t>
            </w:r>
          </w:p>
        </w:tc>
        <w:tc>
          <w:tcPr>
            <w:tcW w:w="1008" w:type="dxa"/>
            <w:shd w:val="clear" w:color="auto" w:fill="EAF0F7"/>
          </w:tcPr>
          <w:p w14:paraId="6EAE29D1" w14:textId="77777777" w:rsidR="00F422C4" w:rsidRDefault="008C3C3B">
            <w:pPr>
              <w:spacing w:after="0"/>
            </w:pPr>
            <w:r>
              <w:rPr>
                <w:sz w:val="16"/>
              </w:rPr>
              <w:t>no</w:t>
            </w:r>
          </w:p>
        </w:tc>
        <w:tc>
          <w:tcPr>
            <w:tcW w:w="4032" w:type="dxa"/>
            <w:shd w:val="clear" w:color="auto" w:fill="EAF0F7"/>
          </w:tcPr>
          <w:p w14:paraId="2A872765" w14:textId="77777777" w:rsidR="00F422C4" w:rsidRDefault="00F422C4">
            <w:pPr>
              <w:spacing w:after="0"/>
            </w:pPr>
          </w:p>
        </w:tc>
      </w:tr>
      <w:tr w:rsidR="00F422C4" w14:paraId="7157DCF0" w14:textId="77777777">
        <w:trPr>
          <w:jc w:val="center"/>
        </w:trPr>
        <w:tc>
          <w:tcPr>
            <w:tcW w:w="2448" w:type="dxa"/>
          </w:tcPr>
          <w:p w14:paraId="5E91359D" w14:textId="77777777" w:rsidR="00F422C4" w:rsidRDefault="008C3C3B">
            <w:pPr>
              <w:spacing w:after="0"/>
            </w:pPr>
            <w:r>
              <w:rPr>
                <w:sz w:val="16"/>
              </w:rPr>
              <w:t>latitude</w:t>
            </w:r>
          </w:p>
        </w:tc>
        <w:tc>
          <w:tcPr>
            <w:tcW w:w="2448" w:type="dxa"/>
          </w:tcPr>
          <w:p w14:paraId="03C2B68F" w14:textId="77777777" w:rsidR="00F422C4" w:rsidRDefault="008C3C3B">
            <w:pPr>
              <w:spacing w:after="0"/>
            </w:pPr>
            <w:r>
              <w:rPr>
                <w:sz w:val="16"/>
              </w:rPr>
              <w:t>float?</w:t>
            </w:r>
          </w:p>
        </w:tc>
        <w:tc>
          <w:tcPr>
            <w:tcW w:w="1008" w:type="dxa"/>
          </w:tcPr>
          <w:p w14:paraId="5FE23C5A" w14:textId="77777777" w:rsidR="00F422C4" w:rsidRDefault="008C3C3B">
            <w:pPr>
              <w:spacing w:after="0"/>
            </w:pPr>
            <w:r>
              <w:rPr>
                <w:sz w:val="16"/>
              </w:rPr>
              <w:t>no</w:t>
            </w:r>
          </w:p>
        </w:tc>
        <w:tc>
          <w:tcPr>
            <w:tcW w:w="4032" w:type="dxa"/>
          </w:tcPr>
          <w:p w14:paraId="05322F93" w14:textId="77777777" w:rsidR="00F422C4" w:rsidRDefault="00F422C4">
            <w:pPr>
              <w:spacing w:after="0"/>
            </w:pPr>
          </w:p>
        </w:tc>
      </w:tr>
      <w:tr w:rsidR="00F422C4" w14:paraId="325BA2C7" w14:textId="77777777">
        <w:trPr>
          <w:jc w:val="center"/>
        </w:trPr>
        <w:tc>
          <w:tcPr>
            <w:tcW w:w="2448" w:type="dxa"/>
            <w:shd w:val="clear" w:color="auto" w:fill="EAF0F7"/>
          </w:tcPr>
          <w:p w14:paraId="52C3C86A" w14:textId="77777777" w:rsidR="00F422C4" w:rsidRDefault="008C3C3B">
            <w:pPr>
              <w:spacing w:after="0"/>
            </w:pPr>
            <w:r>
              <w:rPr>
                <w:sz w:val="16"/>
              </w:rPr>
              <w:t>longitude</w:t>
            </w:r>
          </w:p>
        </w:tc>
        <w:tc>
          <w:tcPr>
            <w:tcW w:w="2448" w:type="dxa"/>
            <w:shd w:val="clear" w:color="auto" w:fill="EAF0F7"/>
          </w:tcPr>
          <w:p w14:paraId="3BEC73A2" w14:textId="77777777" w:rsidR="00F422C4" w:rsidRDefault="008C3C3B">
            <w:pPr>
              <w:spacing w:after="0"/>
            </w:pPr>
            <w:r>
              <w:rPr>
                <w:sz w:val="16"/>
              </w:rPr>
              <w:t>float?</w:t>
            </w:r>
          </w:p>
        </w:tc>
        <w:tc>
          <w:tcPr>
            <w:tcW w:w="1008" w:type="dxa"/>
            <w:shd w:val="clear" w:color="auto" w:fill="EAF0F7"/>
          </w:tcPr>
          <w:p w14:paraId="791CE19E" w14:textId="77777777" w:rsidR="00F422C4" w:rsidRDefault="008C3C3B">
            <w:pPr>
              <w:spacing w:after="0"/>
            </w:pPr>
            <w:r>
              <w:rPr>
                <w:sz w:val="16"/>
              </w:rPr>
              <w:t>no</w:t>
            </w:r>
          </w:p>
        </w:tc>
        <w:tc>
          <w:tcPr>
            <w:tcW w:w="4032" w:type="dxa"/>
            <w:shd w:val="clear" w:color="auto" w:fill="EAF0F7"/>
          </w:tcPr>
          <w:p w14:paraId="64086D72" w14:textId="77777777" w:rsidR="00F422C4" w:rsidRDefault="00F422C4">
            <w:pPr>
              <w:spacing w:after="0"/>
            </w:pPr>
          </w:p>
        </w:tc>
      </w:tr>
      <w:tr w:rsidR="00F422C4" w14:paraId="70772645" w14:textId="77777777">
        <w:trPr>
          <w:jc w:val="center"/>
        </w:trPr>
        <w:tc>
          <w:tcPr>
            <w:tcW w:w="2448" w:type="dxa"/>
          </w:tcPr>
          <w:p w14:paraId="00808982" w14:textId="77777777" w:rsidR="00F422C4" w:rsidRDefault="008C3C3B">
            <w:pPr>
              <w:spacing w:after="0"/>
            </w:pPr>
            <w:r>
              <w:rPr>
                <w:sz w:val="16"/>
              </w:rPr>
              <w:t>channel</w:t>
            </w:r>
          </w:p>
        </w:tc>
        <w:tc>
          <w:tcPr>
            <w:tcW w:w="2448" w:type="dxa"/>
          </w:tcPr>
          <w:p w14:paraId="5E27F234" w14:textId="77777777" w:rsidR="00F422C4" w:rsidRDefault="008C3C3B">
            <w:pPr>
              <w:spacing w:after="0"/>
            </w:pPr>
            <w:r>
              <w:rPr>
                <w:sz w:val="16"/>
              </w:rPr>
              <w:t>str</w:t>
            </w:r>
          </w:p>
        </w:tc>
        <w:tc>
          <w:tcPr>
            <w:tcW w:w="1008" w:type="dxa"/>
          </w:tcPr>
          <w:p w14:paraId="3D8394A7" w14:textId="77777777" w:rsidR="00F422C4" w:rsidRDefault="008C3C3B">
            <w:pPr>
              <w:spacing w:after="0"/>
            </w:pPr>
            <w:r>
              <w:rPr>
                <w:sz w:val="16"/>
              </w:rPr>
              <w:t>yes</w:t>
            </w:r>
          </w:p>
        </w:tc>
        <w:tc>
          <w:tcPr>
            <w:tcW w:w="4032" w:type="dxa"/>
          </w:tcPr>
          <w:p w14:paraId="7BEA8ED9" w14:textId="77777777" w:rsidR="00F422C4" w:rsidRDefault="00F422C4">
            <w:pPr>
              <w:spacing w:after="0"/>
            </w:pPr>
          </w:p>
        </w:tc>
      </w:tr>
      <w:tr w:rsidR="00F422C4" w14:paraId="1270F3E1" w14:textId="77777777">
        <w:trPr>
          <w:jc w:val="center"/>
        </w:trPr>
        <w:tc>
          <w:tcPr>
            <w:tcW w:w="2448" w:type="dxa"/>
            <w:shd w:val="clear" w:color="auto" w:fill="EAF0F7"/>
          </w:tcPr>
          <w:p w14:paraId="2604269F" w14:textId="77777777" w:rsidR="00F422C4" w:rsidRDefault="008C3C3B">
            <w:pPr>
              <w:spacing w:after="0"/>
            </w:pPr>
            <w:r>
              <w:rPr>
                <w:sz w:val="16"/>
              </w:rPr>
              <w:t>citizen_id</w:t>
            </w:r>
          </w:p>
        </w:tc>
        <w:tc>
          <w:tcPr>
            <w:tcW w:w="2448" w:type="dxa"/>
            <w:shd w:val="clear" w:color="auto" w:fill="EAF0F7"/>
          </w:tcPr>
          <w:p w14:paraId="084A577D" w14:textId="77777777" w:rsidR="00F422C4" w:rsidRDefault="008C3C3B">
            <w:pPr>
              <w:spacing w:after="0"/>
            </w:pPr>
            <w:r>
              <w:rPr>
                <w:sz w:val="16"/>
              </w:rPr>
              <w:t>str?</w:t>
            </w:r>
          </w:p>
        </w:tc>
        <w:tc>
          <w:tcPr>
            <w:tcW w:w="1008" w:type="dxa"/>
            <w:shd w:val="clear" w:color="auto" w:fill="EAF0F7"/>
          </w:tcPr>
          <w:p w14:paraId="270B12F4" w14:textId="77777777" w:rsidR="00F422C4" w:rsidRDefault="008C3C3B">
            <w:pPr>
              <w:spacing w:after="0"/>
            </w:pPr>
            <w:r>
              <w:rPr>
                <w:sz w:val="16"/>
              </w:rPr>
              <w:t>no</w:t>
            </w:r>
          </w:p>
        </w:tc>
        <w:tc>
          <w:tcPr>
            <w:tcW w:w="4032" w:type="dxa"/>
            <w:shd w:val="clear" w:color="auto" w:fill="EAF0F7"/>
          </w:tcPr>
          <w:p w14:paraId="6EE2EB7C" w14:textId="77777777" w:rsidR="00F422C4" w:rsidRDefault="00F422C4">
            <w:pPr>
              <w:spacing w:after="0"/>
            </w:pPr>
          </w:p>
        </w:tc>
      </w:tr>
      <w:tr w:rsidR="00F422C4" w14:paraId="4A0F7476" w14:textId="77777777">
        <w:trPr>
          <w:jc w:val="center"/>
        </w:trPr>
        <w:tc>
          <w:tcPr>
            <w:tcW w:w="2448" w:type="dxa"/>
          </w:tcPr>
          <w:p w14:paraId="1248ADB9" w14:textId="77777777" w:rsidR="00F422C4" w:rsidRDefault="008C3C3B">
            <w:pPr>
              <w:spacing w:after="0"/>
            </w:pPr>
            <w:r>
              <w:rPr>
                <w:sz w:val="16"/>
              </w:rPr>
              <w:t>free_text</w:t>
            </w:r>
          </w:p>
        </w:tc>
        <w:tc>
          <w:tcPr>
            <w:tcW w:w="2448" w:type="dxa"/>
          </w:tcPr>
          <w:p w14:paraId="093D416A" w14:textId="77777777" w:rsidR="00F422C4" w:rsidRDefault="008C3C3B">
            <w:pPr>
              <w:spacing w:after="0"/>
            </w:pPr>
            <w:r>
              <w:rPr>
                <w:sz w:val="16"/>
              </w:rPr>
              <w:t>str?</w:t>
            </w:r>
          </w:p>
        </w:tc>
        <w:tc>
          <w:tcPr>
            <w:tcW w:w="1008" w:type="dxa"/>
          </w:tcPr>
          <w:p w14:paraId="0E03439F" w14:textId="77777777" w:rsidR="00F422C4" w:rsidRDefault="008C3C3B">
            <w:pPr>
              <w:spacing w:after="0"/>
            </w:pPr>
            <w:r>
              <w:rPr>
                <w:sz w:val="16"/>
              </w:rPr>
              <w:t>no</w:t>
            </w:r>
          </w:p>
        </w:tc>
        <w:tc>
          <w:tcPr>
            <w:tcW w:w="4032" w:type="dxa"/>
          </w:tcPr>
          <w:p w14:paraId="2E45E283" w14:textId="77777777" w:rsidR="00F422C4" w:rsidRDefault="00F422C4">
            <w:pPr>
              <w:spacing w:after="0"/>
            </w:pPr>
          </w:p>
        </w:tc>
      </w:tr>
    </w:tbl>
    <w:p w14:paraId="4DF3A789" w14:textId="77777777" w:rsidR="00F422C4" w:rsidRDefault="00F422C4">
      <w:pPr>
        <w:spacing w:after="40"/>
      </w:pPr>
    </w:p>
    <w:p w14:paraId="176F165A" w14:textId="77777777" w:rsidR="00F422C4" w:rsidRDefault="008C3C3B">
      <w:pPr>
        <w:keepNext/>
        <w:spacing w:before="160" w:after="40"/>
      </w:pPr>
      <w:r>
        <w:rPr>
          <w:b/>
          <w:color w:val="EF7C00"/>
          <w:sz w:val="25"/>
        </w:rPr>
        <w:t>Outputs (locked)</w:t>
      </w:r>
    </w:p>
    <w:p w14:paraId="1BB93D89" w14:textId="77777777" w:rsidR="00F422C4" w:rsidRDefault="008C3C3B">
      <w:pPr>
        <w:keepNext/>
        <w:spacing w:before="80"/>
      </w:pPr>
      <w:r>
        <w:rPr>
          <w:b/>
          <w:color w:val="235F83"/>
          <w:sz w:val="22"/>
        </w:rPr>
        <w:t>AgencyRoutingResult</w:t>
      </w:r>
    </w:p>
    <w:tbl>
      <w:tblPr>
        <w:tblStyle w:val="TableGrid"/>
        <w:tblW w:w="0" w:type="auto"/>
        <w:jc w:val="center"/>
        <w:tblLook w:val="04A0" w:firstRow="1" w:lastRow="0" w:firstColumn="1" w:lastColumn="0" w:noHBand="0" w:noVBand="1"/>
      </w:tblPr>
      <w:tblGrid>
        <w:gridCol w:w="2448"/>
        <w:gridCol w:w="2448"/>
        <w:gridCol w:w="1008"/>
        <w:gridCol w:w="4032"/>
      </w:tblGrid>
      <w:tr w:rsidR="00F422C4" w14:paraId="0D82776F" w14:textId="77777777">
        <w:trPr>
          <w:jc w:val="center"/>
        </w:trPr>
        <w:tc>
          <w:tcPr>
            <w:tcW w:w="2448" w:type="dxa"/>
            <w:shd w:val="clear" w:color="auto" w:fill="004183"/>
          </w:tcPr>
          <w:p w14:paraId="2C7A6525" w14:textId="77777777" w:rsidR="00F422C4" w:rsidRDefault="008C3C3B">
            <w:r>
              <w:rPr>
                <w:b/>
                <w:color w:val="FFFFFF"/>
                <w:sz w:val="16"/>
              </w:rPr>
              <w:t>Field</w:t>
            </w:r>
          </w:p>
        </w:tc>
        <w:tc>
          <w:tcPr>
            <w:tcW w:w="2448" w:type="dxa"/>
            <w:shd w:val="clear" w:color="auto" w:fill="004183"/>
          </w:tcPr>
          <w:p w14:paraId="6E871501" w14:textId="77777777" w:rsidR="00F422C4" w:rsidRDefault="008C3C3B">
            <w:r>
              <w:rPr>
                <w:b/>
                <w:color w:val="FFFFFF"/>
                <w:sz w:val="16"/>
              </w:rPr>
              <w:t>Type</w:t>
            </w:r>
          </w:p>
        </w:tc>
        <w:tc>
          <w:tcPr>
            <w:tcW w:w="1008" w:type="dxa"/>
            <w:shd w:val="clear" w:color="auto" w:fill="004183"/>
          </w:tcPr>
          <w:p w14:paraId="4F3DBC07" w14:textId="77777777" w:rsidR="00F422C4" w:rsidRDefault="008C3C3B">
            <w:r>
              <w:rPr>
                <w:b/>
                <w:color w:val="FFFFFF"/>
                <w:sz w:val="16"/>
              </w:rPr>
              <w:t>Required</w:t>
            </w:r>
          </w:p>
        </w:tc>
        <w:tc>
          <w:tcPr>
            <w:tcW w:w="4032" w:type="dxa"/>
            <w:shd w:val="clear" w:color="auto" w:fill="004183"/>
          </w:tcPr>
          <w:p w14:paraId="0E632B58" w14:textId="77777777" w:rsidR="00F422C4" w:rsidRDefault="008C3C3B">
            <w:r>
              <w:rPr>
                <w:b/>
                <w:color w:val="FFFFFF"/>
                <w:sz w:val="16"/>
              </w:rPr>
              <w:t>Meaning</w:t>
            </w:r>
          </w:p>
        </w:tc>
      </w:tr>
      <w:tr w:rsidR="00F422C4" w14:paraId="3FBE054C" w14:textId="77777777">
        <w:trPr>
          <w:jc w:val="center"/>
        </w:trPr>
        <w:tc>
          <w:tcPr>
            <w:tcW w:w="2448" w:type="dxa"/>
          </w:tcPr>
          <w:p w14:paraId="612C9418" w14:textId="77777777" w:rsidR="00F422C4" w:rsidRDefault="008C3C3B">
            <w:pPr>
              <w:spacing w:after="0"/>
            </w:pPr>
            <w:r>
              <w:rPr>
                <w:sz w:val="16"/>
              </w:rPr>
              <w:t>meta</w:t>
            </w:r>
          </w:p>
        </w:tc>
        <w:tc>
          <w:tcPr>
            <w:tcW w:w="2448" w:type="dxa"/>
          </w:tcPr>
          <w:p w14:paraId="063A5475" w14:textId="77777777" w:rsidR="00F422C4" w:rsidRDefault="008C3C3B">
            <w:pPr>
              <w:spacing w:after="0"/>
            </w:pPr>
            <w:r>
              <w:rPr>
                <w:sz w:val="16"/>
              </w:rPr>
              <w:t>ComponentMeta</w:t>
            </w:r>
          </w:p>
        </w:tc>
        <w:tc>
          <w:tcPr>
            <w:tcW w:w="1008" w:type="dxa"/>
          </w:tcPr>
          <w:p w14:paraId="06C6CA06" w14:textId="77777777" w:rsidR="00F422C4" w:rsidRDefault="008C3C3B">
            <w:pPr>
              <w:spacing w:after="0"/>
            </w:pPr>
            <w:r>
              <w:rPr>
                <w:sz w:val="16"/>
              </w:rPr>
              <w:t>yes</w:t>
            </w:r>
          </w:p>
        </w:tc>
        <w:tc>
          <w:tcPr>
            <w:tcW w:w="4032" w:type="dxa"/>
          </w:tcPr>
          <w:p w14:paraId="13410087" w14:textId="77777777" w:rsidR="00F422C4" w:rsidRDefault="008C3C3B">
            <w:pPr>
              <w:spacing w:after="0"/>
            </w:pPr>
            <w:r>
              <w:rPr>
                <w:sz w:val="16"/>
              </w:rPr>
              <w:t>component id, version, model version, status OK/DEGRADED/FAILED, latency</w:t>
            </w:r>
          </w:p>
        </w:tc>
      </w:tr>
      <w:tr w:rsidR="00F422C4" w14:paraId="26774F96" w14:textId="77777777">
        <w:trPr>
          <w:jc w:val="center"/>
        </w:trPr>
        <w:tc>
          <w:tcPr>
            <w:tcW w:w="2448" w:type="dxa"/>
            <w:shd w:val="clear" w:color="auto" w:fill="EAF0F7"/>
          </w:tcPr>
          <w:p w14:paraId="77DE0EAC" w14:textId="77777777" w:rsidR="00F422C4" w:rsidRDefault="008C3C3B">
            <w:pPr>
              <w:spacing w:after="0"/>
            </w:pPr>
            <w:r>
              <w:rPr>
                <w:sz w:val="16"/>
              </w:rPr>
              <w:t>agency</w:t>
            </w:r>
          </w:p>
        </w:tc>
        <w:tc>
          <w:tcPr>
            <w:tcW w:w="2448" w:type="dxa"/>
            <w:shd w:val="clear" w:color="auto" w:fill="EAF0F7"/>
          </w:tcPr>
          <w:p w14:paraId="1CE5C310" w14:textId="77777777" w:rsidR="00F422C4" w:rsidRDefault="008C3C3B">
            <w:pPr>
              <w:spacing w:after="0"/>
            </w:pPr>
            <w:r>
              <w:rPr>
                <w:sz w:val="16"/>
              </w:rPr>
              <w:t>AgencyCode</w:t>
            </w:r>
          </w:p>
        </w:tc>
        <w:tc>
          <w:tcPr>
            <w:tcW w:w="1008" w:type="dxa"/>
            <w:shd w:val="clear" w:color="auto" w:fill="EAF0F7"/>
          </w:tcPr>
          <w:p w14:paraId="357909EA" w14:textId="77777777" w:rsidR="00F422C4" w:rsidRDefault="008C3C3B">
            <w:pPr>
              <w:spacing w:after="0"/>
            </w:pPr>
            <w:r>
              <w:rPr>
                <w:sz w:val="16"/>
              </w:rPr>
              <w:t>yes</w:t>
            </w:r>
          </w:p>
        </w:tc>
        <w:tc>
          <w:tcPr>
            <w:tcW w:w="4032" w:type="dxa"/>
            <w:shd w:val="clear" w:color="auto" w:fill="EAF0F7"/>
          </w:tcPr>
          <w:p w14:paraId="7F7E2C52" w14:textId="77777777" w:rsidR="00F422C4" w:rsidRDefault="00F422C4">
            <w:pPr>
              <w:spacing w:after="0"/>
            </w:pPr>
          </w:p>
        </w:tc>
      </w:tr>
      <w:tr w:rsidR="00F422C4" w14:paraId="5B94948C" w14:textId="77777777">
        <w:trPr>
          <w:jc w:val="center"/>
        </w:trPr>
        <w:tc>
          <w:tcPr>
            <w:tcW w:w="2448" w:type="dxa"/>
          </w:tcPr>
          <w:p w14:paraId="4A34E277" w14:textId="77777777" w:rsidR="00F422C4" w:rsidRDefault="008C3C3B">
            <w:pPr>
              <w:spacing w:after="0"/>
            </w:pPr>
            <w:r>
              <w:rPr>
                <w:sz w:val="16"/>
              </w:rPr>
              <w:t>agency_name</w:t>
            </w:r>
          </w:p>
        </w:tc>
        <w:tc>
          <w:tcPr>
            <w:tcW w:w="2448" w:type="dxa"/>
          </w:tcPr>
          <w:p w14:paraId="69E0D92D" w14:textId="77777777" w:rsidR="00F422C4" w:rsidRDefault="008C3C3B">
            <w:pPr>
              <w:spacing w:after="0"/>
            </w:pPr>
            <w:r>
              <w:rPr>
                <w:sz w:val="16"/>
              </w:rPr>
              <w:t>str</w:t>
            </w:r>
          </w:p>
        </w:tc>
        <w:tc>
          <w:tcPr>
            <w:tcW w:w="1008" w:type="dxa"/>
          </w:tcPr>
          <w:p w14:paraId="71F88D67" w14:textId="77777777" w:rsidR="00F422C4" w:rsidRDefault="008C3C3B">
            <w:pPr>
              <w:spacing w:after="0"/>
            </w:pPr>
            <w:r>
              <w:rPr>
                <w:sz w:val="16"/>
              </w:rPr>
              <w:t>yes</w:t>
            </w:r>
          </w:p>
        </w:tc>
        <w:tc>
          <w:tcPr>
            <w:tcW w:w="4032" w:type="dxa"/>
          </w:tcPr>
          <w:p w14:paraId="6755A47F" w14:textId="77777777" w:rsidR="00F422C4" w:rsidRDefault="00F422C4">
            <w:pPr>
              <w:spacing w:after="0"/>
            </w:pPr>
          </w:p>
        </w:tc>
      </w:tr>
      <w:tr w:rsidR="00F422C4" w14:paraId="279DDF8E" w14:textId="77777777">
        <w:trPr>
          <w:jc w:val="center"/>
        </w:trPr>
        <w:tc>
          <w:tcPr>
            <w:tcW w:w="2448" w:type="dxa"/>
            <w:shd w:val="clear" w:color="auto" w:fill="EAF0F7"/>
          </w:tcPr>
          <w:p w14:paraId="6E1394BA" w14:textId="77777777" w:rsidR="00F422C4" w:rsidRDefault="008C3C3B">
            <w:pPr>
              <w:spacing w:after="0"/>
            </w:pPr>
            <w:r>
              <w:rPr>
                <w:sz w:val="16"/>
              </w:rPr>
              <w:t>required_skill</w:t>
            </w:r>
          </w:p>
        </w:tc>
        <w:tc>
          <w:tcPr>
            <w:tcW w:w="2448" w:type="dxa"/>
            <w:shd w:val="clear" w:color="auto" w:fill="EAF0F7"/>
          </w:tcPr>
          <w:p w14:paraId="003D838F" w14:textId="77777777" w:rsidR="00F422C4" w:rsidRDefault="008C3C3B">
            <w:pPr>
              <w:spacing w:after="0"/>
            </w:pPr>
            <w:r>
              <w:rPr>
                <w:sz w:val="16"/>
              </w:rPr>
              <w:t>CrewSkill</w:t>
            </w:r>
          </w:p>
        </w:tc>
        <w:tc>
          <w:tcPr>
            <w:tcW w:w="1008" w:type="dxa"/>
            <w:shd w:val="clear" w:color="auto" w:fill="EAF0F7"/>
          </w:tcPr>
          <w:p w14:paraId="52ECAC49" w14:textId="77777777" w:rsidR="00F422C4" w:rsidRDefault="008C3C3B">
            <w:pPr>
              <w:spacing w:after="0"/>
            </w:pPr>
            <w:r>
              <w:rPr>
                <w:sz w:val="16"/>
              </w:rPr>
              <w:t>yes</w:t>
            </w:r>
          </w:p>
        </w:tc>
        <w:tc>
          <w:tcPr>
            <w:tcW w:w="4032" w:type="dxa"/>
            <w:shd w:val="clear" w:color="auto" w:fill="EAF0F7"/>
          </w:tcPr>
          <w:p w14:paraId="5C9A5438" w14:textId="77777777" w:rsidR="00F422C4" w:rsidRDefault="00F422C4">
            <w:pPr>
              <w:spacing w:after="0"/>
            </w:pPr>
          </w:p>
        </w:tc>
      </w:tr>
      <w:tr w:rsidR="00F422C4" w14:paraId="1AD21BBC" w14:textId="77777777">
        <w:trPr>
          <w:jc w:val="center"/>
        </w:trPr>
        <w:tc>
          <w:tcPr>
            <w:tcW w:w="2448" w:type="dxa"/>
          </w:tcPr>
          <w:p w14:paraId="6E96240C" w14:textId="77777777" w:rsidR="00F422C4" w:rsidRDefault="008C3C3B">
            <w:pPr>
              <w:spacing w:after="0"/>
            </w:pPr>
            <w:r>
              <w:rPr>
                <w:sz w:val="16"/>
              </w:rPr>
              <w:t>secondary_agency</w:t>
            </w:r>
          </w:p>
        </w:tc>
        <w:tc>
          <w:tcPr>
            <w:tcW w:w="2448" w:type="dxa"/>
          </w:tcPr>
          <w:p w14:paraId="10F1DBEB" w14:textId="77777777" w:rsidR="00F422C4" w:rsidRDefault="008C3C3B">
            <w:pPr>
              <w:spacing w:after="0"/>
            </w:pPr>
            <w:r>
              <w:rPr>
                <w:sz w:val="16"/>
              </w:rPr>
              <w:t>AgencyCode?</w:t>
            </w:r>
          </w:p>
        </w:tc>
        <w:tc>
          <w:tcPr>
            <w:tcW w:w="1008" w:type="dxa"/>
          </w:tcPr>
          <w:p w14:paraId="298E8E14" w14:textId="77777777" w:rsidR="00F422C4" w:rsidRDefault="008C3C3B">
            <w:pPr>
              <w:spacing w:after="0"/>
            </w:pPr>
            <w:r>
              <w:rPr>
                <w:sz w:val="16"/>
              </w:rPr>
              <w:t>no</w:t>
            </w:r>
          </w:p>
        </w:tc>
        <w:tc>
          <w:tcPr>
            <w:tcW w:w="4032" w:type="dxa"/>
          </w:tcPr>
          <w:p w14:paraId="5CED6896" w14:textId="77777777" w:rsidR="00F422C4" w:rsidRDefault="00F422C4">
            <w:pPr>
              <w:spacing w:after="0"/>
            </w:pPr>
          </w:p>
        </w:tc>
      </w:tr>
      <w:tr w:rsidR="00F422C4" w14:paraId="12428473" w14:textId="77777777">
        <w:trPr>
          <w:jc w:val="center"/>
        </w:trPr>
        <w:tc>
          <w:tcPr>
            <w:tcW w:w="2448" w:type="dxa"/>
            <w:shd w:val="clear" w:color="auto" w:fill="EAF0F7"/>
          </w:tcPr>
          <w:p w14:paraId="097EBB97" w14:textId="77777777" w:rsidR="00F422C4" w:rsidRDefault="008C3C3B">
            <w:pPr>
              <w:spacing w:after="0"/>
            </w:pPr>
            <w:r>
              <w:rPr>
                <w:sz w:val="16"/>
              </w:rPr>
              <w:t>routing_confidence</w:t>
            </w:r>
          </w:p>
        </w:tc>
        <w:tc>
          <w:tcPr>
            <w:tcW w:w="2448" w:type="dxa"/>
            <w:shd w:val="clear" w:color="auto" w:fill="EAF0F7"/>
          </w:tcPr>
          <w:p w14:paraId="5DEF3D7C" w14:textId="77777777" w:rsidR="00F422C4" w:rsidRDefault="008C3C3B">
            <w:pPr>
              <w:spacing w:after="0"/>
            </w:pPr>
            <w:r>
              <w:rPr>
                <w:sz w:val="16"/>
              </w:rPr>
              <w:t>float</w:t>
            </w:r>
          </w:p>
        </w:tc>
        <w:tc>
          <w:tcPr>
            <w:tcW w:w="1008" w:type="dxa"/>
            <w:shd w:val="clear" w:color="auto" w:fill="EAF0F7"/>
          </w:tcPr>
          <w:p w14:paraId="3E16AFA3" w14:textId="77777777" w:rsidR="00F422C4" w:rsidRDefault="008C3C3B">
            <w:pPr>
              <w:spacing w:after="0"/>
            </w:pPr>
            <w:r>
              <w:rPr>
                <w:sz w:val="16"/>
              </w:rPr>
              <w:t>yes</w:t>
            </w:r>
          </w:p>
        </w:tc>
        <w:tc>
          <w:tcPr>
            <w:tcW w:w="4032" w:type="dxa"/>
            <w:shd w:val="clear" w:color="auto" w:fill="EAF0F7"/>
          </w:tcPr>
          <w:p w14:paraId="075CE825" w14:textId="77777777" w:rsidR="00F422C4" w:rsidRDefault="00F422C4">
            <w:pPr>
              <w:spacing w:after="0"/>
            </w:pPr>
          </w:p>
        </w:tc>
      </w:tr>
      <w:tr w:rsidR="00F422C4" w14:paraId="2992D0CD" w14:textId="77777777">
        <w:trPr>
          <w:jc w:val="center"/>
        </w:trPr>
        <w:tc>
          <w:tcPr>
            <w:tcW w:w="2448" w:type="dxa"/>
          </w:tcPr>
          <w:p w14:paraId="1CDFDB50" w14:textId="77777777" w:rsidR="00F422C4" w:rsidRDefault="008C3C3B">
            <w:pPr>
              <w:spacing w:after="0"/>
            </w:pPr>
            <w:r>
              <w:rPr>
                <w:sz w:val="16"/>
              </w:rPr>
              <w:t>method</w:t>
            </w:r>
          </w:p>
        </w:tc>
        <w:tc>
          <w:tcPr>
            <w:tcW w:w="2448" w:type="dxa"/>
          </w:tcPr>
          <w:p w14:paraId="52ED53FE" w14:textId="77777777" w:rsidR="00F422C4" w:rsidRDefault="008C3C3B">
            <w:pPr>
              <w:spacing w:after="0"/>
            </w:pPr>
            <w:r>
              <w:rPr>
                <w:sz w:val="16"/>
              </w:rPr>
              <w:t>str</w:t>
            </w:r>
          </w:p>
        </w:tc>
        <w:tc>
          <w:tcPr>
            <w:tcW w:w="1008" w:type="dxa"/>
          </w:tcPr>
          <w:p w14:paraId="75BC1F7F" w14:textId="77777777" w:rsidR="00F422C4" w:rsidRDefault="008C3C3B">
            <w:pPr>
              <w:spacing w:after="0"/>
            </w:pPr>
            <w:r>
              <w:rPr>
                <w:sz w:val="16"/>
              </w:rPr>
              <w:t>yes</w:t>
            </w:r>
          </w:p>
        </w:tc>
        <w:tc>
          <w:tcPr>
            <w:tcW w:w="4032" w:type="dxa"/>
          </w:tcPr>
          <w:p w14:paraId="4D113E60" w14:textId="77777777" w:rsidR="00F422C4" w:rsidRDefault="00F422C4">
            <w:pPr>
              <w:spacing w:after="0"/>
            </w:pPr>
          </w:p>
        </w:tc>
      </w:tr>
      <w:tr w:rsidR="00F422C4" w14:paraId="1DDBA601" w14:textId="77777777">
        <w:trPr>
          <w:jc w:val="center"/>
        </w:trPr>
        <w:tc>
          <w:tcPr>
            <w:tcW w:w="2448" w:type="dxa"/>
            <w:shd w:val="clear" w:color="auto" w:fill="EAF0F7"/>
          </w:tcPr>
          <w:p w14:paraId="00611FD8" w14:textId="77777777" w:rsidR="00F422C4" w:rsidRDefault="008C3C3B">
            <w:pPr>
              <w:spacing w:after="0"/>
            </w:pPr>
            <w:r>
              <w:rPr>
                <w:sz w:val="16"/>
              </w:rPr>
              <w:t>dispatchable</w:t>
            </w:r>
          </w:p>
        </w:tc>
        <w:tc>
          <w:tcPr>
            <w:tcW w:w="2448" w:type="dxa"/>
            <w:shd w:val="clear" w:color="auto" w:fill="EAF0F7"/>
          </w:tcPr>
          <w:p w14:paraId="290F4D01" w14:textId="77777777" w:rsidR="00F422C4" w:rsidRDefault="008C3C3B">
            <w:pPr>
              <w:spacing w:after="0"/>
            </w:pPr>
            <w:r>
              <w:rPr>
                <w:sz w:val="16"/>
              </w:rPr>
              <w:t>bool</w:t>
            </w:r>
          </w:p>
        </w:tc>
        <w:tc>
          <w:tcPr>
            <w:tcW w:w="1008" w:type="dxa"/>
            <w:shd w:val="clear" w:color="auto" w:fill="EAF0F7"/>
          </w:tcPr>
          <w:p w14:paraId="4B09E74C" w14:textId="77777777" w:rsidR="00F422C4" w:rsidRDefault="008C3C3B">
            <w:pPr>
              <w:spacing w:after="0"/>
            </w:pPr>
            <w:r>
              <w:rPr>
                <w:sz w:val="16"/>
              </w:rPr>
              <w:t>yes</w:t>
            </w:r>
          </w:p>
        </w:tc>
        <w:tc>
          <w:tcPr>
            <w:tcW w:w="4032" w:type="dxa"/>
            <w:shd w:val="clear" w:color="auto" w:fill="EAF0F7"/>
          </w:tcPr>
          <w:p w14:paraId="55FB1EDB" w14:textId="77777777" w:rsidR="00F422C4" w:rsidRDefault="008C3C3B">
            <w:pPr>
              <w:spacing w:after="0"/>
            </w:pPr>
            <w:r>
              <w:rPr>
                <w:sz w:val="16"/>
              </w:rPr>
              <w:t>False means REFERRED, never sent to a crew</w:t>
            </w:r>
          </w:p>
        </w:tc>
      </w:tr>
      <w:tr w:rsidR="00F422C4" w14:paraId="3F9657B5" w14:textId="77777777">
        <w:trPr>
          <w:jc w:val="center"/>
        </w:trPr>
        <w:tc>
          <w:tcPr>
            <w:tcW w:w="2448" w:type="dxa"/>
          </w:tcPr>
          <w:p w14:paraId="0E7C442A" w14:textId="77777777" w:rsidR="00F422C4" w:rsidRDefault="008C3C3B">
            <w:pPr>
              <w:spacing w:after="0"/>
            </w:pPr>
            <w:r>
              <w:rPr>
                <w:sz w:val="16"/>
              </w:rPr>
              <w:t>needs_human_review</w:t>
            </w:r>
          </w:p>
        </w:tc>
        <w:tc>
          <w:tcPr>
            <w:tcW w:w="2448" w:type="dxa"/>
          </w:tcPr>
          <w:p w14:paraId="504FC3E4" w14:textId="77777777" w:rsidR="00F422C4" w:rsidRDefault="008C3C3B">
            <w:pPr>
              <w:spacing w:after="0"/>
            </w:pPr>
            <w:r>
              <w:rPr>
                <w:sz w:val="16"/>
              </w:rPr>
              <w:t>bool</w:t>
            </w:r>
          </w:p>
        </w:tc>
        <w:tc>
          <w:tcPr>
            <w:tcW w:w="1008" w:type="dxa"/>
          </w:tcPr>
          <w:p w14:paraId="1F1AEA5B" w14:textId="77777777" w:rsidR="00F422C4" w:rsidRDefault="008C3C3B">
            <w:pPr>
              <w:spacing w:after="0"/>
            </w:pPr>
            <w:r>
              <w:rPr>
                <w:sz w:val="16"/>
              </w:rPr>
              <w:t>no</w:t>
            </w:r>
          </w:p>
        </w:tc>
        <w:tc>
          <w:tcPr>
            <w:tcW w:w="4032" w:type="dxa"/>
          </w:tcPr>
          <w:p w14:paraId="669D6771" w14:textId="77777777" w:rsidR="00F422C4" w:rsidRDefault="00F422C4">
            <w:pPr>
              <w:spacing w:after="0"/>
            </w:pPr>
          </w:p>
        </w:tc>
      </w:tr>
      <w:tr w:rsidR="00F422C4" w14:paraId="616E5C5C" w14:textId="77777777">
        <w:trPr>
          <w:jc w:val="center"/>
        </w:trPr>
        <w:tc>
          <w:tcPr>
            <w:tcW w:w="2448" w:type="dxa"/>
            <w:shd w:val="clear" w:color="auto" w:fill="EAF0F7"/>
          </w:tcPr>
          <w:p w14:paraId="05AF85B0" w14:textId="77777777" w:rsidR="00F422C4" w:rsidRDefault="008C3C3B">
            <w:pPr>
              <w:spacing w:after="0"/>
            </w:pPr>
            <w:r>
              <w:rPr>
                <w:sz w:val="16"/>
              </w:rPr>
              <w:t>reasons</w:t>
            </w:r>
          </w:p>
        </w:tc>
        <w:tc>
          <w:tcPr>
            <w:tcW w:w="2448" w:type="dxa"/>
            <w:shd w:val="clear" w:color="auto" w:fill="EAF0F7"/>
          </w:tcPr>
          <w:p w14:paraId="39A856A1" w14:textId="77777777" w:rsidR="00F422C4" w:rsidRDefault="008C3C3B">
            <w:pPr>
              <w:spacing w:after="0"/>
            </w:pPr>
            <w:r>
              <w:rPr>
                <w:sz w:val="16"/>
              </w:rPr>
              <w:t>list[Reason]</w:t>
            </w:r>
          </w:p>
        </w:tc>
        <w:tc>
          <w:tcPr>
            <w:tcW w:w="1008" w:type="dxa"/>
            <w:shd w:val="clear" w:color="auto" w:fill="EAF0F7"/>
          </w:tcPr>
          <w:p w14:paraId="0A101FFB" w14:textId="77777777" w:rsidR="00F422C4" w:rsidRDefault="008C3C3B">
            <w:pPr>
              <w:spacing w:after="0"/>
            </w:pPr>
            <w:r>
              <w:rPr>
                <w:sz w:val="16"/>
              </w:rPr>
              <w:t>no</w:t>
            </w:r>
          </w:p>
        </w:tc>
        <w:tc>
          <w:tcPr>
            <w:tcW w:w="4032" w:type="dxa"/>
            <w:shd w:val="clear" w:color="auto" w:fill="EAF0F7"/>
          </w:tcPr>
          <w:p w14:paraId="27A78A38" w14:textId="77777777" w:rsidR="00F422C4" w:rsidRDefault="00F422C4">
            <w:pPr>
              <w:spacing w:after="0"/>
            </w:pPr>
          </w:p>
        </w:tc>
      </w:tr>
    </w:tbl>
    <w:p w14:paraId="61DA2357" w14:textId="77777777" w:rsidR="00F422C4" w:rsidRDefault="00F422C4">
      <w:pPr>
        <w:spacing w:after="40"/>
      </w:pPr>
    </w:p>
    <w:p w14:paraId="088AAC5B" w14:textId="77777777" w:rsidR="00F422C4" w:rsidRDefault="008C3C3B">
      <w:pPr>
        <w:keepNext/>
        <w:spacing w:before="160" w:after="40"/>
      </w:pPr>
      <w:r>
        <w:rPr>
          <w:b/>
          <w:color w:val="EF7C00"/>
          <w:sz w:val="25"/>
        </w:rPr>
        <w:lastRenderedPageBreak/>
        <w:t>How it works inside</w:t>
      </w:r>
    </w:p>
    <w:p w14:paraId="4B02DA2D" w14:textId="77777777" w:rsidR="00F422C4" w:rsidRDefault="008C3C3B">
      <w:pPr>
        <w:spacing w:after="40"/>
        <w:ind w:left="432" w:hanging="317"/>
      </w:pPr>
      <w:r>
        <w:rPr>
          <w:b/>
          <w:color w:val="004183"/>
        </w:rPr>
        <w:t xml:space="preserve">1.  </w:t>
      </w:r>
      <w:r>
        <w:t>Rule table: request_catalog.csv + NYC311_agency_matrix.md (including multi-agency families such as a blocked street by cause).</w:t>
      </w:r>
    </w:p>
    <w:p w14:paraId="4778D640" w14:textId="77777777" w:rsidR="00F422C4" w:rsidRDefault="008C3C3B">
      <w:pPr>
        <w:spacing w:after="40"/>
        <w:ind w:left="432" w:hanging="317"/>
      </w:pPr>
      <w:r>
        <w:rPr>
          <w:b/>
          <w:color w:val="004183"/>
        </w:rPr>
        <w:t xml:space="preserve">2.  </w:t>
      </w:r>
      <w:r>
        <w:t>Classifier on real rows: predicts agency from complaint type, descriptor, location type and free text; trained on the real agency column.</w:t>
      </w:r>
    </w:p>
    <w:p w14:paraId="01C0304B" w14:textId="77777777" w:rsidR="00F422C4" w:rsidRDefault="008C3C3B">
      <w:pPr>
        <w:spacing w:after="40"/>
        <w:ind w:left="432" w:hanging="317"/>
      </w:pPr>
      <w:r>
        <w:rPr>
          <w:b/>
          <w:color w:val="004183"/>
        </w:rPr>
        <w:t xml:space="preserve">3.  </w:t>
      </w:r>
      <w:r>
        <w:t>Real referrals (outcome_class = REFERRED, e.g. DOT asking DEP) teach where the first agency is wrong.</w:t>
      </w:r>
    </w:p>
    <w:p w14:paraId="450954F5" w14:textId="77777777" w:rsidR="00F422C4" w:rsidRDefault="008C3C3B">
      <w:pPr>
        <w:spacing w:after="40"/>
        <w:ind w:left="432" w:hanging="317"/>
      </w:pPr>
      <w:r>
        <w:rPr>
          <w:b/>
          <w:color w:val="004183"/>
        </w:rPr>
        <w:t xml:space="preserve">4.  </w:t>
      </w:r>
      <w:r>
        <w:t>Rules + model agreement leads to high confidence; disagreement leads to secondary_agency and human review.</w:t>
      </w:r>
    </w:p>
    <w:p w14:paraId="120D1F30" w14:textId="77777777" w:rsidR="00F422C4" w:rsidRDefault="008C3C3B">
      <w:pPr>
        <w:keepNext/>
        <w:spacing w:before="160" w:after="40"/>
      </w:pPr>
      <w:r>
        <w:rPr>
          <w:b/>
          <w:color w:val="EF7C00"/>
          <w:sz w:val="25"/>
        </w:rPr>
        <w:t>Why it works and why it is better</w:t>
      </w:r>
    </w:p>
    <w:p w14:paraId="1C72394D" w14:textId="77777777" w:rsidR="00F422C4" w:rsidRDefault="008C3C3B">
      <w:r>
        <w:t>Rules alone are rigid for text-only (bot) requests and ambiguous cases; a model alone is not auditable. The hybrid is explainable and learns from real mis-routings.</w:t>
      </w:r>
    </w:p>
    <w:p w14:paraId="650CEFAD" w14:textId="77777777" w:rsidR="00F422C4" w:rsidRDefault="008C3C3B">
      <w:pPr>
        <w:keepNext/>
        <w:spacing w:before="160" w:after="40"/>
      </w:pPr>
      <w:r>
        <w:rPr>
          <w:b/>
          <w:color w:val="EF7C00"/>
          <w:sz w:val="25"/>
        </w:rPr>
        <w:t>Safe default (used automatically if it fails)</w:t>
      </w:r>
    </w:p>
    <w:p w14:paraId="3C539C3C" w14:textId="77777777" w:rsidR="00F422C4" w:rsidRDefault="008C3C3B">
      <w:r>
        <w:t>The catalog's default agency and skill, method DEFAULT, needs_human_review = True.</w:t>
      </w:r>
    </w:p>
    <w:p w14:paraId="6E9D8236" w14:textId="77777777" w:rsidR="00F422C4" w:rsidRDefault="008C3C3B">
      <w:pPr>
        <w:keepNext/>
        <w:spacing w:before="160" w:after="40"/>
      </w:pPr>
      <w:r>
        <w:rPr>
          <w:b/>
          <w:color w:val="EF7C00"/>
          <w:sz w:val="25"/>
        </w:rPr>
        <w:t>Evaluation (technical)</w:t>
      </w:r>
    </w:p>
    <w:p w14:paraId="2B993858" w14:textId="77777777" w:rsidR="00F422C4" w:rsidRDefault="008C3C3B">
      <w:pPr>
        <w:pStyle w:val="ListBullet"/>
        <w:spacing w:after="40"/>
      </w:pPr>
      <w:r>
        <w:t>Accuracy and macro-F1 (time-based test split)</w:t>
      </w:r>
    </w:p>
    <w:p w14:paraId="30136302" w14:textId="77777777" w:rsidR="00F422C4" w:rsidRDefault="008C3C3B">
      <w:pPr>
        <w:pStyle w:val="ListBullet"/>
        <w:spacing w:after="40"/>
      </w:pPr>
      <w:r>
        <w:t>Agency confusion matrix</w:t>
      </w:r>
    </w:p>
    <w:p w14:paraId="72CA11CD" w14:textId="77777777" w:rsidR="00F422C4" w:rsidRDefault="008C3C3B">
      <w:pPr>
        <w:pStyle w:val="ListBullet"/>
        <w:spacing w:after="40"/>
      </w:pPr>
      <w:r>
        <w:t>Recall on real referral cases</w:t>
      </w:r>
    </w:p>
    <w:p w14:paraId="4D19C9A7" w14:textId="77777777" w:rsidR="00F422C4" w:rsidRDefault="008C3C3B">
      <w:pPr>
        <w:pStyle w:val="ListBullet"/>
        <w:spacing w:after="40"/>
      </w:pPr>
      <w:r>
        <w:t>Rules vs model vs hybrid</w:t>
      </w:r>
    </w:p>
    <w:p w14:paraId="7159DFF6" w14:textId="77777777" w:rsidR="00F422C4" w:rsidRDefault="008C3C3B">
      <w:pPr>
        <w:keepNext/>
        <w:spacing w:before="160" w:after="40"/>
      </w:pPr>
      <w:r>
        <w:rPr>
          <w:b/>
          <w:color w:val="EF7C00"/>
          <w:sz w:val="25"/>
        </w:rPr>
        <w:t>Business outcome</w:t>
      </w:r>
    </w:p>
    <w:p w14:paraId="1FF1C779" w14:textId="77777777" w:rsidR="00F422C4" w:rsidRDefault="008C3C3B">
      <w:pPr>
        <w:pStyle w:val="ListBullet"/>
        <w:spacing w:after="40"/>
      </w:pPr>
      <w:r>
        <w:t>Mis-routed requests (re-assignments) per month</w:t>
      </w:r>
    </w:p>
    <w:p w14:paraId="197E1E0A" w14:textId="77777777" w:rsidR="00F422C4" w:rsidRDefault="008C3C3B">
      <w:pPr>
        <w:pStyle w:val="ListBullet"/>
        <w:spacing w:after="40"/>
      </w:pPr>
      <w:r>
        <w:t>Time lost to referrals between agencies</w:t>
      </w:r>
    </w:p>
    <w:p w14:paraId="16531823" w14:textId="77777777" w:rsidR="00F422C4" w:rsidRDefault="008C3C3B">
      <w:r>
        <w:br w:type="page"/>
      </w:r>
    </w:p>
    <w:p w14:paraId="0CD1BA87" w14:textId="77777777" w:rsidR="00F422C4" w:rsidRDefault="008C3C3B">
      <w:pPr>
        <w:keepNext/>
        <w:spacing w:before="240"/>
      </w:pPr>
      <w:r>
        <w:rPr>
          <w:b/>
          <w:color w:val="004183"/>
          <w:sz w:val="32"/>
        </w:rPr>
        <w:lastRenderedPageBreak/>
        <w:t>C05 · Duplicate &amp; Cross-Channel Detection</w:t>
      </w:r>
    </w:p>
    <w:tbl>
      <w:tblPr>
        <w:tblStyle w:val="TableGrid"/>
        <w:tblW w:w="0" w:type="auto"/>
        <w:jc w:val="center"/>
        <w:tblLook w:val="04A0" w:firstRow="1" w:lastRow="0" w:firstColumn="1" w:lastColumn="0" w:noHBand="0" w:noVBand="1"/>
      </w:tblPr>
      <w:tblGrid>
        <w:gridCol w:w="1584"/>
        <w:gridCol w:w="3744"/>
        <w:gridCol w:w="4608"/>
      </w:tblGrid>
      <w:tr w:rsidR="00F422C4" w14:paraId="0E915E25" w14:textId="77777777">
        <w:trPr>
          <w:jc w:val="center"/>
        </w:trPr>
        <w:tc>
          <w:tcPr>
            <w:tcW w:w="1584" w:type="dxa"/>
            <w:shd w:val="clear" w:color="auto" w:fill="004183"/>
          </w:tcPr>
          <w:p w14:paraId="64ED8F47" w14:textId="77777777" w:rsidR="00F422C4" w:rsidRDefault="008C3C3B">
            <w:r>
              <w:rPr>
                <w:b/>
                <w:color w:val="FFFFFF"/>
                <w:sz w:val="17"/>
              </w:rPr>
              <w:t>Owner</w:t>
            </w:r>
          </w:p>
        </w:tc>
        <w:tc>
          <w:tcPr>
            <w:tcW w:w="3744" w:type="dxa"/>
            <w:shd w:val="clear" w:color="auto" w:fill="004183"/>
          </w:tcPr>
          <w:p w14:paraId="089E8684" w14:textId="77777777" w:rsidR="00F422C4" w:rsidRDefault="008C3C3B">
            <w:r>
              <w:rPr>
                <w:b/>
                <w:color w:val="FFFFFF"/>
                <w:sz w:val="17"/>
              </w:rPr>
              <w:t>Technique group</w:t>
            </w:r>
          </w:p>
        </w:tc>
        <w:tc>
          <w:tcPr>
            <w:tcW w:w="4608" w:type="dxa"/>
            <w:shd w:val="clear" w:color="auto" w:fill="004183"/>
          </w:tcPr>
          <w:p w14:paraId="449B22C3" w14:textId="77777777" w:rsidR="00F422C4" w:rsidRDefault="008C3C3B">
            <w:r>
              <w:rPr>
                <w:b/>
                <w:color w:val="FFFFFF"/>
                <w:sz w:val="17"/>
              </w:rPr>
              <w:t>Acceptance tests</w:t>
            </w:r>
          </w:p>
        </w:tc>
      </w:tr>
      <w:tr w:rsidR="00F422C4" w14:paraId="3EA7B50A" w14:textId="77777777">
        <w:trPr>
          <w:jc w:val="center"/>
        </w:trPr>
        <w:tc>
          <w:tcPr>
            <w:tcW w:w="1584" w:type="dxa"/>
          </w:tcPr>
          <w:p w14:paraId="79D579F8" w14:textId="77777777" w:rsidR="00F422C4" w:rsidRDefault="008C3C3B">
            <w:pPr>
              <w:spacing w:after="0"/>
            </w:pPr>
            <w:r>
              <w:rPr>
                <w:sz w:val="17"/>
              </w:rPr>
              <w:t>Nabeel</w:t>
            </w:r>
          </w:p>
        </w:tc>
        <w:tc>
          <w:tcPr>
            <w:tcW w:w="3744" w:type="dxa"/>
          </w:tcPr>
          <w:p w14:paraId="0DB518B5" w14:textId="77777777" w:rsidR="00F422C4" w:rsidRDefault="008C3C3B">
            <w:pPr>
              <w:spacing w:after="0"/>
            </w:pPr>
            <w:r>
              <w:rPr>
                <w:sz w:val="17"/>
              </w:rPr>
              <w:t>Knowledge Discovery + Decision Automation + Cognitive Systems</w:t>
            </w:r>
          </w:p>
        </w:tc>
        <w:tc>
          <w:tcPr>
            <w:tcW w:w="4608" w:type="dxa"/>
          </w:tcPr>
          <w:p w14:paraId="778183BC" w14:textId="77777777" w:rsidR="00F422C4" w:rsidRDefault="008C3C3B">
            <w:pPr>
              <w:spacing w:after="0"/>
            </w:pPr>
            <w:r>
              <w:rPr>
                <w:sz w:val="17"/>
              </w:rPr>
              <w:t>services/api/tests/acceptance/test_c05_duplicate.py</w:t>
            </w:r>
          </w:p>
        </w:tc>
      </w:tr>
    </w:tbl>
    <w:p w14:paraId="42D91048" w14:textId="77777777" w:rsidR="00F422C4" w:rsidRDefault="00F422C4">
      <w:pPr>
        <w:spacing w:after="40"/>
      </w:pPr>
    </w:p>
    <w:p w14:paraId="1C527738" w14:textId="77777777" w:rsidR="00F422C4" w:rsidRDefault="008C3C3B">
      <w:pPr>
        <w:keepNext/>
        <w:spacing w:before="160" w:after="40"/>
      </w:pPr>
      <w:r>
        <w:rPr>
          <w:b/>
          <w:color w:val="EF7C00"/>
          <w:sz w:val="25"/>
        </w:rPr>
        <w:t>Purpose</w:t>
      </w:r>
    </w:p>
    <w:p w14:paraId="22B469C0" w14:textId="77777777" w:rsidR="00F422C4" w:rsidRDefault="008C3C3B">
      <w:r>
        <w:t>Groups reports of the same physical incident (often from different people and channels within minutes) so one crew goes once, every reporter is informed, and corroboration becomes evidence of how real the problem is.</w:t>
      </w:r>
    </w:p>
    <w:p w14:paraId="7E49AC62" w14:textId="77777777" w:rsidR="00F422C4" w:rsidRDefault="008C3C3B">
      <w:pPr>
        <w:keepNext/>
        <w:spacing w:before="160" w:after="40"/>
      </w:pPr>
      <w:r>
        <w:rPr>
          <w:b/>
          <w:color w:val="EF7C00"/>
          <w:sz w:val="25"/>
        </w:rPr>
        <w:t>Inputs (locked)</w:t>
      </w:r>
    </w:p>
    <w:p w14:paraId="6B67304C" w14:textId="77777777" w:rsidR="00F422C4" w:rsidRDefault="008C3C3B">
      <w:pPr>
        <w:keepNext/>
        <w:spacing w:before="80"/>
      </w:pPr>
      <w:r>
        <w:rPr>
          <w:b/>
          <w:color w:val="235F83"/>
          <w:sz w:val="22"/>
        </w:rPr>
        <w:t>RequestFacts</w:t>
      </w:r>
    </w:p>
    <w:tbl>
      <w:tblPr>
        <w:tblStyle w:val="TableGrid"/>
        <w:tblW w:w="0" w:type="auto"/>
        <w:jc w:val="center"/>
        <w:tblLook w:val="04A0" w:firstRow="1" w:lastRow="0" w:firstColumn="1" w:lastColumn="0" w:noHBand="0" w:noVBand="1"/>
      </w:tblPr>
      <w:tblGrid>
        <w:gridCol w:w="2448"/>
        <w:gridCol w:w="2448"/>
        <w:gridCol w:w="1008"/>
        <w:gridCol w:w="4032"/>
      </w:tblGrid>
      <w:tr w:rsidR="00F422C4" w14:paraId="143A0A92" w14:textId="77777777">
        <w:trPr>
          <w:jc w:val="center"/>
        </w:trPr>
        <w:tc>
          <w:tcPr>
            <w:tcW w:w="2448" w:type="dxa"/>
            <w:shd w:val="clear" w:color="auto" w:fill="004183"/>
          </w:tcPr>
          <w:p w14:paraId="70B4C7D2" w14:textId="77777777" w:rsidR="00F422C4" w:rsidRDefault="008C3C3B">
            <w:r>
              <w:rPr>
                <w:b/>
                <w:color w:val="FFFFFF"/>
                <w:sz w:val="16"/>
              </w:rPr>
              <w:t>Field</w:t>
            </w:r>
          </w:p>
        </w:tc>
        <w:tc>
          <w:tcPr>
            <w:tcW w:w="2448" w:type="dxa"/>
            <w:shd w:val="clear" w:color="auto" w:fill="004183"/>
          </w:tcPr>
          <w:p w14:paraId="6262B900" w14:textId="77777777" w:rsidR="00F422C4" w:rsidRDefault="008C3C3B">
            <w:r>
              <w:rPr>
                <w:b/>
                <w:color w:val="FFFFFF"/>
                <w:sz w:val="16"/>
              </w:rPr>
              <w:t>Type</w:t>
            </w:r>
          </w:p>
        </w:tc>
        <w:tc>
          <w:tcPr>
            <w:tcW w:w="1008" w:type="dxa"/>
            <w:shd w:val="clear" w:color="auto" w:fill="004183"/>
          </w:tcPr>
          <w:p w14:paraId="00601CA1" w14:textId="77777777" w:rsidR="00F422C4" w:rsidRDefault="008C3C3B">
            <w:r>
              <w:rPr>
                <w:b/>
                <w:color w:val="FFFFFF"/>
                <w:sz w:val="16"/>
              </w:rPr>
              <w:t>Required</w:t>
            </w:r>
          </w:p>
        </w:tc>
        <w:tc>
          <w:tcPr>
            <w:tcW w:w="4032" w:type="dxa"/>
            <w:shd w:val="clear" w:color="auto" w:fill="004183"/>
          </w:tcPr>
          <w:p w14:paraId="023707FC" w14:textId="77777777" w:rsidR="00F422C4" w:rsidRDefault="008C3C3B">
            <w:r>
              <w:rPr>
                <w:b/>
                <w:color w:val="FFFFFF"/>
                <w:sz w:val="16"/>
              </w:rPr>
              <w:t>Meaning</w:t>
            </w:r>
          </w:p>
        </w:tc>
      </w:tr>
      <w:tr w:rsidR="00F422C4" w14:paraId="47DB5FA9" w14:textId="77777777">
        <w:trPr>
          <w:jc w:val="center"/>
        </w:trPr>
        <w:tc>
          <w:tcPr>
            <w:tcW w:w="2448" w:type="dxa"/>
          </w:tcPr>
          <w:p w14:paraId="11B4317C" w14:textId="77777777" w:rsidR="00F422C4" w:rsidRDefault="008C3C3B">
            <w:pPr>
              <w:spacing w:after="0"/>
            </w:pPr>
            <w:r>
              <w:rPr>
                <w:sz w:val="16"/>
              </w:rPr>
              <w:t>request_id</w:t>
            </w:r>
          </w:p>
        </w:tc>
        <w:tc>
          <w:tcPr>
            <w:tcW w:w="2448" w:type="dxa"/>
          </w:tcPr>
          <w:p w14:paraId="48DB2D50" w14:textId="77777777" w:rsidR="00F422C4" w:rsidRDefault="008C3C3B">
            <w:pPr>
              <w:spacing w:after="0"/>
            </w:pPr>
            <w:r>
              <w:rPr>
                <w:sz w:val="16"/>
              </w:rPr>
              <w:t>str</w:t>
            </w:r>
          </w:p>
        </w:tc>
        <w:tc>
          <w:tcPr>
            <w:tcW w:w="1008" w:type="dxa"/>
          </w:tcPr>
          <w:p w14:paraId="1B662E4B" w14:textId="77777777" w:rsidR="00F422C4" w:rsidRDefault="008C3C3B">
            <w:pPr>
              <w:spacing w:after="0"/>
            </w:pPr>
            <w:r>
              <w:rPr>
                <w:sz w:val="16"/>
              </w:rPr>
              <w:t>yes</w:t>
            </w:r>
          </w:p>
        </w:tc>
        <w:tc>
          <w:tcPr>
            <w:tcW w:w="4032" w:type="dxa"/>
          </w:tcPr>
          <w:p w14:paraId="3A0AB555" w14:textId="77777777" w:rsidR="00F422C4" w:rsidRDefault="00F422C4">
            <w:pPr>
              <w:spacing w:after="0"/>
            </w:pPr>
          </w:p>
        </w:tc>
      </w:tr>
      <w:tr w:rsidR="00F422C4" w14:paraId="493EFE6E" w14:textId="77777777">
        <w:trPr>
          <w:jc w:val="center"/>
        </w:trPr>
        <w:tc>
          <w:tcPr>
            <w:tcW w:w="2448" w:type="dxa"/>
            <w:shd w:val="clear" w:color="auto" w:fill="EAF0F7"/>
          </w:tcPr>
          <w:p w14:paraId="45F1B1CF" w14:textId="77777777" w:rsidR="00F422C4" w:rsidRDefault="008C3C3B">
            <w:pPr>
              <w:spacing w:after="0"/>
            </w:pPr>
            <w:r>
              <w:rPr>
                <w:sz w:val="16"/>
              </w:rPr>
              <w:t>created_at</w:t>
            </w:r>
          </w:p>
        </w:tc>
        <w:tc>
          <w:tcPr>
            <w:tcW w:w="2448" w:type="dxa"/>
            <w:shd w:val="clear" w:color="auto" w:fill="EAF0F7"/>
          </w:tcPr>
          <w:p w14:paraId="643F1CC0" w14:textId="77777777" w:rsidR="00F422C4" w:rsidRDefault="008C3C3B">
            <w:pPr>
              <w:spacing w:after="0"/>
            </w:pPr>
            <w:r>
              <w:rPr>
                <w:sz w:val="16"/>
              </w:rPr>
              <w:t>datetime</w:t>
            </w:r>
          </w:p>
        </w:tc>
        <w:tc>
          <w:tcPr>
            <w:tcW w:w="1008" w:type="dxa"/>
            <w:shd w:val="clear" w:color="auto" w:fill="EAF0F7"/>
          </w:tcPr>
          <w:p w14:paraId="643EE7AF" w14:textId="77777777" w:rsidR="00F422C4" w:rsidRDefault="008C3C3B">
            <w:pPr>
              <w:spacing w:after="0"/>
            </w:pPr>
            <w:r>
              <w:rPr>
                <w:sz w:val="16"/>
              </w:rPr>
              <w:t>yes</w:t>
            </w:r>
          </w:p>
        </w:tc>
        <w:tc>
          <w:tcPr>
            <w:tcW w:w="4032" w:type="dxa"/>
            <w:shd w:val="clear" w:color="auto" w:fill="EAF0F7"/>
          </w:tcPr>
          <w:p w14:paraId="5C4B2107" w14:textId="77777777" w:rsidR="00F422C4" w:rsidRDefault="00F422C4">
            <w:pPr>
              <w:spacing w:after="0"/>
            </w:pPr>
          </w:p>
        </w:tc>
      </w:tr>
      <w:tr w:rsidR="00F422C4" w14:paraId="6260C7F4" w14:textId="77777777">
        <w:trPr>
          <w:jc w:val="center"/>
        </w:trPr>
        <w:tc>
          <w:tcPr>
            <w:tcW w:w="2448" w:type="dxa"/>
          </w:tcPr>
          <w:p w14:paraId="10B3A997" w14:textId="77777777" w:rsidR="00F422C4" w:rsidRDefault="008C3C3B">
            <w:pPr>
              <w:spacing w:after="0"/>
            </w:pPr>
            <w:r>
              <w:rPr>
                <w:sz w:val="16"/>
              </w:rPr>
              <w:t>borough</w:t>
            </w:r>
          </w:p>
        </w:tc>
        <w:tc>
          <w:tcPr>
            <w:tcW w:w="2448" w:type="dxa"/>
          </w:tcPr>
          <w:p w14:paraId="577DC159" w14:textId="77777777" w:rsidR="00F422C4" w:rsidRDefault="008C3C3B">
            <w:pPr>
              <w:spacing w:after="0"/>
            </w:pPr>
            <w:r>
              <w:rPr>
                <w:sz w:val="16"/>
              </w:rPr>
              <w:t>Borough</w:t>
            </w:r>
          </w:p>
        </w:tc>
        <w:tc>
          <w:tcPr>
            <w:tcW w:w="1008" w:type="dxa"/>
          </w:tcPr>
          <w:p w14:paraId="0E6F55B7" w14:textId="77777777" w:rsidR="00F422C4" w:rsidRDefault="008C3C3B">
            <w:pPr>
              <w:spacing w:after="0"/>
            </w:pPr>
            <w:r>
              <w:rPr>
                <w:sz w:val="16"/>
              </w:rPr>
              <w:t>yes</w:t>
            </w:r>
          </w:p>
        </w:tc>
        <w:tc>
          <w:tcPr>
            <w:tcW w:w="4032" w:type="dxa"/>
          </w:tcPr>
          <w:p w14:paraId="603813E9" w14:textId="77777777" w:rsidR="00F422C4" w:rsidRDefault="00F422C4">
            <w:pPr>
              <w:spacing w:after="0"/>
            </w:pPr>
          </w:p>
        </w:tc>
      </w:tr>
      <w:tr w:rsidR="00F422C4" w14:paraId="70DD25A2" w14:textId="77777777">
        <w:trPr>
          <w:jc w:val="center"/>
        </w:trPr>
        <w:tc>
          <w:tcPr>
            <w:tcW w:w="2448" w:type="dxa"/>
            <w:shd w:val="clear" w:color="auto" w:fill="EAF0F7"/>
          </w:tcPr>
          <w:p w14:paraId="35E3D493" w14:textId="77777777" w:rsidR="00F422C4" w:rsidRDefault="008C3C3B">
            <w:pPr>
              <w:spacing w:after="0"/>
            </w:pPr>
            <w:r>
              <w:rPr>
                <w:sz w:val="16"/>
              </w:rPr>
              <w:t>request_type_code</w:t>
            </w:r>
          </w:p>
        </w:tc>
        <w:tc>
          <w:tcPr>
            <w:tcW w:w="2448" w:type="dxa"/>
            <w:shd w:val="clear" w:color="auto" w:fill="EAF0F7"/>
          </w:tcPr>
          <w:p w14:paraId="005EEBB0" w14:textId="77777777" w:rsidR="00F422C4" w:rsidRDefault="008C3C3B">
            <w:pPr>
              <w:spacing w:after="0"/>
            </w:pPr>
            <w:r>
              <w:rPr>
                <w:sz w:val="16"/>
              </w:rPr>
              <w:t>str</w:t>
            </w:r>
          </w:p>
        </w:tc>
        <w:tc>
          <w:tcPr>
            <w:tcW w:w="1008" w:type="dxa"/>
            <w:shd w:val="clear" w:color="auto" w:fill="EAF0F7"/>
          </w:tcPr>
          <w:p w14:paraId="54848213" w14:textId="77777777" w:rsidR="00F422C4" w:rsidRDefault="008C3C3B">
            <w:pPr>
              <w:spacing w:after="0"/>
            </w:pPr>
            <w:r>
              <w:rPr>
                <w:sz w:val="16"/>
              </w:rPr>
              <w:t>yes</w:t>
            </w:r>
          </w:p>
        </w:tc>
        <w:tc>
          <w:tcPr>
            <w:tcW w:w="4032" w:type="dxa"/>
            <w:shd w:val="clear" w:color="auto" w:fill="EAF0F7"/>
          </w:tcPr>
          <w:p w14:paraId="7A7EE326" w14:textId="77777777" w:rsidR="00F422C4" w:rsidRDefault="00F422C4">
            <w:pPr>
              <w:spacing w:after="0"/>
            </w:pPr>
          </w:p>
        </w:tc>
      </w:tr>
      <w:tr w:rsidR="00F422C4" w14:paraId="6A71E9D7" w14:textId="77777777">
        <w:trPr>
          <w:jc w:val="center"/>
        </w:trPr>
        <w:tc>
          <w:tcPr>
            <w:tcW w:w="2448" w:type="dxa"/>
          </w:tcPr>
          <w:p w14:paraId="6EF9A95E" w14:textId="77777777" w:rsidR="00F422C4" w:rsidRDefault="008C3C3B">
            <w:pPr>
              <w:spacing w:after="0"/>
            </w:pPr>
            <w:r>
              <w:rPr>
                <w:sz w:val="16"/>
              </w:rPr>
              <w:t>complaint_type</w:t>
            </w:r>
          </w:p>
        </w:tc>
        <w:tc>
          <w:tcPr>
            <w:tcW w:w="2448" w:type="dxa"/>
          </w:tcPr>
          <w:p w14:paraId="7AE35C2D" w14:textId="77777777" w:rsidR="00F422C4" w:rsidRDefault="008C3C3B">
            <w:pPr>
              <w:spacing w:after="0"/>
            </w:pPr>
            <w:r>
              <w:rPr>
                <w:sz w:val="16"/>
              </w:rPr>
              <w:t>str</w:t>
            </w:r>
          </w:p>
        </w:tc>
        <w:tc>
          <w:tcPr>
            <w:tcW w:w="1008" w:type="dxa"/>
          </w:tcPr>
          <w:p w14:paraId="7F54333D" w14:textId="77777777" w:rsidR="00F422C4" w:rsidRDefault="008C3C3B">
            <w:pPr>
              <w:spacing w:after="0"/>
            </w:pPr>
            <w:r>
              <w:rPr>
                <w:sz w:val="16"/>
              </w:rPr>
              <w:t>yes</w:t>
            </w:r>
          </w:p>
        </w:tc>
        <w:tc>
          <w:tcPr>
            <w:tcW w:w="4032" w:type="dxa"/>
          </w:tcPr>
          <w:p w14:paraId="5C3EA5F7" w14:textId="77777777" w:rsidR="00F422C4" w:rsidRDefault="00F422C4">
            <w:pPr>
              <w:spacing w:after="0"/>
            </w:pPr>
          </w:p>
        </w:tc>
      </w:tr>
      <w:tr w:rsidR="00F422C4" w14:paraId="670E8C1C" w14:textId="77777777">
        <w:trPr>
          <w:jc w:val="center"/>
        </w:trPr>
        <w:tc>
          <w:tcPr>
            <w:tcW w:w="2448" w:type="dxa"/>
            <w:shd w:val="clear" w:color="auto" w:fill="EAF0F7"/>
          </w:tcPr>
          <w:p w14:paraId="2F24D9A3" w14:textId="77777777" w:rsidR="00F422C4" w:rsidRDefault="008C3C3B">
            <w:pPr>
              <w:spacing w:after="0"/>
            </w:pPr>
            <w:r>
              <w:rPr>
                <w:sz w:val="16"/>
              </w:rPr>
              <w:t>descriptor</w:t>
            </w:r>
          </w:p>
        </w:tc>
        <w:tc>
          <w:tcPr>
            <w:tcW w:w="2448" w:type="dxa"/>
            <w:shd w:val="clear" w:color="auto" w:fill="EAF0F7"/>
          </w:tcPr>
          <w:p w14:paraId="33BE17B6" w14:textId="77777777" w:rsidR="00F422C4" w:rsidRDefault="008C3C3B">
            <w:pPr>
              <w:spacing w:after="0"/>
            </w:pPr>
            <w:r>
              <w:rPr>
                <w:sz w:val="16"/>
              </w:rPr>
              <w:t>str?</w:t>
            </w:r>
          </w:p>
        </w:tc>
        <w:tc>
          <w:tcPr>
            <w:tcW w:w="1008" w:type="dxa"/>
            <w:shd w:val="clear" w:color="auto" w:fill="EAF0F7"/>
          </w:tcPr>
          <w:p w14:paraId="1EA05E43" w14:textId="77777777" w:rsidR="00F422C4" w:rsidRDefault="008C3C3B">
            <w:pPr>
              <w:spacing w:after="0"/>
            </w:pPr>
            <w:r>
              <w:rPr>
                <w:sz w:val="16"/>
              </w:rPr>
              <w:t>no</w:t>
            </w:r>
          </w:p>
        </w:tc>
        <w:tc>
          <w:tcPr>
            <w:tcW w:w="4032" w:type="dxa"/>
            <w:shd w:val="clear" w:color="auto" w:fill="EAF0F7"/>
          </w:tcPr>
          <w:p w14:paraId="094CEC36" w14:textId="77777777" w:rsidR="00F422C4" w:rsidRDefault="00F422C4">
            <w:pPr>
              <w:spacing w:after="0"/>
            </w:pPr>
          </w:p>
        </w:tc>
      </w:tr>
      <w:tr w:rsidR="00F422C4" w14:paraId="4E1828F4" w14:textId="77777777">
        <w:trPr>
          <w:jc w:val="center"/>
        </w:trPr>
        <w:tc>
          <w:tcPr>
            <w:tcW w:w="2448" w:type="dxa"/>
          </w:tcPr>
          <w:p w14:paraId="34220CBA" w14:textId="77777777" w:rsidR="00F422C4" w:rsidRDefault="008C3C3B">
            <w:pPr>
              <w:spacing w:after="0"/>
            </w:pPr>
            <w:r>
              <w:rPr>
                <w:sz w:val="16"/>
              </w:rPr>
              <w:t>complaint_family</w:t>
            </w:r>
          </w:p>
        </w:tc>
        <w:tc>
          <w:tcPr>
            <w:tcW w:w="2448" w:type="dxa"/>
          </w:tcPr>
          <w:p w14:paraId="194F0D65" w14:textId="77777777" w:rsidR="00F422C4" w:rsidRDefault="008C3C3B">
            <w:pPr>
              <w:spacing w:after="0"/>
            </w:pPr>
            <w:r>
              <w:rPr>
                <w:sz w:val="16"/>
              </w:rPr>
              <w:t>str</w:t>
            </w:r>
          </w:p>
        </w:tc>
        <w:tc>
          <w:tcPr>
            <w:tcW w:w="1008" w:type="dxa"/>
          </w:tcPr>
          <w:p w14:paraId="08C19CA8" w14:textId="77777777" w:rsidR="00F422C4" w:rsidRDefault="008C3C3B">
            <w:pPr>
              <w:spacing w:after="0"/>
            </w:pPr>
            <w:r>
              <w:rPr>
                <w:sz w:val="16"/>
              </w:rPr>
              <w:t>yes</w:t>
            </w:r>
          </w:p>
        </w:tc>
        <w:tc>
          <w:tcPr>
            <w:tcW w:w="4032" w:type="dxa"/>
          </w:tcPr>
          <w:p w14:paraId="06A39F05" w14:textId="77777777" w:rsidR="00F422C4" w:rsidRDefault="00F422C4">
            <w:pPr>
              <w:spacing w:after="0"/>
            </w:pPr>
          </w:p>
        </w:tc>
      </w:tr>
      <w:tr w:rsidR="00F422C4" w14:paraId="0C84C718" w14:textId="77777777">
        <w:trPr>
          <w:jc w:val="center"/>
        </w:trPr>
        <w:tc>
          <w:tcPr>
            <w:tcW w:w="2448" w:type="dxa"/>
            <w:shd w:val="clear" w:color="auto" w:fill="EAF0F7"/>
          </w:tcPr>
          <w:p w14:paraId="0FE803F1" w14:textId="77777777" w:rsidR="00F422C4" w:rsidRDefault="008C3C3B">
            <w:pPr>
              <w:spacing w:after="0"/>
            </w:pPr>
            <w:r>
              <w:rPr>
                <w:sz w:val="16"/>
              </w:rPr>
              <w:t>location_type</w:t>
            </w:r>
          </w:p>
        </w:tc>
        <w:tc>
          <w:tcPr>
            <w:tcW w:w="2448" w:type="dxa"/>
            <w:shd w:val="clear" w:color="auto" w:fill="EAF0F7"/>
          </w:tcPr>
          <w:p w14:paraId="52EBEC39" w14:textId="77777777" w:rsidR="00F422C4" w:rsidRDefault="008C3C3B">
            <w:pPr>
              <w:spacing w:after="0"/>
            </w:pPr>
            <w:r>
              <w:rPr>
                <w:sz w:val="16"/>
              </w:rPr>
              <w:t>str?</w:t>
            </w:r>
          </w:p>
        </w:tc>
        <w:tc>
          <w:tcPr>
            <w:tcW w:w="1008" w:type="dxa"/>
            <w:shd w:val="clear" w:color="auto" w:fill="EAF0F7"/>
          </w:tcPr>
          <w:p w14:paraId="3FD21EF9" w14:textId="77777777" w:rsidR="00F422C4" w:rsidRDefault="008C3C3B">
            <w:pPr>
              <w:spacing w:after="0"/>
            </w:pPr>
            <w:r>
              <w:rPr>
                <w:sz w:val="16"/>
              </w:rPr>
              <w:t>no</w:t>
            </w:r>
          </w:p>
        </w:tc>
        <w:tc>
          <w:tcPr>
            <w:tcW w:w="4032" w:type="dxa"/>
            <w:shd w:val="clear" w:color="auto" w:fill="EAF0F7"/>
          </w:tcPr>
          <w:p w14:paraId="7AFB0F3E" w14:textId="77777777" w:rsidR="00F422C4" w:rsidRDefault="00F422C4">
            <w:pPr>
              <w:spacing w:after="0"/>
            </w:pPr>
          </w:p>
        </w:tc>
      </w:tr>
      <w:tr w:rsidR="00F422C4" w14:paraId="77EEDD80" w14:textId="77777777">
        <w:trPr>
          <w:jc w:val="center"/>
        </w:trPr>
        <w:tc>
          <w:tcPr>
            <w:tcW w:w="2448" w:type="dxa"/>
          </w:tcPr>
          <w:p w14:paraId="5CD6AA13" w14:textId="77777777" w:rsidR="00F422C4" w:rsidRDefault="008C3C3B">
            <w:pPr>
              <w:spacing w:after="0"/>
            </w:pPr>
            <w:r>
              <w:rPr>
                <w:sz w:val="16"/>
              </w:rPr>
              <w:t>incident_address</w:t>
            </w:r>
          </w:p>
        </w:tc>
        <w:tc>
          <w:tcPr>
            <w:tcW w:w="2448" w:type="dxa"/>
          </w:tcPr>
          <w:p w14:paraId="32478A3F" w14:textId="77777777" w:rsidR="00F422C4" w:rsidRDefault="008C3C3B">
            <w:pPr>
              <w:spacing w:after="0"/>
            </w:pPr>
            <w:r>
              <w:rPr>
                <w:sz w:val="16"/>
              </w:rPr>
              <w:t>str?</w:t>
            </w:r>
          </w:p>
        </w:tc>
        <w:tc>
          <w:tcPr>
            <w:tcW w:w="1008" w:type="dxa"/>
          </w:tcPr>
          <w:p w14:paraId="7D8F6993" w14:textId="77777777" w:rsidR="00F422C4" w:rsidRDefault="008C3C3B">
            <w:pPr>
              <w:spacing w:after="0"/>
            </w:pPr>
            <w:r>
              <w:rPr>
                <w:sz w:val="16"/>
              </w:rPr>
              <w:t>no</w:t>
            </w:r>
          </w:p>
        </w:tc>
        <w:tc>
          <w:tcPr>
            <w:tcW w:w="4032" w:type="dxa"/>
          </w:tcPr>
          <w:p w14:paraId="01D232AE" w14:textId="77777777" w:rsidR="00F422C4" w:rsidRDefault="00F422C4">
            <w:pPr>
              <w:spacing w:after="0"/>
            </w:pPr>
          </w:p>
        </w:tc>
      </w:tr>
      <w:tr w:rsidR="00F422C4" w14:paraId="377F9E59" w14:textId="77777777">
        <w:trPr>
          <w:jc w:val="center"/>
        </w:trPr>
        <w:tc>
          <w:tcPr>
            <w:tcW w:w="2448" w:type="dxa"/>
            <w:shd w:val="clear" w:color="auto" w:fill="EAF0F7"/>
          </w:tcPr>
          <w:p w14:paraId="21B482B9" w14:textId="77777777" w:rsidR="00F422C4" w:rsidRDefault="008C3C3B">
            <w:pPr>
              <w:spacing w:after="0"/>
            </w:pPr>
            <w:r>
              <w:rPr>
                <w:sz w:val="16"/>
              </w:rPr>
              <w:t>incident_zip</w:t>
            </w:r>
          </w:p>
        </w:tc>
        <w:tc>
          <w:tcPr>
            <w:tcW w:w="2448" w:type="dxa"/>
            <w:shd w:val="clear" w:color="auto" w:fill="EAF0F7"/>
          </w:tcPr>
          <w:p w14:paraId="2507AA22" w14:textId="77777777" w:rsidR="00F422C4" w:rsidRDefault="008C3C3B">
            <w:pPr>
              <w:spacing w:after="0"/>
            </w:pPr>
            <w:r>
              <w:rPr>
                <w:sz w:val="16"/>
              </w:rPr>
              <w:t>str?</w:t>
            </w:r>
          </w:p>
        </w:tc>
        <w:tc>
          <w:tcPr>
            <w:tcW w:w="1008" w:type="dxa"/>
            <w:shd w:val="clear" w:color="auto" w:fill="EAF0F7"/>
          </w:tcPr>
          <w:p w14:paraId="3216934C" w14:textId="77777777" w:rsidR="00F422C4" w:rsidRDefault="008C3C3B">
            <w:pPr>
              <w:spacing w:after="0"/>
            </w:pPr>
            <w:r>
              <w:rPr>
                <w:sz w:val="16"/>
              </w:rPr>
              <w:t>no</w:t>
            </w:r>
          </w:p>
        </w:tc>
        <w:tc>
          <w:tcPr>
            <w:tcW w:w="4032" w:type="dxa"/>
            <w:shd w:val="clear" w:color="auto" w:fill="EAF0F7"/>
          </w:tcPr>
          <w:p w14:paraId="271DA640" w14:textId="77777777" w:rsidR="00F422C4" w:rsidRDefault="00F422C4">
            <w:pPr>
              <w:spacing w:after="0"/>
            </w:pPr>
          </w:p>
        </w:tc>
      </w:tr>
      <w:tr w:rsidR="00F422C4" w14:paraId="31069992" w14:textId="77777777">
        <w:trPr>
          <w:jc w:val="center"/>
        </w:trPr>
        <w:tc>
          <w:tcPr>
            <w:tcW w:w="2448" w:type="dxa"/>
          </w:tcPr>
          <w:p w14:paraId="35EA7F8B" w14:textId="77777777" w:rsidR="00F422C4" w:rsidRDefault="008C3C3B">
            <w:pPr>
              <w:spacing w:after="0"/>
            </w:pPr>
            <w:r>
              <w:rPr>
                <w:sz w:val="16"/>
              </w:rPr>
              <w:t>address_type</w:t>
            </w:r>
          </w:p>
        </w:tc>
        <w:tc>
          <w:tcPr>
            <w:tcW w:w="2448" w:type="dxa"/>
          </w:tcPr>
          <w:p w14:paraId="002BCEB8" w14:textId="77777777" w:rsidR="00F422C4" w:rsidRDefault="008C3C3B">
            <w:pPr>
              <w:spacing w:after="0"/>
            </w:pPr>
            <w:r>
              <w:rPr>
                <w:sz w:val="16"/>
              </w:rPr>
              <w:t>str?</w:t>
            </w:r>
          </w:p>
        </w:tc>
        <w:tc>
          <w:tcPr>
            <w:tcW w:w="1008" w:type="dxa"/>
          </w:tcPr>
          <w:p w14:paraId="2BA60671" w14:textId="77777777" w:rsidR="00F422C4" w:rsidRDefault="008C3C3B">
            <w:pPr>
              <w:spacing w:after="0"/>
            </w:pPr>
            <w:r>
              <w:rPr>
                <w:sz w:val="16"/>
              </w:rPr>
              <w:t>no</w:t>
            </w:r>
          </w:p>
        </w:tc>
        <w:tc>
          <w:tcPr>
            <w:tcW w:w="4032" w:type="dxa"/>
          </w:tcPr>
          <w:p w14:paraId="1B51ED3A" w14:textId="77777777" w:rsidR="00F422C4" w:rsidRDefault="00F422C4">
            <w:pPr>
              <w:spacing w:after="0"/>
            </w:pPr>
          </w:p>
        </w:tc>
      </w:tr>
      <w:tr w:rsidR="00F422C4" w14:paraId="2B1EBEA0" w14:textId="77777777">
        <w:trPr>
          <w:jc w:val="center"/>
        </w:trPr>
        <w:tc>
          <w:tcPr>
            <w:tcW w:w="2448" w:type="dxa"/>
            <w:shd w:val="clear" w:color="auto" w:fill="EAF0F7"/>
          </w:tcPr>
          <w:p w14:paraId="653E4529" w14:textId="77777777" w:rsidR="00F422C4" w:rsidRDefault="008C3C3B">
            <w:pPr>
              <w:spacing w:after="0"/>
            </w:pPr>
            <w:r>
              <w:rPr>
                <w:sz w:val="16"/>
              </w:rPr>
              <w:t>bbl</w:t>
            </w:r>
          </w:p>
        </w:tc>
        <w:tc>
          <w:tcPr>
            <w:tcW w:w="2448" w:type="dxa"/>
            <w:shd w:val="clear" w:color="auto" w:fill="EAF0F7"/>
          </w:tcPr>
          <w:p w14:paraId="20F02EE8" w14:textId="77777777" w:rsidR="00F422C4" w:rsidRDefault="008C3C3B">
            <w:pPr>
              <w:spacing w:after="0"/>
            </w:pPr>
            <w:r>
              <w:rPr>
                <w:sz w:val="16"/>
              </w:rPr>
              <w:t>str?</w:t>
            </w:r>
          </w:p>
        </w:tc>
        <w:tc>
          <w:tcPr>
            <w:tcW w:w="1008" w:type="dxa"/>
            <w:shd w:val="clear" w:color="auto" w:fill="EAF0F7"/>
          </w:tcPr>
          <w:p w14:paraId="39443B2B" w14:textId="77777777" w:rsidR="00F422C4" w:rsidRDefault="008C3C3B">
            <w:pPr>
              <w:spacing w:after="0"/>
            </w:pPr>
            <w:r>
              <w:rPr>
                <w:sz w:val="16"/>
              </w:rPr>
              <w:t>no</w:t>
            </w:r>
          </w:p>
        </w:tc>
        <w:tc>
          <w:tcPr>
            <w:tcW w:w="4032" w:type="dxa"/>
            <w:shd w:val="clear" w:color="auto" w:fill="EAF0F7"/>
          </w:tcPr>
          <w:p w14:paraId="099EC601" w14:textId="77777777" w:rsidR="00F422C4" w:rsidRDefault="00F422C4">
            <w:pPr>
              <w:spacing w:after="0"/>
            </w:pPr>
          </w:p>
        </w:tc>
      </w:tr>
      <w:tr w:rsidR="00F422C4" w14:paraId="059CB58F" w14:textId="77777777">
        <w:trPr>
          <w:jc w:val="center"/>
        </w:trPr>
        <w:tc>
          <w:tcPr>
            <w:tcW w:w="2448" w:type="dxa"/>
          </w:tcPr>
          <w:p w14:paraId="5583C4AF" w14:textId="77777777" w:rsidR="00F422C4" w:rsidRDefault="008C3C3B">
            <w:pPr>
              <w:spacing w:after="0"/>
            </w:pPr>
            <w:r>
              <w:rPr>
                <w:sz w:val="16"/>
              </w:rPr>
              <w:t>latitude</w:t>
            </w:r>
          </w:p>
        </w:tc>
        <w:tc>
          <w:tcPr>
            <w:tcW w:w="2448" w:type="dxa"/>
          </w:tcPr>
          <w:p w14:paraId="3B1D4F22" w14:textId="77777777" w:rsidR="00F422C4" w:rsidRDefault="008C3C3B">
            <w:pPr>
              <w:spacing w:after="0"/>
            </w:pPr>
            <w:r>
              <w:rPr>
                <w:sz w:val="16"/>
              </w:rPr>
              <w:t>float?</w:t>
            </w:r>
          </w:p>
        </w:tc>
        <w:tc>
          <w:tcPr>
            <w:tcW w:w="1008" w:type="dxa"/>
          </w:tcPr>
          <w:p w14:paraId="6E7191DB" w14:textId="77777777" w:rsidR="00F422C4" w:rsidRDefault="008C3C3B">
            <w:pPr>
              <w:spacing w:after="0"/>
            </w:pPr>
            <w:r>
              <w:rPr>
                <w:sz w:val="16"/>
              </w:rPr>
              <w:t>no</w:t>
            </w:r>
          </w:p>
        </w:tc>
        <w:tc>
          <w:tcPr>
            <w:tcW w:w="4032" w:type="dxa"/>
          </w:tcPr>
          <w:p w14:paraId="15F57BD7" w14:textId="77777777" w:rsidR="00F422C4" w:rsidRDefault="00F422C4">
            <w:pPr>
              <w:spacing w:after="0"/>
            </w:pPr>
          </w:p>
        </w:tc>
      </w:tr>
      <w:tr w:rsidR="00F422C4" w14:paraId="46F09344" w14:textId="77777777">
        <w:trPr>
          <w:jc w:val="center"/>
        </w:trPr>
        <w:tc>
          <w:tcPr>
            <w:tcW w:w="2448" w:type="dxa"/>
            <w:shd w:val="clear" w:color="auto" w:fill="EAF0F7"/>
          </w:tcPr>
          <w:p w14:paraId="67EDE93E" w14:textId="77777777" w:rsidR="00F422C4" w:rsidRDefault="008C3C3B">
            <w:pPr>
              <w:spacing w:after="0"/>
            </w:pPr>
            <w:r>
              <w:rPr>
                <w:sz w:val="16"/>
              </w:rPr>
              <w:t>longitude</w:t>
            </w:r>
          </w:p>
        </w:tc>
        <w:tc>
          <w:tcPr>
            <w:tcW w:w="2448" w:type="dxa"/>
            <w:shd w:val="clear" w:color="auto" w:fill="EAF0F7"/>
          </w:tcPr>
          <w:p w14:paraId="2D19D581" w14:textId="77777777" w:rsidR="00F422C4" w:rsidRDefault="008C3C3B">
            <w:pPr>
              <w:spacing w:after="0"/>
            </w:pPr>
            <w:r>
              <w:rPr>
                <w:sz w:val="16"/>
              </w:rPr>
              <w:t>float?</w:t>
            </w:r>
          </w:p>
        </w:tc>
        <w:tc>
          <w:tcPr>
            <w:tcW w:w="1008" w:type="dxa"/>
            <w:shd w:val="clear" w:color="auto" w:fill="EAF0F7"/>
          </w:tcPr>
          <w:p w14:paraId="53207181" w14:textId="77777777" w:rsidR="00F422C4" w:rsidRDefault="008C3C3B">
            <w:pPr>
              <w:spacing w:after="0"/>
            </w:pPr>
            <w:r>
              <w:rPr>
                <w:sz w:val="16"/>
              </w:rPr>
              <w:t>no</w:t>
            </w:r>
          </w:p>
        </w:tc>
        <w:tc>
          <w:tcPr>
            <w:tcW w:w="4032" w:type="dxa"/>
            <w:shd w:val="clear" w:color="auto" w:fill="EAF0F7"/>
          </w:tcPr>
          <w:p w14:paraId="1EAF522F" w14:textId="77777777" w:rsidR="00F422C4" w:rsidRDefault="00F422C4">
            <w:pPr>
              <w:spacing w:after="0"/>
            </w:pPr>
          </w:p>
        </w:tc>
      </w:tr>
      <w:tr w:rsidR="00F422C4" w14:paraId="3C474B29" w14:textId="77777777">
        <w:trPr>
          <w:jc w:val="center"/>
        </w:trPr>
        <w:tc>
          <w:tcPr>
            <w:tcW w:w="2448" w:type="dxa"/>
          </w:tcPr>
          <w:p w14:paraId="164E6867" w14:textId="77777777" w:rsidR="00F422C4" w:rsidRDefault="008C3C3B">
            <w:pPr>
              <w:spacing w:after="0"/>
            </w:pPr>
            <w:r>
              <w:rPr>
                <w:sz w:val="16"/>
              </w:rPr>
              <w:t>channel</w:t>
            </w:r>
          </w:p>
        </w:tc>
        <w:tc>
          <w:tcPr>
            <w:tcW w:w="2448" w:type="dxa"/>
          </w:tcPr>
          <w:p w14:paraId="590802F2" w14:textId="77777777" w:rsidR="00F422C4" w:rsidRDefault="008C3C3B">
            <w:pPr>
              <w:spacing w:after="0"/>
            </w:pPr>
            <w:r>
              <w:rPr>
                <w:sz w:val="16"/>
              </w:rPr>
              <w:t>str</w:t>
            </w:r>
          </w:p>
        </w:tc>
        <w:tc>
          <w:tcPr>
            <w:tcW w:w="1008" w:type="dxa"/>
          </w:tcPr>
          <w:p w14:paraId="2365DB5A" w14:textId="77777777" w:rsidR="00F422C4" w:rsidRDefault="008C3C3B">
            <w:pPr>
              <w:spacing w:after="0"/>
            </w:pPr>
            <w:r>
              <w:rPr>
                <w:sz w:val="16"/>
              </w:rPr>
              <w:t>yes</w:t>
            </w:r>
          </w:p>
        </w:tc>
        <w:tc>
          <w:tcPr>
            <w:tcW w:w="4032" w:type="dxa"/>
          </w:tcPr>
          <w:p w14:paraId="159CD295" w14:textId="77777777" w:rsidR="00F422C4" w:rsidRDefault="00F422C4">
            <w:pPr>
              <w:spacing w:after="0"/>
            </w:pPr>
          </w:p>
        </w:tc>
      </w:tr>
      <w:tr w:rsidR="00F422C4" w14:paraId="0B4FDB8D" w14:textId="77777777">
        <w:trPr>
          <w:jc w:val="center"/>
        </w:trPr>
        <w:tc>
          <w:tcPr>
            <w:tcW w:w="2448" w:type="dxa"/>
            <w:shd w:val="clear" w:color="auto" w:fill="EAF0F7"/>
          </w:tcPr>
          <w:p w14:paraId="161B441B" w14:textId="77777777" w:rsidR="00F422C4" w:rsidRDefault="008C3C3B">
            <w:pPr>
              <w:spacing w:after="0"/>
            </w:pPr>
            <w:r>
              <w:rPr>
                <w:sz w:val="16"/>
              </w:rPr>
              <w:t>citizen_id</w:t>
            </w:r>
          </w:p>
        </w:tc>
        <w:tc>
          <w:tcPr>
            <w:tcW w:w="2448" w:type="dxa"/>
            <w:shd w:val="clear" w:color="auto" w:fill="EAF0F7"/>
          </w:tcPr>
          <w:p w14:paraId="2F107BFA" w14:textId="77777777" w:rsidR="00F422C4" w:rsidRDefault="008C3C3B">
            <w:pPr>
              <w:spacing w:after="0"/>
            </w:pPr>
            <w:r>
              <w:rPr>
                <w:sz w:val="16"/>
              </w:rPr>
              <w:t>str?</w:t>
            </w:r>
          </w:p>
        </w:tc>
        <w:tc>
          <w:tcPr>
            <w:tcW w:w="1008" w:type="dxa"/>
            <w:shd w:val="clear" w:color="auto" w:fill="EAF0F7"/>
          </w:tcPr>
          <w:p w14:paraId="2670FA31" w14:textId="77777777" w:rsidR="00F422C4" w:rsidRDefault="008C3C3B">
            <w:pPr>
              <w:spacing w:after="0"/>
            </w:pPr>
            <w:r>
              <w:rPr>
                <w:sz w:val="16"/>
              </w:rPr>
              <w:t>no</w:t>
            </w:r>
          </w:p>
        </w:tc>
        <w:tc>
          <w:tcPr>
            <w:tcW w:w="4032" w:type="dxa"/>
            <w:shd w:val="clear" w:color="auto" w:fill="EAF0F7"/>
          </w:tcPr>
          <w:p w14:paraId="573AF182" w14:textId="77777777" w:rsidR="00F422C4" w:rsidRDefault="00F422C4">
            <w:pPr>
              <w:spacing w:after="0"/>
            </w:pPr>
          </w:p>
        </w:tc>
      </w:tr>
      <w:tr w:rsidR="00F422C4" w14:paraId="5E21FDE2" w14:textId="77777777">
        <w:trPr>
          <w:jc w:val="center"/>
        </w:trPr>
        <w:tc>
          <w:tcPr>
            <w:tcW w:w="2448" w:type="dxa"/>
          </w:tcPr>
          <w:p w14:paraId="11A6631A" w14:textId="77777777" w:rsidR="00F422C4" w:rsidRDefault="008C3C3B">
            <w:pPr>
              <w:spacing w:after="0"/>
            </w:pPr>
            <w:r>
              <w:rPr>
                <w:sz w:val="16"/>
              </w:rPr>
              <w:t>free_text</w:t>
            </w:r>
          </w:p>
        </w:tc>
        <w:tc>
          <w:tcPr>
            <w:tcW w:w="2448" w:type="dxa"/>
          </w:tcPr>
          <w:p w14:paraId="37349CBC" w14:textId="77777777" w:rsidR="00F422C4" w:rsidRDefault="008C3C3B">
            <w:pPr>
              <w:spacing w:after="0"/>
            </w:pPr>
            <w:r>
              <w:rPr>
                <w:sz w:val="16"/>
              </w:rPr>
              <w:t>str?</w:t>
            </w:r>
          </w:p>
        </w:tc>
        <w:tc>
          <w:tcPr>
            <w:tcW w:w="1008" w:type="dxa"/>
          </w:tcPr>
          <w:p w14:paraId="786DAC4A" w14:textId="77777777" w:rsidR="00F422C4" w:rsidRDefault="008C3C3B">
            <w:pPr>
              <w:spacing w:after="0"/>
            </w:pPr>
            <w:r>
              <w:rPr>
                <w:sz w:val="16"/>
              </w:rPr>
              <w:t>no</w:t>
            </w:r>
          </w:p>
        </w:tc>
        <w:tc>
          <w:tcPr>
            <w:tcW w:w="4032" w:type="dxa"/>
          </w:tcPr>
          <w:p w14:paraId="2277847A" w14:textId="77777777" w:rsidR="00F422C4" w:rsidRDefault="00F422C4">
            <w:pPr>
              <w:spacing w:after="0"/>
            </w:pPr>
          </w:p>
        </w:tc>
      </w:tr>
    </w:tbl>
    <w:p w14:paraId="59159E77" w14:textId="77777777" w:rsidR="00F422C4" w:rsidRDefault="00F422C4">
      <w:pPr>
        <w:spacing w:after="40"/>
      </w:pPr>
    </w:p>
    <w:p w14:paraId="2D6D337E" w14:textId="77777777" w:rsidR="00F422C4" w:rsidRDefault="008C3C3B">
      <w:pPr>
        <w:keepNext/>
        <w:spacing w:before="160" w:after="40"/>
      </w:pPr>
      <w:r>
        <w:rPr>
          <w:b/>
          <w:color w:val="EF7C00"/>
          <w:sz w:val="25"/>
        </w:rPr>
        <w:t>Outputs (locked)</w:t>
      </w:r>
    </w:p>
    <w:p w14:paraId="515D30B4" w14:textId="77777777" w:rsidR="00F422C4" w:rsidRDefault="008C3C3B">
      <w:pPr>
        <w:keepNext/>
        <w:spacing w:before="80"/>
      </w:pPr>
      <w:r>
        <w:rPr>
          <w:b/>
          <w:color w:val="235F83"/>
          <w:sz w:val="22"/>
        </w:rPr>
        <w:t>DuplicateResult</w:t>
      </w:r>
    </w:p>
    <w:tbl>
      <w:tblPr>
        <w:tblStyle w:val="TableGrid"/>
        <w:tblW w:w="0" w:type="auto"/>
        <w:jc w:val="center"/>
        <w:tblLook w:val="04A0" w:firstRow="1" w:lastRow="0" w:firstColumn="1" w:lastColumn="0" w:noHBand="0" w:noVBand="1"/>
      </w:tblPr>
      <w:tblGrid>
        <w:gridCol w:w="2448"/>
        <w:gridCol w:w="2448"/>
        <w:gridCol w:w="1008"/>
        <w:gridCol w:w="4032"/>
      </w:tblGrid>
      <w:tr w:rsidR="00F422C4" w14:paraId="166849A6" w14:textId="77777777">
        <w:trPr>
          <w:jc w:val="center"/>
        </w:trPr>
        <w:tc>
          <w:tcPr>
            <w:tcW w:w="2448" w:type="dxa"/>
            <w:shd w:val="clear" w:color="auto" w:fill="004183"/>
          </w:tcPr>
          <w:p w14:paraId="7F22519D" w14:textId="77777777" w:rsidR="00F422C4" w:rsidRDefault="008C3C3B">
            <w:r>
              <w:rPr>
                <w:b/>
                <w:color w:val="FFFFFF"/>
                <w:sz w:val="16"/>
              </w:rPr>
              <w:t>Field</w:t>
            </w:r>
          </w:p>
        </w:tc>
        <w:tc>
          <w:tcPr>
            <w:tcW w:w="2448" w:type="dxa"/>
            <w:shd w:val="clear" w:color="auto" w:fill="004183"/>
          </w:tcPr>
          <w:p w14:paraId="62A1E746" w14:textId="77777777" w:rsidR="00F422C4" w:rsidRDefault="008C3C3B">
            <w:r>
              <w:rPr>
                <w:b/>
                <w:color w:val="FFFFFF"/>
                <w:sz w:val="16"/>
              </w:rPr>
              <w:t>Type</w:t>
            </w:r>
          </w:p>
        </w:tc>
        <w:tc>
          <w:tcPr>
            <w:tcW w:w="1008" w:type="dxa"/>
            <w:shd w:val="clear" w:color="auto" w:fill="004183"/>
          </w:tcPr>
          <w:p w14:paraId="7832505A" w14:textId="77777777" w:rsidR="00F422C4" w:rsidRDefault="008C3C3B">
            <w:r>
              <w:rPr>
                <w:b/>
                <w:color w:val="FFFFFF"/>
                <w:sz w:val="16"/>
              </w:rPr>
              <w:t>Required</w:t>
            </w:r>
          </w:p>
        </w:tc>
        <w:tc>
          <w:tcPr>
            <w:tcW w:w="4032" w:type="dxa"/>
            <w:shd w:val="clear" w:color="auto" w:fill="004183"/>
          </w:tcPr>
          <w:p w14:paraId="3D418A6D" w14:textId="77777777" w:rsidR="00F422C4" w:rsidRDefault="008C3C3B">
            <w:r>
              <w:rPr>
                <w:b/>
                <w:color w:val="FFFFFF"/>
                <w:sz w:val="16"/>
              </w:rPr>
              <w:t>Meaning</w:t>
            </w:r>
          </w:p>
        </w:tc>
      </w:tr>
      <w:tr w:rsidR="00F422C4" w14:paraId="18526B6D" w14:textId="77777777">
        <w:trPr>
          <w:jc w:val="center"/>
        </w:trPr>
        <w:tc>
          <w:tcPr>
            <w:tcW w:w="2448" w:type="dxa"/>
          </w:tcPr>
          <w:p w14:paraId="39DE14CF" w14:textId="77777777" w:rsidR="00F422C4" w:rsidRDefault="008C3C3B">
            <w:pPr>
              <w:spacing w:after="0"/>
            </w:pPr>
            <w:r>
              <w:rPr>
                <w:sz w:val="16"/>
              </w:rPr>
              <w:t>meta</w:t>
            </w:r>
          </w:p>
        </w:tc>
        <w:tc>
          <w:tcPr>
            <w:tcW w:w="2448" w:type="dxa"/>
          </w:tcPr>
          <w:p w14:paraId="17D1292F" w14:textId="77777777" w:rsidR="00F422C4" w:rsidRDefault="008C3C3B">
            <w:pPr>
              <w:spacing w:after="0"/>
            </w:pPr>
            <w:r>
              <w:rPr>
                <w:sz w:val="16"/>
              </w:rPr>
              <w:t>ComponentMeta</w:t>
            </w:r>
          </w:p>
        </w:tc>
        <w:tc>
          <w:tcPr>
            <w:tcW w:w="1008" w:type="dxa"/>
          </w:tcPr>
          <w:p w14:paraId="4E25BDB3" w14:textId="77777777" w:rsidR="00F422C4" w:rsidRDefault="008C3C3B">
            <w:pPr>
              <w:spacing w:after="0"/>
            </w:pPr>
            <w:r>
              <w:rPr>
                <w:sz w:val="16"/>
              </w:rPr>
              <w:t>yes</w:t>
            </w:r>
          </w:p>
        </w:tc>
        <w:tc>
          <w:tcPr>
            <w:tcW w:w="4032" w:type="dxa"/>
          </w:tcPr>
          <w:p w14:paraId="18EB5CC3" w14:textId="77777777" w:rsidR="00F422C4" w:rsidRDefault="008C3C3B">
            <w:pPr>
              <w:spacing w:after="0"/>
            </w:pPr>
            <w:r>
              <w:rPr>
                <w:sz w:val="16"/>
              </w:rPr>
              <w:t>component id, version, model version, status OK/DEGRADED/FAILED, latency</w:t>
            </w:r>
          </w:p>
        </w:tc>
      </w:tr>
      <w:tr w:rsidR="00F422C4" w14:paraId="105DD923" w14:textId="77777777">
        <w:trPr>
          <w:jc w:val="center"/>
        </w:trPr>
        <w:tc>
          <w:tcPr>
            <w:tcW w:w="2448" w:type="dxa"/>
            <w:shd w:val="clear" w:color="auto" w:fill="EAF0F7"/>
          </w:tcPr>
          <w:p w14:paraId="2CEFEC1F" w14:textId="77777777" w:rsidR="00F422C4" w:rsidRDefault="008C3C3B">
            <w:pPr>
              <w:spacing w:after="0"/>
            </w:pPr>
            <w:r>
              <w:rPr>
                <w:sz w:val="16"/>
              </w:rPr>
              <w:t>relation</w:t>
            </w:r>
          </w:p>
        </w:tc>
        <w:tc>
          <w:tcPr>
            <w:tcW w:w="2448" w:type="dxa"/>
            <w:shd w:val="clear" w:color="auto" w:fill="EAF0F7"/>
          </w:tcPr>
          <w:p w14:paraId="0B422B98" w14:textId="77777777" w:rsidR="00F422C4" w:rsidRDefault="008C3C3B">
            <w:pPr>
              <w:spacing w:after="0"/>
            </w:pPr>
            <w:r>
              <w:rPr>
                <w:sz w:val="16"/>
              </w:rPr>
              <w:t>DuplicateRelation</w:t>
            </w:r>
          </w:p>
        </w:tc>
        <w:tc>
          <w:tcPr>
            <w:tcW w:w="1008" w:type="dxa"/>
            <w:shd w:val="clear" w:color="auto" w:fill="EAF0F7"/>
          </w:tcPr>
          <w:p w14:paraId="048F20E4" w14:textId="77777777" w:rsidR="00F422C4" w:rsidRDefault="008C3C3B">
            <w:pPr>
              <w:spacing w:after="0"/>
            </w:pPr>
            <w:r>
              <w:rPr>
                <w:sz w:val="16"/>
              </w:rPr>
              <w:t>yes</w:t>
            </w:r>
          </w:p>
        </w:tc>
        <w:tc>
          <w:tcPr>
            <w:tcW w:w="4032" w:type="dxa"/>
            <w:shd w:val="clear" w:color="auto" w:fill="EAF0F7"/>
          </w:tcPr>
          <w:p w14:paraId="01ED86ED" w14:textId="77777777" w:rsidR="00F422C4" w:rsidRDefault="00F422C4">
            <w:pPr>
              <w:spacing w:after="0"/>
            </w:pPr>
          </w:p>
        </w:tc>
      </w:tr>
      <w:tr w:rsidR="00F422C4" w14:paraId="348D11CF" w14:textId="77777777">
        <w:trPr>
          <w:jc w:val="center"/>
        </w:trPr>
        <w:tc>
          <w:tcPr>
            <w:tcW w:w="2448" w:type="dxa"/>
          </w:tcPr>
          <w:p w14:paraId="7B5FDF8B" w14:textId="77777777" w:rsidR="00F422C4" w:rsidRDefault="008C3C3B">
            <w:pPr>
              <w:spacing w:after="0"/>
            </w:pPr>
            <w:r>
              <w:rPr>
                <w:sz w:val="16"/>
              </w:rPr>
              <w:t>duplicate_group_id</w:t>
            </w:r>
          </w:p>
        </w:tc>
        <w:tc>
          <w:tcPr>
            <w:tcW w:w="2448" w:type="dxa"/>
          </w:tcPr>
          <w:p w14:paraId="280FC172" w14:textId="77777777" w:rsidR="00F422C4" w:rsidRDefault="008C3C3B">
            <w:pPr>
              <w:spacing w:after="0"/>
            </w:pPr>
            <w:r>
              <w:rPr>
                <w:sz w:val="16"/>
              </w:rPr>
              <w:t>str</w:t>
            </w:r>
          </w:p>
        </w:tc>
        <w:tc>
          <w:tcPr>
            <w:tcW w:w="1008" w:type="dxa"/>
          </w:tcPr>
          <w:p w14:paraId="7F7D0641" w14:textId="77777777" w:rsidR="00F422C4" w:rsidRDefault="008C3C3B">
            <w:pPr>
              <w:spacing w:after="0"/>
            </w:pPr>
            <w:r>
              <w:rPr>
                <w:sz w:val="16"/>
              </w:rPr>
              <w:t>yes</w:t>
            </w:r>
          </w:p>
        </w:tc>
        <w:tc>
          <w:tcPr>
            <w:tcW w:w="4032" w:type="dxa"/>
          </w:tcPr>
          <w:p w14:paraId="7A65F5A1" w14:textId="77777777" w:rsidR="00F422C4" w:rsidRDefault="00F422C4">
            <w:pPr>
              <w:spacing w:after="0"/>
            </w:pPr>
          </w:p>
        </w:tc>
      </w:tr>
      <w:tr w:rsidR="00F422C4" w14:paraId="12019113" w14:textId="77777777">
        <w:trPr>
          <w:jc w:val="center"/>
        </w:trPr>
        <w:tc>
          <w:tcPr>
            <w:tcW w:w="2448" w:type="dxa"/>
            <w:shd w:val="clear" w:color="auto" w:fill="EAF0F7"/>
          </w:tcPr>
          <w:p w14:paraId="22F0F077" w14:textId="77777777" w:rsidR="00F422C4" w:rsidRDefault="008C3C3B">
            <w:pPr>
              <w:spacing w:after="0"/>
            </w:pPr>
            <w:r>
              <w:rPr>
                <w:sz w:val="16"/>
              </w:rPr>
              <w:t>is_primary</w:t>
            </w:r>
          </w:p>
        </w:tc>
        <w:tc>
          <w:tcPr>
            <w:tcW w:w="2448" w:type="dxa"/>
            <w:shd w:val="clear" w:color="auto" w:fill="EAF0F7"/>
          </w:tcPr>
          <w:p w14:paraId="1045DCE6" w14:textId="77777777" w:rsidR="00F422C4" w:rsidRDefault="008C3C3B">
            <w:pPr>
              <w:spacing w:after="0"/>
            </w:pPr>
            <w:r>
              <w:rPr>
                <w:sz w:val="16"/>
              </w:rPr>
              <w:t>bool</w:t>
            </w:r>
          </w:p>
        </w:tc>
        <w:tc>
          <w:tcPr>
            <w:tcW w:w="1008" w:type="dxa"/>
            <w:shd w:val="clear" w:color="auto" w:fill="EAF0F7"/>
          </w:tcPr>
          <w:p w14:paraId="63382AF6" w14:textId="77777777" w:rsidR="00F422C4" w:rsidRDefault="008C3C3B">
            <w:pPr>
              <w:spacing w:after="0"/>
            </w:pPr>
            <w:r>
              <w:rPr>
                <w:sz w:val="16"/>
              </w:rPr>
              <w:t>yes</w:t>
            </w:r>
          </w:p>
        </w:tc>
        <w:tc>
          <w:tcPr>
            <w:tcW w:w="4032" w:type="dxa"/>
            <w:shd w:val="clear" w:color="auto" w:fill="EAF0F7"/>
          </w:tcPr>
          <w:p w14:paraId="7CD4FD2D" w14:textId="77777777" w:rsidR="00F422C4" w:rsidRDefault="00F422C4">
            <w:pPr>
              <w:spacing w:after="0"/>
            </w:pPr>
          </w:p>
        </w:tc>
      </w:tr>
      <w:tr w:rsidR="00F422C4" w14:paraId="1D900DFB" w14:textId="77777777">
        <w:trPr>
          <w:jc w:val="center"/>
        </w:trPr>
        <w:tc>
          <w:tcPr>
            <w:tcW w:w="2448" w:type="dxa"/>
          </w:tcPr>
          <w:p w14:paraId="612744C4" w14:textId="77777777" w:rsidR="00F422C4" w:rsidRDefault="008C3C3B">
            <w:pPr>
              <w:spacing w:after="0"/>
            </w:pPr>
            <w:r>
              <w:rPr>
                <w:sz w:val="16"/>
              </w:rPr>
              <w:t>duplicate_of</w:t>
            </w:r>
          </w:p>
        </w:tc>
        <w:tc>
          <w:tcPr>
            <w:tcW w:w="2448" w:type="dxa"/>
          </w:tcPr>
          <w:p w14:paraId="3A85FC41" w14:textId="77777777" w:rsidR="00F422C4" w:rsidRDefault="008C3C3B">
            <w:pPr>
              <w:spacing w:after="0"/>
            </w:pPr>
            <w:r>
              <w:rPr>
                <w:sz w:val="16"/>
              </w:rPr>
              <w:t>str?</w:t>
            </w:r>
          </w:p>
        </w:tc>
        <w:tc>
          <w:tcPr>
            <w:tcW w:w="1008" w:type="dxa"/>
          </w:tcPr>
          <w:p w14:paraId="412B166A" w14:textId="77777777" w:rsidR="00F422C4" w:rsidRDefault="008C3C3B">
            <w:pPr>
              <w:spacing w:after="0"/>
            </w:pPr>
            <w:r>
              <w:rPr>
                <w:sz w:val="16"/>
              </w:rPr>
              <w:t>no</w:t>
            </w:r>
          </w:p>
        </w:tc>
        <w:tc>
          <w:tcPr>
            <w:tcW w:w="4032" w:type="dxa"/>
          </w:tcPr>
          <w:p w14:paraId="2D07C151" w14:textId="77777777" w:rsidR="00F422C4" w:rsidRDefault="00F422C4">
            <w:pPr>
              <w:spacing w:after="0"/>
            </w:pPr>
          </w:p>
        </w:tc>
      </w:tr>
      <w:tr w:rsidR="00F422C4" w14:paraId="4BC3594D" w14:textId="77777777">
        <w:trPr>
          <w:jc w:val="center"/>
        </w:trPr>
        <w:tc>
          <w:tcPr>
            <w:tcW w:w="2448" w:type="dxa"/>
            <w:shd w:val="clear" w:color="auto" w:fill="EAF0F7"/>
          </w:tcPr>
          <w:p w14:paraId="3A750996" w14:textId="77777777" w:rsidR="00F422C4" w:rsidRDefault="008C3C3B">
            <w:pPr>
              <w:spacing w:after="0"/>
            </w:pPr>
            <w:r>
              <w:rPr>
                <w:sz w:val="16"/>
              </w:rPr>
              <w:t>recurrence_of</w:t>
            </w:r>
          </w:p>
        </w:tc>
        <w:tc>
          <w:tcPr>
            <w:tcW w:w="2448" w:type="dxa"/>
            <w:shd w:val="clear" w:color="auto" w:fill="EAF0F7"/>
          </w:tcPr>
          <w:p w14:paraId="36FD8A32" w14:textId="77777777" w:rsidR="00F422C4" w:rsidRDefault="008C3C3B">
            <w:pPr>
              <w:spacing w:after="0"/>
            </w:pPr>
            <w:r>
              <w:rPr>
                <w:sz w:val="16"/>
              </w:rPr>
              <w:t>str?</w:t>
            </w:r>
          </w:p>
        </w:tc>
        <w:tc>
          <w:tcPr>
            <w:tcW w:w="1008" w:type="dxa"/>
            <w:shd w:val="clear" w:color="auto" w:fill="EAF0F7"/>
          </w:tcPr>
          <w:p w14:paraId="37AB7DAD" w14:textId="77777777" w:rsidR="00F422C4" w:rsidRDefault="008C3C3B">
            <w:pPr>
              <w:spacing w:after="0"/>
            </w:pPr>
            <w:r>
              <w:rPr>
                <w:sz w:val="16"/>
              </w:rPr>
              <w:t>no</w:t>
            </w:r>
          </w:p>
        </w:tc>
        <w:tc>
          <w:tcPr>
            <w:tcW w:w="4032" w:type="dxa"/>
            <w:shd w:val="clear" w:color="auto" w:fill="EAF0F7"/>
          </w:tcPr>
          <w:p w14:paraId="490123B3" w14:textId="77777777" w:rsidR="00F422C4" w:rsidRDefault="00F422C4">
            <w:pPr>
              <w:spacing w:after="0"/>
            </w:pPr>
          </w:p>
        </w:tc>
      </w:tr>
      <w:tr w:rsidR="00F422C4" w14:paraId="5D2797B8" w14:textId="77777777">
        <w:trPr>
          <w:jc w:val="center"/>
        </w:trPr>
        <w:tc>
          <w:tcPr>
            <w:tcW w:w="2448" w:type="dxa"/>
          </w:tcPr>
          <w:p w14:paraId="2045BF8F" w14:textId="77777777" w:rsidR="00F422C4" w:rsidRDefault="008C3C3B">
            <w:pPr>
              <w:spacing w:after="0"/>
            </w:pPr>
            <w:r>
              <w:rPr>
                <w:sz w:val="16"/>
              </w:rPr>
              <w:t>match_confidence</w:t>
            </w:r>
          </w:p>
        </w:tc>
        <w:tc>
          <w:tcPr>
            <w:tcW w:w="2448" w:type="dxa"/>
          </w:tcPr>
          <w:p w14:paraId="2ED28999" w14:textId="77777777" w:rsidR="00F422C4" w:rsidRDefault="008C3C3B">
            <w:pPr>
              <w:spacing w:after="0"/>
            </w:pPr>
            <w:r>
              <w:rPr>
                <w:sz w:val="16"/>
              </w:rPr>
              <w:t>float</w:t>
            </w:r>
          </w:p>
        </w:tc>
        <w:tc>
          <w:tcPr>
            <w:tcW w:w="1008" w:type="dxa"/>
          </w:tcPr>
          <w:p w14:paraId="5DF57258" w14:textId="77777777" w:rsidR="00F422C4" w:rsidRDefault="008C3C3B">
            <w:pPr>
              <w:spacing w:after="0"/>
            </w:pPr>
            <w:r>
              <w:rPr>
                <w:sz w:val="16"/>
              </w:rPr>
              <w:t>yes</w:t>
            </w:r>
          </w:p>
        </w:tc>
        <w:tc>
          <w:tcPr>
            <w:tcW w:w="4032" w:type="dxa"/>
          </w:tcPr>
          <w:p w14:paraId="2C3089EA" w14:textId="77777777" w:rsidR="00F422C4" w:rsidRDefault="00F422C4">
            <w:pPr>
              <w:spacing w:after="0"/>
            </w:pPr>
          </w:p>
        </w:tc>
      </w:tr>
      <w:tr w:rsidR="00F422C4" w14:paraId="4E1B0C07" w14:textId="77777777">
        <w:trPr>
          <w:jc w:val="center"/>
        </w:trPr>
        <w:tc>
          <w:tcPr>
            <w:tcW w:w="2448" w:type="dxa"/>
            <w:shd w:val="clear" w:color="auto" w:fill="EAF0F7"/>
          </w:tcPr>
          <w:p w14:paraId="52F45325" w14:textId="77777777" w:rsidR="00F422C4" w:rsidRDefault="008C3C3B">
            <w:pPr>
              <w:spacing w:after="0"/>
            </w:pPr>
            <w:r>
              <w:rPr>
                <w:sz w:val="16"/>
              </w:rPr>
              <w:t>corroboration_count</w:t>
            </w:r>
          </w:p>
        </w:tc>
        <w:tc>
          <w:tcPr>
            <w:tcW w:w="2448" w:type="dxa"/>
            <w:shd w:val="clear" w:color="auto" w:fill="EAF0F7"/>
          </w:tcPr>
          <w:p w14:paraId="0226A277" w14:textId="77777777" w:rsidR="00F422C4" w:rsidRDefault="008C3C3B">
            <w:pPr>
              <w:spacing w:after="0"/>
            </w:pPr>
            <w:r>
              <w:rPr>
                <w:sz w:val="16"/>
              </w:rPr>
              <w:t>int</w:t>
            </w:r>
          </w:p>
        </w:tc>
        <w:tc>
          <w:tcPr>
            <w:tcW w:w="1008" w:type="dxa"/>
            <w:shd w:val="clear" w:color="auto" w:fill="EAF0F7"/>
          </w:tcPr>
          <w:p w14:paraId="1F33518D" w14:textId="77777777" w:rsidR="00F422C4" w:rsidRDefault="008C3C3B">
            <w:pPr>
              <w:spacing w:after="0"/>
            </w:pPr>
            <w:r>
              <w:rPr>
                <w:sz w:val="16"/>
              </w:rPr>
              <w:t>no</w:t>
            </w:r>
          </w:p>
        </w:tc>
        <w:tc>
          <w:tcPr>
            <w:tcW w:w="4032" w:type="dxa"/>
            <w:shd w:val="clear" w:color="auto" w:fill="EAF0F7"/>
          </w:tcPr>
          <w:p w14:paraId="0ECC490C" w14:textId="77777777" w:rsidR="00F422C4" w:rsidRDefault="008C3C3B">
            <w:pPr>
              <w:spacing w:after="0"/>
            </w:pPr>
            <w:r>
              <w:rPr>
                <w:sz w:val="16"/>
              </w:rPr>
              <w:t>Distinct reporters in the group</w:t>
            </w:r>
          </w:p>
        </w:tc>
      </w:tr>
      <w:tr w:rsidR="00F422C4" w14:paraId="38001808" w14:textId="77777777">
        <w:trPr>
          <w:jc w:val="center"/>
        </w:trPr>
        <w:tc>
          <w:tcPr>
            <w:tcW w:w="2448" w:type="dxa"/>
          </w:tcPr>
          <w:p w14:paraId="7EA94AFF" w14:textId="77777777" w:rsidR="00F422C4" w:rsidRDefault="008C3C3B">
            <w:pPr>
              <w:spacing w:after="0"/>
            </w:pPr>
            <w:r>
              <w:rPr>
                <w:sz w:val="16"/>
              </w:rPr>
              <w:t>distinct_channel_count</w:t>
            </w:r>
          </w:p>
        </w:tc>
        <w:tc>
          <w:tcPr>
            <w:tcW w:w="2448" w:type="dxa"/>
          </w:tcPr>
          <w:p w14:paraId="3FAF0C67" w14:textId="77777777" w:rsidR="00F422C4" w:rsidRDefault="008C3C3B">
            <w:pPr>
              <w:spacing w:after="0"/>
            </w:pPr>
            <w:r>
              <w:rPr>
                <w:sz w:val="16"/>
              </w:rPr>
              <w:t>int</w:t>
            </w:r>
          </w:p>
        </w:tc>
        <w:tc>
          <w:tcPr>
            <w:tcW w:w="1008" w:type="dxa"/>
          </w:tcPr>
          <w:p w14:paraId="397B9752" w14:textId="77777777" w:rsidR="00F422C4" w:rsidRDefault="008C3C3B">
            <w:pPr>
              <w:spacing w:after="0"/>
            </w:pPr>
            <w:r>
              <w:rPr>
                <w:sz w:val="16"/>
              </w:rPr>
              <w:t>no</w:t>
            </w:r>
          </w:p>
        </w:tc>
        <w:tc>
          <w:tcPr>
            <w:tcW w:w="4032" w:type="dxa"/>
          </w:tcPr>
          <w:p w14:paraId="5568FEB4" w14:textId="77777777" w:rsidR="00F422C4" w:rsidRDefault="00F422C4">
            <w:pPr>
              <w:spacing w:after="0"/>
            </w:pPr>
          </w:p>
        </w:tc>
      </w:tr>
      <w:tr w:rsidR="00F422C4" w14:paraId="50F9BFE2" w14:textId="77777777">
        <w:trPr>
          <w:jc w:val="center"/>
        </w:trPr>
        <w:tc>
          <w:tcPr>
            <w:tcW w:w="2448" w:type="dxa"/>
            <w:shd w:val="clear" w:color="auto" w:fill="EAF0F7"/>
          </w:tcPr>
          <w:p w14:paraId="76A6C02C" w14:textId="77777777" w:rsidR="00F422C4" w:rsidRDefault="008C3C3B">
            <w:pPr>
              <w:spacing w:after="0"/>
            </w:pPr>
            <w:r>
              <w:rPr>
                <w:sz w:val="16"/>
              </w:rPr>
              <w:t>auto_close_recommended</w:t>
            </w:r>
          </w:p>
        </w:tc>
        <w:tc>
          <w:tcPr>
            <w:tcW w:w="2448" w:type="dxa"/>
            <w:shd w:val="clear" w:color="auto" w:fill="EAF0F7"/>
          </w:tcPr>
          <w:p w14:paraId="76274CF2" w14:textId="77777777" w:rsidR="00F422C4" w:rsidRDefault="008C3C3B">
            <w:pPr>
              <w:spacing w:after="0"/>
            </w:pPr>
            <w:r>
              <w:rPr>
                <w:sz w:val="16"/>
              </w:rPr>
              <w:t>bool</w:t>
            </w:r>
          </w:p>
        </w:tc>
        <w:tc>
          <w:tcPr>
            <w:tcW w:w="1008" w:type="dxa"/>
            <w:shd w:val="clear" w:color="auto" w:fill="EAF0F7"/>
          </w:tcPr>
          <w:p w14:paraId="5CBFCE95" w14:textId="77777777" w:rsidR="00F422C4" w:rsidRDefault="008C3C3B">
            <w:pPr>
              <w:spacing w:after="0"/>
            </w:pPr>
            <w:r>
              <w:rPr>
                <w:sz w:val="16"/>
              </w:rPr>
              <w:t>no</w:t>
            </w:r>
          </w:p>
        </w:tc>
        <w:tc>
          <w:tcPr>
            <w:tcW w:w="4032" w:type="dxa"/>
            <w:shd w:val="clear" w:color="auto" w:fill="EAF0F7"/>
          </w:tcPr>
          <w:p w14:paraId="45650EE8" w14:textId="77777777" w:rsidR="00F422C4" w:rsidRDefault="00F422C4">
            <w:pPr>
              <w:spacing w:after="0"/>
            </w:pPr>
          </w:p>
        </w:tc>
      </w:tr>
      <w:tr w:rsidR="00F422C4" w14:paraId="67978203" w14:textId="77777777">
        <w:trPr>
          <w:jc w:val="center"/>
        </w:trPr>
        <w:tc>
          <w:tcPr>
            <w:tcW w:w="2448" w:type="dxa"/>
          </w:tcPr>
          <w:p w14:paraId="184326A2" w14:textId="77777777" w:rsidR="00F422C4" w:rsidRDefault="008C3C3B">
            <w:pPr>
              <w:spacing w:after="0"/>
            </w:pPr>
            <w:r>
              <w:rPr>
                <w:sz w:val="16"/>
              </w:rPr>
              <w:t>match_evidence</w:t>
            </w:r>
          </w:p>
        </w:tc>
        <w:tc>
          <w:tcPr>
            <w:tcW w:w="2448" w:type="dxa"/>
          </w:tcPr>
          <w:p w14:paraId="632DCD0C" w14:textId="77777777" w:rsidR="00F422C4" w:rsidRDefault="008C3C3B">
            <w:pPr>
              <w:spacing w:after="0"/>
            </w:pPr>
            <w:r>
              <w:rPr>
                <w:sz w:val="16"/>
              </w:rPr>
              <w:t>list[Reason]</w:t>
            </w:r>
          </w:p>
        </w:tc>
        <w:tc>
          <w:tcPr>
            <w:tcW w:w="1008" w:type="dxa"/>
          </w:tcPr>
          <w:p w14:paraId="6F20280A" w14:textId="77777777" w:rsidR="00F422C4" w:rsidRDefault="008C3C3B">
            <w:pPr>
              <w:spacing w:after="0"/>
            </w:pPr>
            <w:r>
              <w:rPr>
                <w:sz w:val="16"/>
              </w:rPr>
              <w:t>no</w:t>
            </w:r>
          </w:p>
        </w:tc>
        <w:tc>
          <w:tcPr>
            <w:tcW w:w="4032" w:type="dxa"/>
          </w:tcPr>
          <w:p w14:paraId="3FACE9F0" w14:textId="77777777" w:rsidR="00F422C4" w:rsidRDefault="00F422C4">
            <w:pPr>
              <w:spacing w:after="0"/>
            </w:pPr>
          </w:p>
        </w:tc>
      </w:tr>
      <w:tr w:rsidR="00F422C4" w14:paraId="3EED2E84" w14:textId="77777777">
        <w:trPr>
          <w:jc w:val="center"/>
        </w:trPr>
        <w:tc>
          <w:tcPr>
            <w:tcW w:w="2448" w:type="dxa"/>
            <w:shd w:val="clear" w:color="auto" w:fill="EAF0F7"/>
          </w:tcPr>
          <w:p w14:paraId="3A63A786" w14:textId="77777777" w:rsidR="00F422C4" w:rsidRDefault="008C3C3B">
            <w:pPr>
              <w:spacing w:after="0"/>
            </w:pPr>
            <w:r>
              <w:rPr>
                <w:sz w:val="16"/>
              </w:rPr>
              <w:t>reasons</w:t>
            </w:r>
          </w:p>
        </w:tc>
        <w:tc>
          <w:tcPr>
            <w:tcW w:w="2448" w:type="dxa"/>
            <w:shd w:val="clear" w:color="auto" w:fill="EAF0F7"/>
          </w:tcPr>
          <w:p w14:paraId="1C1E91E1" w14:textId="77777777" w:rsidR="00F422C4" w:rsidRDefault="008C3C3B">
            <w:pPr>
              <w:spacing w:after="0"/>
            </w:pPr>
            <w:r>
              <w:rPr>
                <w:sz w:val="16"/>
              </w:rPr>
              <w:t>list[Reason]</w:t>
            </w:r>
          </w:p>
        </w:tc>
        <w:tc>
          <w:tcPr>
            <w:tcW w:w="1008" w:type="dxa"/>
            <w:shd w:val="clear" w:color="auto" w:fill="EAF0F7"/>
          </w:tcPr>
          <w:p w14:paraId="5BCF222E" w14:textId="77777777" w:rsidR="00F422C4" w:rsidRDefault="008C3C3B">
            <w:pPr>
              <w:spacing w:after="0"/>
            </w:pPr>
            <w:r>
              <w:rPr>
                <w:sz w:val="16"/>
              </w:rPr>
              <w:t>no</w:t>
            </w:r>
          </w:p>
        </w:tc>
        <w:tc>
          <w:tcPr>
            <w:tcW w:w="4032" w:type="dxa"/>
            <w:shd w:val="clear" w:color="auto" w:fill="EAF0F7"/>
          </w:tcPr>
          <w:p w14:paraId="345F1674" w14:textId="77777777" w:rsidR="00F422C4" w:rsidRDefault="00F422C4">
            <w:pPr>
              <w:spacing w:after="0"/>
            </w:pPr>
          </w:p>
        </w:tc>
      </w:tr>
    </w:tbl>
    <w:p w14:paraId="2C1E57A5" w14:textId="77777777" w:rsidR="00F422C4" w:rsidRDefault="00F422C4">
      <w:pPr>
        <w:spacing w:after="40"/>
      </w:pPr>
    </w:p>
    <w:p w14:paraId="231518AE" w14:textId="77777777" w:rsidR="00F422C4" w:rsidRDefault="008C3C3B">
      <w:pPr>
        <w:keepNext/>
        <w:spacing w:before="160" w:after="40"/>
      </w:pPr>
      <w:r>
        <w:rPr>
          <w:b/>
          <w:color w:val="EF7C00"/>
          <w:sz w:val="25"/>
        </w:rPr>
        <w:t>How it works inside</w:t>
      </w:r>
    </w:p>
    <w:p w14:paraId="7B60867A" w14:textId="77777777" w:rsidR="00F422C4" w:rsidRDefault="008C3C3B">
      <w:pPr>
        <w:spacing w:after="40"/>
        <w:ind w:left="432" w:hanging="317"/>
      </w:pPr>
      <w:r>
        <w:rPr>
          <w:b/>
          <w:color w:val="004183"/>
        </w:rPr>
        <w:t xml:space="preserve">1.  </w:t>
      </w:r>
      <w:r>
        <w:t>Exact key: bbl + complaint type within a time window.</w:t>
      </w:r>
    </w:p>
    <w:p w14:paraId="4113EA29" w14:textId="77777777" w:rsidR="00F422C4" w:rsidRDefault="008C3C3B">
      <w:pPr>
        <w:spacing w:after="40"/>
        <w:ind w:left="432" w:hanging="317"/>
      </w:pPr>
      <w:r>
        <w:rPr>
          <w:b/>
          <w:color w:val="004183"/>
        </w:rPr>
        <w:t xml:space="preserve">2.  </w:t>
      </w:r>
      <w:r>
        <w:t>Rule baseline: radius + time window (the benchmark).</w:t>
      </w:r>
    </w:p>
    <w:p w14:paraId="340AF9D7" w14:textId="77777777" w:rsidR="00F422C4" w:rsidRDefault="008C3C3B">
      <w:pPr>
        <w:spacing w:after="40"/>
        <w:ind w:left="432" w:hanging="317"/>
      </w:pPr>
      <w:r>
        <w:rPr>
          <w:b/>
          <w:color w:val="004183"/>
        </w:rPr>
        <w:t xml:space="preserve">3.  </w:t>
      </w:r>
      <w:r>
        <w:t>DBSCAN spatio-temporal clustering vs HDBSCAN, plus fuzzy address matching; address_type decides how much to trust coordinates.</w:t>
      </w:r>
    </w:p>
    <w:p w14:paraId="241F89DE" w14:textId="77777777" w:rsidR="00F422C4" w:rsidRDefault="008C3C3B">
      <w:pPr>
        <w:spacing w:after="40"/>
        <w:ind w:left="432" w:hanging="317"/>
      </w:pPr>
      <w:r>
        <w:rPr>
          <w:b/>
          <w:color w:val="004183"/>
        </w:rPr>
        <w:t xml:space="preserve">4.  </w:t>
      </w:r>
      <w:r>
        <w:t>NetworkX connected components assemble pairs into groups and give the evidence trail.</w:t>
      </w:r>
    </w:p>
    <w:p w14:paraId="68F8DE8A" w14:textId="77777777" w:rsidR="00F422C4" w:rsidRDefault="008C3C3B">
      <w:pPr>
        <w:spacing w:after="40"/>
        <w:ind w:left="432" w:hanging="317"/>
      </w:pPr>
      <w:r>
        <w:rPr>
          <w:b/>
          <w:color w:val="004183"/>
        </w:rPr>
        <w:t xml:space="preserve">5.  </w:t>
      </w:r>
      <w:r>
        <w:t>Only OPEN requests absorb duplicates; the same place and type after closure is a RECURRENCE (goes to C07 escalation).</w:t>
      </w:r>
    </w:p>
    <w:p w14:paraId="2E7E4C9E" w14:textId="77777777" w:rsidR="00F422C4" w:rsidRDefault="008C3C3B">
      <w:pPr>
        <w:keepNext/>
        <w:spacing w:before="160" w:after="40"/>
      </w:pPr>
      <w:r>
        <w:rPr>
          <w:b/>
          <w:color w:val="EF7C00"/>
          <w:sz w:val="25"/>
        </w:rPr>
        <w:t>Why it works and why it is better</w:t>
      </w:r>
    </w:p>
    <w:p w14:paraId="3E4E263C" w14:textId="77777777" w:rsidR="00F422C4" w:rsidRDefault="008C3C3B">
      <w:r>
        <w:t>Counting the same incident many times inflates the queue and sends several crews; ignoring it hides corroboration. Density clustering adapts to dense vs quiet areas, where a fixed radius fails.</w:t>
      </w:r>
    </w:p>
    <w:p w14:paraId="571DA7A8" w14:textId="77777777" w:rsidR="00F422C4" w:rsidRDefault="008C3C3B">
      <w:pPr>
        <w:keepNext/>
        <w:spacing w:before="160" w:after="40"/>
      </w:pPr>
      <w:r>
        <w:rPr>
          <w:b/>
          <w:color w:val="EF7C00"/>
          <w:sz w:val="25"/>
        </w:rPr>
        <w:t>Safe default (used automatically if it fails)</w:t>
      </w:r>
    </w:p>
    <w:p w14:paraId="27B5CC66" w14:textId="77777777" w:rsidR="00F422C4" w:rsidRDefault="008C3C3B">
      <w:r>
        <w:t>relation NEW, is_primary True. It never merges on error.</w:t>
      </w:r>
    </w:p>
    <w:p w14:paraId="046F1BE8" w14:textId="77777777" w:rsidR="00F422C4" w:rsidRDefault="008C3C3B">
      <w:pPr>
        <w:keepNext/>
        <w:spacing w:before="160" w:after="40"/>
      </w:pPr>
      <w:r>
        <w:rPr>
          <w:b/>
          <w:color w:val="EF7C00"/>
          <w:sz w:val="25"/>
        </w:rPr>
        <w:t>Evaluation (technical)</w:t>
      </w:r>
    </w:p>
    <w:p w14:paraId="358E4542" w14:textId="77777777" w:rsidR="00F422C4" w:rsidRDefault="008C3C3B">
      <w:pPr>
        <w:pStyle w:val="ListBullet"/>
        <w:spacing w:after="40"/>
      </w:pPr>
      <w:r>
        <w:t>Precision, recall, F1 on about 300 hand-labelled real pairs</w:t>
      </w:r>
    </w:p>
    <w:p w14:paraId="2E03D4BD" w14:textId="77777777" w:rsidR="00F422C4" w:rsidRDefault="008C3C3B">
      <w:pPr>
        <w:pStyle w:val="ListBullet"/>
        <w:spacing w:after="40"/>
      </w:pPr>
      <w:r>
        <w:t>False merge rate (the expensive error)</w:t>
      </w:r>
    </w:p>
    <w:p w14:paraId="64050F61" w14:textId="77777777" w:rsidR="00F422C4" w:rsidRDefault="008C3C3B">
      <w:pPr>
        <w:pStyle w:val="ListBullet"/>
        <w:spacing w:after="40"/>
      </w:pPr>
      <w:r>
        <w:t>Adjusted Rand Index, silhouette</w:t>
      </w:r>
    </w:p>
    <w:p w14:paraId="312BE956" w14:textId="77777777" w:rsidR="00F422C4" w:rsidRDefault="008C3C3B">
      <w:pPr>
        <w:keepNext/>
        <w:spacing w:before="160" w:after="40"/>
      </w:pPr>
      <w:r>
        <w:rPr>
          <w:b/>
          <w:color w:val="EF7C00"/>
          <w:sz w:val="25"/>
        </w:rPr>
        <w:t>Business outcome</w:t>
      </w:r>
    </w:p>
    <w:p w14:paraId="7CA34DB3" w14:textId="77777777" w:rsidR="00F422C4" w:rsidRDefault="008C3C3B">
      <w:pPr>
        <w:pStyle w:val="ListBullet"/>
        <w:spacing w:after="40"/>
      </w:pPr>
      <w:r>
        <w:t>Crew trips avoided</w:t>
      </w:r>
    </w:p>
    <w:p w14:paraId="1FE8B47B" w14:textId="77777777" w:rsidR="00F422C4" w:rsidRDefault="008C3C3B">
      <w:pPr>
        <w:pStyle w:val="ListBullet"/>
        <w:spacing w:after="40"/>
      </w:pPr>
      <w:r>
        <w:t>Reduction in the operator's working queue</w:t>
      </w:r>
    </w:p>
    <w:p w14:paraId="3D608E41" w14:textId="77777777" w:rsidR="00F422C4" w:rsidRDefault="008C3C3B">
      <w:pPr>
        <w:pStyle w:val="ListBullet"/>
        <w:spacing w:after="40"/>
      </w:pPr>
      <w:r>
        <w:t>Citizens informed per resolved job</w:t>
      </w:r>
    </w:p>
    <w:p w14:paraId="3C3E169A" w14:textId="77777777" w:rsidR="00F422C4" w:rsidRDefault="008C3C3B">
      <w:pPr>
        <w:pStyle w:val="ListBullet"/>
        <w:spacing w:after="40"/>
      </w:pPr>
      <w:r>
        <w:t>Operator override rate</w:t>
      </w:r>
    </w:p>
    <w:p w14:paraId="34F5D442" w14:textId="77777777" w:rsidR="00F422C4" w:rsidRDefault="008C3C3B">
      <w:r>
        <w:br w:type="page"/>
      </w:r>
    </w:p>
    <w:p w14:paraId="55DCB84C" w14:textId="77777777" w:rsidR="00F422C4" w:rsidRDefault="008C3C3B">
      <w:pPr>
        <w:keepNext/>
        <w:spacing w:before="240"/>
      </w:pPr>
      <w:r>
        <w:rPr>
          <w:b/>
          <w:color w:val="004183"/>
          <w:sz w:val="32"/>
        </w:rPr>
        <w:lastRenderedPageBreak/>
        <w:t>C06 · Fake &amp; Unfounded Request Detection</w:t>
      </w:r>
    </w:p>
    <w:tbl>
      <w:tblPr>
        <w:tblStyle w:val="TableGrid"/>
        <w:tblW w:w="0" w:type="auto"/>
        <w:jc w:val="center"/>
        <w:tblLook w:val="04A0" w:firstRow="1" w:lastRow="0" w:firstColumn="1" w:lastColumn="0" w:noHBand="0" w:noVBand="1"/>
      </w:tblPr>
      <w:tblGrid>
        <w:gridCol w:w="1584"/>
        <w:gridCol w:w="3744"/>
        <w:gridCol w:w="4608"/>
      </w:tblGrid>
      <w:tr w:rsidR="00F422C4" w14:paraId="7C5EC976" w14:textId="77777777">
        <w:trPr>
          <w:jc w:val="center"/>
        </w:trPr>
        <w:tc>
          <w:tcPr>
            <w:tcW w:w="1584" w:type="dxa"/>
            <w:shd w:val="clear" w:color="auto" w:fill="004183"/>
          </w:tcPr>
          <w:p w14:paraId="0F973106" w14:textId="77777777" w:rsidR="00F422C4" w:rsidRDefault="008C3C3B">
            <w:r>
              <w:rPr>
                <w:b/>
                <w:color w:val="FFFFFF"/>
                <w:sz w:val="17"/>
              </w:rPr>
              <w:t>Owner</w:t>
            </w:r>
          </w:p>
        </w:tc>
        <w:tc>
          <w:tcPr>
            <w:tcW w:w="3744" w:type="dxa"/>
            <w:shd w:val="clear" w:color="auto" w:fill="004183"/>
          </w:tcPr>
          <w:p w14:paraId="36407EDC" w14:textId="77777777" w:rsidR="00F422C4" w:rsidRDefault="008C3C3B">
            <w:r>
              <w:rPr>
                <w:b/>
                <w:color w:val="FFFFFF"/>
                <w:sz w:val="17"/>
              </w:rPr>
              <w:t>Technique group</w:t>
            </w:r>
          </w:p>
        </w:tc>
        <w:tc>
          <w:tcPr>
            <w:tcW w:w="4608" w:type="dxa"/>
            <w:shd w:val="clear" w:color="auto" w:fill="004183"/>
          </w:tcPr>
          <w:p w14:paraId="634F82EE" w14:textId="77777777" w:rsidR="00F422C4" w:rsidRDefault="008C3C3B">
            <w:r>
              <w:rPr>
                <w:b/>
                <w:color w:val="FFFFFF"/>
                <w:sz w:val="17"/>
              </w:rPr>
              <w:t>Acceptance tests</w:t>
            </w:r>
          </w:p>
        </w:tc>
      </w:tr>
      <w:tr w:rsidR="00F422C4" w14:paraId="3A426A6F" w14:textId="77777777">
        <w:trPr>
          <w:jc w:val="center"/>
        </w:trPr>
        <w:tc>
          <w:tcPr>
            <w:tcW w:w="1584" w:type="dxa"/>
          </w:tcPr>
          <w:p w14:paraId="5B63AE60" w14:textId="77777777" w:rsidR="00F422C4" w:rsidRDefault="008C3C3B">
            <w:pPr>
              <w:spacing w:after="0"/>
            </w:pPr>
            <w:r>
              <w:rPr>
                <w:sz w:val="17"/>
              </w:rPr>
              <w:t>Nabeel</w:t>
            </w:r>
          </w:p>
        </w:tc>
        <w:tc>
          <w:tcPr>
            <w:tcW w:w="3744" w:type="dxa"/>
          </w:tcPr>
          <w:p w14:paraId="1A25721E" w14:textId="77777777" w:rsidR="00F422C4" w:rsidRDefault="008C3C3B">
            <w:pPr>
              <w:spacing w:after="0"/>
            </w:pPr>
            <w:r>
              <w:rPr>
                <w:sz w:val="17"/>
              </w:rPr>
              <w:t>Decision Automation + Knowledge Discovery</w:t>
            </w:r>
          </w:p>
        </w:tc>
        <w:tc>
          <w:tcPr>
            <w:tcW w:w="4608" w:type="dxa"/>
          </w:tcPr>
          <w:p w14:paraId="2997A930" w14:textId="77777777" w:rsidR="00F422C4" w:rsidRDefault="008C3C3B">
            <w:pPr>
              <w:spacing w:after="0"/>
            </w:pPr>
            <w:r>
              <w:rPr>
                <w:sz w:val="17"/>
              </w:rPr>
              <w:t>services/api/tests/acceptance/test_c06_fake.py</w:t>
            </w:r>
          </w:p>
        </w:tc>
      </w:tr>
    </w:tbl>
    <w:p w14:paraId="20F9EF8E" w14:textId="77777777" w:rsidR="00F422C4" w:rsidRDefault="00F422C4">
      <w:pPr>
        <w:spacing w:after="40"/>
      </w:pPr>
    </w:p>
    <w:p w14:paraId="2F67DC26" w14:textId="77777777" w:rsidR="00F422C4" w:rsidRDefault="008C3C3B">
      <w:pPr>
        <w:keepNext/>
        <w:spacing w:before="160" w:after="40"/>
      </w:pPr>
      <w:r>
        <w:rPr>
          <w:b/>
          <w:color w:val="EF7C00"/>
          <w:sz w:val="25"/>
        </w:rPr>
        <w:t>Purpose</w:t>
      </w:r>
    </w:p>
    <w:p w14:paraId="3E75752C" w14:textId="77777777" w:rsidR="00F422C4" w:rsidRDefault="008C3C3B">
      <w:r>
        <w:t>Scores how likely a request describes a problem that is not there, so wasted trips fall, without ever refusing a citizen.</w:t>
      </w:r>
    </w:p>
    <w:p w14:paraId="3B1CEAE2" w14:textId="77777777" w:rsidR="00F422C4" w:rsidRDefault="008C3C3B">
      <w:pPr>
        <w:keepNext/>
        <w:spacing w:before="160" w:after="40"/>
      </w:pPr>
      <w:r>
        <w:rPr>
          <w:b/>
          <w:color w:val="EF7C00"/>
          <w:sz w:val="25"/>
        </w:rPr>
        <w:t>Inputs (locked)</w:t>
      </w:r>
    </w:p>
    <w:p w14:paraId="5F6BA808" w14:textId="77777777" w:rsidR="00F422C4" w:rsidRDefault="008C3C3B">
      <w:pPr>
        <w:keepNext/>
        <w:spacing w:before="80"/>
      </w:pPr>
      <w:r>
        <w:rPr>
          <w:b/>
          <w:color w:val="235F83"/>
          <w:sz w:val="22"/>
        </w:rPr>
        <w:t>RequestFacts</w:t>
      </w:r>
    </w:p>
    <w:tbl>
      <w:tblPr>
        <w:tblStyle w:val="TableGrid"/>
        <w:tblW w:w="0" w:type="auto"/>
        <w:jc w:val="center"/>
        <w:tblLook w:val="04A0" w:firstRow="1" w:lastRow="0" w:firstColumn="1" w:lastColumn="0" w:noHBand="0" w:noVBand="1"/>
      </w:tblPr>
      <w:tblGrid>
        <w:gridCol w:w="2448"/>
        <w:gridCol w:w="2448"/>
        <w:gridCol w:w="1008"/>
        <w:gridCol w:w="4032"/>
      </w:tblGrid>
      <w:tr w:rsidR="00F422C4" w14:paraId="4BF99E7A" w14:textId="77777777">
        <w:trPr>
          <w:jc w:val="center"/>
        </w:trPr>
        <w:tc>
          <w:tcPr>
            <w:tcW w:w="2448" w:type="dxa"/>
            <w:shd w:val="clear" w:color="auto" w:fill="004183"/>
          </w:tcPr>
          <w:p w14:paraId="401A2322" w14:textId="77777777" w:rsidR="00F422C4" w:rsidRDefault="008C3C3B">
            <w:r>
              <w:rPr>
                <w:b/>
                <w:color w:val="FFFFFF"/>
                <w:sz w:val="16"/>
              </w:rPr>
              <w:t>Field</w:t>
            </w:r>
          </w:p>
        </w:tc>
        <w:tc>
          <w:tcPr>
            <w:tcW w:w="2448" w:type="dxa"/>
            <w:shd w:val="clear" w:color="auto" w:fill="004183"/>
          </w:tcPr>
          <w:p w14:paraId="45C29C3A" w14:textId="77777777" w:rsidR="00F422C4" w:rsidRDefault="008C3C3B">
            <w:r>
              <w:rPr>
                <w:b/>
                <w:color w:val="FFFFFF"/>
                <w:sz w:val="16"/>
              </w:rPr>
              <w:t>Type</w:t>
            </w:r>
          </w:p>
        </w:tc>
        <w:tc>
          <w:tcPr>
            <w:tcW w:w="1008" w:type="dxa"/>
            <w:shd w:val="clear" w:color="auto" w:fill="004183"/>
          </w:tcPr>
          <w:p w14:paraId="55F044D8" w14:textId="77777777" w:rsidR="00F422C4" w:rsidRDefault="008C3C3B">
            <w:r>
              <w:rPr>
                <w:b/>
                <w:color w:val="FFFFFF"/>
                <w:sz w:val="16"/>
              </w:rPr>
              <w:t>Required</w:t>
            </w:r>
          </w:p>
        </w:tc>
        <w:tc>
          <w:tcPr>
            <w:tcW w:w="4032" w:type="dxa"/>
            <w:shd w:val="clear" w:color="auto" w:fill="004183"/>
          </w:tcPr>
          <w:p w14:paraId="7D8E0242" w14:textId="77777777" w:rsidR="00F422C4" w:rsidRDefault="008C3C3B">
            <w:r>
              <w:rPr>
                <w:b/>
                <w:color w:val="FFFFFF"/>
                <w:sz w:val="16"/>
              </w:rPr>
              <w:t>Meaning</w:t>
            </w:r>
          </w:p>
        </w:tc>
      </w:tr>
      <w:tr w:rsidR="00F422C4" w14:paraId="5D1B1095" w14:textId="77777777">
        <w:trPr>
          <w:jc w:val="center"/>
        </w:trPr>
        <w:tc>
          <w:tcPr>
            <w:tcW w:w="2448" w:type="dxa"/>
          </w:tcPr>
          <w:p w14:paraId="42419BF1" w14:textId="77777777" w:rsidR="00F422C4" w:rsidRDefault="008C3C3B">
            <w:pPr>
              <w:spacing w:after="0"/>
            </w:pPr>
            <w:r>
              <w:rPr>
                <w:sz w:val="16"/>
              </w:rPr>
              <w:t>request_id</w:t>
            </w:r>
          </w:p>
        </w:tc>
        <w:tc>
          <w:tcPr>
            <w:tcW w:w="2448" w:type="dxa"/>
          </w:tcPr>
          <w:p w14:paraId="6A083C6C" w14:textId="77777777" w:rsidR="00F422C4" w:rsidRDefault="008C3C3B">
            <w:pPr>
              <w:spacing w:after="0"/>
            </w:pPr>
            <w:r>
              <w:rPr>
                <w:sz w:val="16"/>
              </w:rPr>
              <w:t>str</w:t>
            </w:r>
          </w:p>
        </w:tc>
        <w:tc>
          <w:tcPr>
            <w:tcW w:w="1008" w:type="dxa"/>
          </w:tcPr>
          <w:p w14:paraId="5902ED33" w14:textId="77777777" w:rsidR="00F422C4" w:rsidRDefault="008C3C3B">
            <w:pPr>
              <w:spacing w:after="0"/>
            </w:pPr>
            <w:r>
              <w:rPr>
                <w:sz w:val="16"/>
              </w:rPr>
              <w:t>yes</w:t>
            </w:r>
          </w:p>
        </w:tc>
        <w:tc>
          <w:tcPr>
            <w:tcW w:w="4032" w:type="dxa"/>
          </w:tcPr>
          <w:p w14:paraId="6052A1EE" w14:textId="77777777" w:rsidR="00F422C4" w:rsidRDefault="00F422C4">
            <w:pPr>
              <w:spacing w:after="0"/>
            </w:pPr>
          </w:p>
        </w:tc>
      </w:tr>
      <w:tr w:rsidR="00F422C4" w14:paraId="736A7017" w14:textId="77777777">
        <w:trPr>
          <w:jc w:val="center"/>
        </w:trPr>
        <w:tc>
          <w:tcPr>
            <w:tcW w:w="2448" w:type="dxa"/>
            <w:shd w:val="clear" w:color="auto" w:fill="EAF0F7"/>
          </w:tcPr>
          <w:p w14:paraId="72581E42" w14:textId="77777777" w:rsidR="00F422C4" w:rsidRDefault="008C3C3B">
            <w:pPr>
              <w:spacing w:after="0"/>
            </w:pPr>
            <w:r>
              <w:rPr>
                <w:sz w:val="16"/>
              </w:rPr>
              <w:t>created_at</w:t>
            </w:r>
          </w:p>
        </w:tc>
        <w:tc>
          <w:tcPr>
            <w:tcW w:w="2448" w:type="dxa"/>
            <w:shd w:val="clear" w:color="auto" w:fill="EAF0F7"/>
          </w:tcPr>
          <w:p w14:paraId="398DCD07" w14:textId="77777777" w:rsidR="00F422C4" w:rsidRDefault="008C3C3B">
            <w:pPr>
              <w:spacing w:after="0"/>
            </w:pPr>
            <w:r>
              <w:rPr>
                <w:sz w:val="16"/>
              </w:rPr>
              <w:t>datetime</w:t>
            </w:r>
          </w:p>
        </w:tc>
        <w:tc>
          <w:tcPr>
            <w:tcW w:w="1008" w:type="dxa"/>
            <w:shd w:val="clear" w:color="auto" w:fill="EAF0F7"/>
          </w:tcPr>
          <w:p w14:paraId="0FFF538C" w14:textId="77777777" w:rsidR="00F422C4" w:rsidRDefault="008C3C3B">
            <w:pPr>
              <w:spacing w:after="0"/>
            </w:pPr>
            <w:r>
              <w:rPr>
                <w:sz w:val="16"/>
              </w:rPr>
              <w:t>yes</w:t>
            </w:r>
          </w:p>
        </w:tc>
        <w:tc>
          <w:tcPr>
            <w:tcW w:w="4032" w:type="dxa"/>
            <w:shd w:val="clear" w:color="auto" w:fill="EAF0F7"/>
          </w:tcPr>
          <w:p w14:paraId="5134D8B5" w14:textId="77777777" w:rsidR="00F422C4" w:rsidRDefault="00F422C4">
            <w:pPr>
              <w:spacing w:after="0"/>
            </w:pPr>
          </w:p>
        </w:tc>
      </w:tr>
      <w:tr w:rsidR="00F422C4" w14:paraId="0E3E2501" w14:textId="77777777">
        <w:trPr>
          <w:jc w:val="center"/>
        </w:trPr>
        <w:tc>
          <w:tcPr>
            <w:tcW w:w="2448" w:type="dxa"/>
          </w:tcPr>
          <w:p w14:paraId="555B287A" w14:textId="77777777" w:rsidR="00F422C4" w:rsidRDefault="008C3C3B">
            <w:pPr>
              <w:spacing w:after="0"/>
            </w:pPr>
            <w:r>
              <w:rPr>
                <w:sz w:val="16"/>
              </w:rPr>
              <w:t>borough</w:t>
            </w:r>
          </w:p>
        </w:tc>
        <w:tc>
          <w:tcPr>
            <w:tcW w:w="2448" w:type="dxa"/>
          </w:tcPr>
          <w:p w14:paraId="252CAF8E" w14:textId="77777777" w:rsidR="00F422C4" w:rsidRDefault="008C3C3B">
            <w:pPr>
              <w:spacing w:after="0"/>
            </w:pPr>
            <w:r>
              <w:rPr>
                <w:sz w:val="16"/>
              </w:rPr>
              <w:t>Borough</w:t>
            </w:r>
          </w:p>
        </w:tc>
        <w:tc>
          <w:tcPr>
            <w:tcW w:w="1008" w:type="dxa"/>
          </w:tcPr>
          <w:p w14:paraId="3E57AF41" w14:textId="77777777" w:rsidR="00F422C4" w:rsidRDefault="008C3C3B">
            <w:pPr>
              <w:spacing w:after="0"/>
            </w:pPr>
            <w:r>
              <w:rPr>
                <w:sz w:val="16"/>
              </w:rPr>
              <w:t>yes</w:t>
            </w:r>
          </w:p>
        </w:tc>
        <w:tc>
          <w:tcPr>
            <w:tcW w:w="4032" w:type="dxa"/>
          </w:tcPr>
          <w:p w14:paraId="44EB3431" w14:textId="77777777" w:rsidR="00F422C4" w:rsidRDefault="00F422C4">
            <w:pPr>
              <w:spacing w:after="0"/>
            </w:pPr>
          </w:p>
        </w:tc>
      </w:tr>
      <w:tr w:rsidR="00F422C4" w14:paraId="79CF26D5" w14:textId="77777777">
        <w:trPr>
          <w:jc w:val="center"/>
        </w:trPr>
        <w:tc>
          <w:tcPr>
            <w:tcW w:w="2448" w:type="dxa"/>
            <w:shd w:val="clear" w:color="auto" w:fill="EAF0F7"/>
          </w:tcPr>
          <w:p w14:paraId="011E4BBE" w14:textId="77777777" w:rsidR="00F422C4" w:rsidRDefault="008C3C3B">
            <w:pPr>
              <w:spacing w:after="0"/>
            </w:pPr>
            <w:r>
              <w:rPr>
                <w:sz w:val="16"/>
              </w:rPr>
              <w:t>request_type_code</w:t>
            </w:r>
          </w:p>
        </w:tc>
        <w:tc>
          <w:tcPr>
            <w:tcW w:w="2448" w:type="dxa"/>
            <w:shd w:val="clear" w:color="auto" w:fill="EAF0F7"/>
          </w:tcPr>
          <w:p w14:paraId="024C6A3B" w14:textId="77777777" w:rsidR="00F422C4" w:rsidRDefault="008C3C3B">
            <w:pPr>
              <w:spacing w:after="0"/>
            </w:pPr>
            <w:r>
              <w:rPr>
                <w:sz w:val="16"/>
              </w:rPr>
              <w:t>str</w:t>
            </w:r>
          </w:p>
        </w:tc>
        <w:tc>
          <w:tcPr>
            <w:tcW w:w="1008" w:type="dxa"/>
            <w:shd w:val="clear" w:color="auto" w:fill="EAF0F7"/>
          </w:tcPr>
          <w:p w14:paraId="4894015F" w14:textId="77777777" w:rsidR="00F422C4" w:rsidRDefault="008C3C3B">
            <w:pPr>
              <w:spacing w:after="0"/>
            </w:pPr>
            <w:r>
              <w:rPr>
                <w:sz w:val="16"/>
              </w:rPr>
              <w:t>yes</w:t>
            </w:r>
          </w:p>
        </w:tc>
        <w:tc>
          <w:tcPr>
            <w:tcW w:w="4032" w:type="dxa"/>
            <w:shd w:val="clear" w:color="auto" w:fill="EAF0F7"/>
          </w:tcPr>
          <w:p w14:paraId="710577BB" w14:textId="77777777" w:rsidR="00F422C4" w:rsidRDefault="00F422C4">
            <w:pPr>
              <w:spacing w:after="0"/>
            </w:pPr>
          </w:p>
        </w:tc>
      </w:tr>
      <w:tr w:rsidR="00F422C4" w14:paraId="3DF18A86" w14:textId="77777777">
        <w:trPr>
          <w:jc w:val="center"/>
        </w:trPr>
        <w:tc>
          <w:tcPr>
            <w:tcW w:w="2448" w:type="dxa"/>
          </w:tcPr>
          <w:p w14:paraId="1B11BAC8" w14:textId="77777777" w:rsidR="00F422C4" w:rsidRDefault="008C3C3B">
            <w:pPr>
              <w:spacing w:after="0"/>
            </w:pPr>
            <w:r>
              <w:rPr>
                <w:sz w:val="16"/>
              </w:rPr>
              <w:t>complaint_type</w:t>
            </w:r>
          </w:p>
        </w:tc>
        <w:tc>
          <w:tcPr>
            <w:tcW w:w="2448" w:type="dxa"/>
          </w:tcPr>
          <w:p w14:paraId="123758CF" w14:textId="77777777" w:rsidR="00F422C4" w:rsidRDefault="008C3C3B">
            <w:pPr>
              <w:spacing w:after="0"/>
            </w:pPr>
            <w:r>
              <w:rPr>
                <w:sz w:val="16"/>
              </w:rPr>
              <w:t>str</w:t>
            </w:r>
          </w:p>
        </w:tc>
        <w:tc>
          <w:tcPr>
            <w:tcW w:w="1008" w:type="dxa"/>
          </w:tcPr>
          <w:p w14:paraId="7056C1FB" w14:textId="77777777" w:rsidR="00F422C4" w:rsidRDefault="008C3C3B">
            <w:pPr>
              <w:spacing w:after="0"/>
            </w:pPr>
            <w:r>
              <w:rPr>
                <w:sz w:val="16"/>
              </w:rPr>
              <w:t>yes</w:t>
            </w:r>
          </w:p>
        </w:tc>
        <w:tc>
          <w:tcPr>
            <w:tcW w:w="4032" w:type="dxa"/>
          </w:tcPr>
          <w:p w14:paraId="4B5CB0A5" w14:textId="77777777" w:rsidR="00F422C4" w:rsidRDefault="00F422C4">
            <w:pPr>
              <w:spacing w:after="0"/>
            </w:pPr>
          </w:p>
        </w:tc>
      </w:tr>
      <w:tr w:rsidR="00F422C4" w14:paraId="4EE3C4A1" w14:textId="77777777">
        <w:trPr>
          <w:jc w:val="center"/>
        </w:trPr>
        <w:tc>
          <w:tcPr>
            <w:tcW w:w="2448" w:type="dxa"/>
            <w:shd w:val="clear" w:color="auto" w:fill="EAF0F7"/>
          </w:tcPr>
          <w:p w14:paraId="765C15B0" w14:textId="77777777" w:rsidR="00F422C4" w:rsidRDefault="008C3C3B">
            <w:pPr>
              <w:spacing w:after="0"/>
            </w:pPr>
            <w:r>
              <w:rPr>
                <w:sz w:val="16"/>
              </w:rPr>
              <w:t>descriptor</w:t>
            </w:r>
          </w:p>
        </w:tc>
        <w:tc>
          <w:tcPr>
            <w:tcW w:w="2448" w:type="dxa"/>
            <w:shd w:val="clear" w:color="auto" w:fill="EAF0F7"/>
          </w:tcPr>
          <w:p w14:paraId="45B8E711" w14:textId="77777777" w:rsidR="00F422C4" w:rsidRDefault="008C3C3B">
            <w:pPr>
              <w:spacing w:after="0"/>
            </w:pPr>
            <w:r>
              <w:rPr>
                <w:sz w:val="16"/>
              </w:rPr>
              <w:t>str?</w:t>
            </w:r>
          </w:p>
        </w:tc>
        <w:tc>
          <w:tcPr>
            <w:tcW w:w="1008" w:type="dxa"/>
            <w:shd w:val="clear" w:color="auto" w:fill="EAF0F7"/>
          </w:tcPr>
          <w:p w14:paraId="618540D4" w14:textId="77777777" w:rsidR="00F422C4" w:rsidRDefault="008C3C3B">
            <w:pPr>
              <w:spacing w:after="0"/>
            </w:pPr>
            <w:r>
              <w:rPr>
                <w:sz w:val="16"/>
              </w:rPr>
              <w:t>no</w:t>
            </w:r>
          </w:p>
        </w:tc>
        <w:tc>
          <w:tcPr>
            <w:tcW w:w="4032" w:type="dxa"/>
            <w:shd w:val="clear" w:color="auto" w:fill="EAF0F7"/>
          </w:tcPr>
          <w:p w14:paraId="5014F40F" w14:textId="77777777" w:rsidR="00F422C4" w:rsidRDefault="00F422C4">
            <w:pPr>
              <w:spacing w:after="0"/>
            </w:pPr>
          </w:p>
        </w:tc>
      </w:tr>
      <w:tr w:rsidR="00F422C4" w14:paraId="4EA62758" w14:textId="77777777">
        <w:trPr>
          <w:jc w:val="center"/>
        </w:trPr>
        <w:tc>
          <w:tcPr>
            <w:tcW w:w="2448" w:type="dxa"/>
          </w:tcPr>
          <w:p w14:paraId="12FB44E2" w14:textId="77777777" w:rsidR="00F422C4" w:rsidRDefault="008C3C3B">
            <w:pPr>
              <w:spacing w:after="0"/>
            </w:pPr>
            <w:r>
              <w:rPr>
                <w:sz w:val="16"/>
              </w:rPr>
              <w:t>complaint_family</w:t>
            </w:r>
          </w:p>
        </w:tc>
        <w:tc>
          <w:tcPr>
            <w:tcW w:w="2448" w:type="dxa"/>
          </w:tcPr>
          <w:p w14:paraId="4C8E5743" w14:textId="77777777" w:rsidR="00F422C4" w:rsidRDefault="008C3C3B">
            <w:pPr>
              <w:spacing w:after="0"/>
            </w:pPr>
            <w:r>
              <w:rPr>
                <w:sz w:val="16"/>
              </w:rPr>
              <w:t>str</w:t>
            </w:r>
          </w:p>
        </w:tc>
        <w:tc>
          <w:tcPr>
            <w:tcW w:w="1008" w:type="dxa"/>
          </w:tcPr>
          <w:p w14:paraId="0BB671EC" w14:textId="77777777" w:rsidR="00F422C4" w:rsidRDefault="008C3C3B">
            <w:pPr>
              <w:spacing w:after="0"/>
            </w:pPr>
            <w:r>
              <w:rPr>
                <w:sz w:val="16"/>
              </w:rPr>
              <w:t>yes</w:t>
            </w:r>
          </w:p>
        </w:tc>
        <w:tc>
          <w:tcPr>
            <w:tcW w:w="4032" w:type="dxa"/>
          </w:tcPr>
          <w:p w14:paraId="713D1045" w14:textId="77777777" w:rsidR="00F422C4" w:rsidRDefault="00F422C4">
            <w:pPr>
              <w:spacing w:after="0"/>
            </w:pPr>
          </w:p>
        </w:tc>
      </w:tr>
      <w:tr w:rsidR="00F422C4" w14:paraId="30513ECB" w14:textId="77777777">
        <w:trPr>
          <w:jc w:val="center"/>
        </w:trPr>
        <w:tc>
          <w:tcPr>
            <w:tcW w:w="2448" w:type="dxa"/>
            <w:shd w:val="clear" w:color="auto" w:fill="EAF0F7"/>
          </w:tcPr>
          <w:p w14:paraId="5740339C" w14:textId="77777777" w:rsidR="00F422C4" w:rsidRDefault="008C3C3B">
            <w:pPr>
              <w:spacing w:after="0"/>
            </w:pPr>
            <w:r>
              <w:rPr>
                <w:sz w:val="16"/>
              </w:rPr>
              <w:t>location_type</w:t>
            </w:r>
          </w:p>
        </w:tc>
        <w:tc>
          <w:tcPr>
            <w:tcW w:w="2448" w:type="dxa"/>
            <w:shd w:val="clear" w:color="auto" w:fill="EAF0F7"/>
          </w:tcPr>
          <w:p w14:paraId="5508BCF0" w14:textId="77777777" w:rsidR="00F422C4" w:rsidRDefault="008C3C3B">
            <w:pPr>
              <w:spacing w:after="0"/>
            </w:pPr>
            <w:r>
              <w:rPr>
                <w:sz w:val="16"/>
              </w:rPr>
              <w:t>str?</w:t>
            </w:r>
          </w:p>
        </w:tc>
        <w:tc>
          <w:tcPr>
            <w:tcW w:w="1008" w:type="dxa"/>
            <w:shd w:val="clear" w:color="auto" w:fill="EAF0F7"/>
          </w:tcPr>
          <w:p w14:paraId="4B453826" w14:textId="77777777" w:rsidR="00F422C4" w:rsidRDefault="008C3C3B">
            <w:pPr>
              <w:spacing w:after="0"/>
            </w:pPr>
            <w:r>
              <w:rPr>
                <w:sz w:val="16"/>
              </w:rPr>
              <w:t>no</w:t>
            </w:r>
          </w:p>
        </w:tc>
        <w:tc>
          <w:tcPr>
            <w:tcW w:w="4032" w:type="dxa"/>
            <w:shd w:val="clear" w:color="auto" w:fill="EAF0F7"/>
          </w:tcPr>
          <w:p w14:paraId="3987F866" w14:textId="77777777" w:rsidR="00F422C4" w:rsidRDefault="00F422C4">
            <w:pPr>
              <w:spacing w:after="0"/>
            </w:pPr>
          </w:p>
        </w:tc>
      </w:tr>
      <w:tr w:rsidR="00F422C4" w14:paraId="213B3E25" w14:textId="77777777">
        <w:trPr>
          <w:jc w:val="center"/>
        </w:trPr>
        <w:tc>
          <w:tcPr>
            <w:tcW w:w="2448" w:type="dxa"/>
          </w:tcPr>
          <w:p w14:paraId="37E2AE24" w14:textId="77777777" w:rsidR="00F422C4" w:rsidRDefault="008C3C3B">
            <w:pPr>
              <w:spacing w:after="0"/>
            </w:pPr>
            <w:r>
              <w:rPr>
                <w:sz w:val="16"/>
              </w:rPr>
              <w:t>incident_address</w:t>
            </w:r>
          </w:p>
        </w:tc>
        <w:tc>
          <w:tcPr>
            <w:tcW w:w="2448" w:type="dxa"/>
          </w:tcPr>
          <w:p w14:paraId="0E3F5DFE" w14:textId="77777777" w:rsidR="00F422C4" w:rsidRDefault="008C3C3B">
            <w:pPr>
              <w:spacing w:after="0"/>
            </w:pPr>
            <w:r>
              <w:rPr>
                <w:sz w:val="16"/>
              </w:rPr>
              <w:t>str?</w:t>
            </w:r>
          </w:p>
        </w:tc>
        <w:tc>
          <w:tcPr>
            <w:tcW w:w="1008" w:type="dxa"/>
          </w:tcPr>
          <w:p w14:paraId="3005949E" w14:textId="77777777" w:rsidR="00F422C4" w:rsidRDefault="008C3C3B">
            <w:pPr>
              <w:spacing w:after="0"/>
            </w:pPr>
            <w:r>
              <w:rPr>
                <w:sz w:val="16"/>
              </w:rPr>
              <w:t>no</w:t>
            </w:r>
          </w:p>
        </w:tc>
        <w:tc>
          <w:tcPr>
            <w:tcW w:w="4032" w:type="dxa"/>
          </w:tcPr>
          <w:p w14:paraId="612345D7" w14:textId="77777777" w:rsidR="00F422C4" w:rsidRDefault="00F422C4">
            <w:pPr>
              <w:spacing w:after="0"/>
            </w:pPr>
          </w:p>
        </w:tc>
      </w:tr>
      <w:tr w:rsidR="00F422C4" w14:paraId="6A41E615" w14:textId="77777777">
        <w:trPr>
          <w:jc w:val="center"/>
        </w:trPr>
        <w:tc>
          <w:tcPr>
            <w:tcW w:w="2448" w:type="dxa"/>
            <w:shd w:val="clear" w:color="auto" w:fill="EAF0F7"/>
          </w:tcPr>
          <w:p w14:paraId="78CBE0A3" w14:textId="77777777" w:rsidR="00F422C4" w:rsidRDefault="008C3C3B">
            <w:pPr>
              <w:spacing w:after="0"/>
            </w:pPr>
            <w:r>
              <w:rPr>
                <w:sz w:val="16"/>
              </w:rPr>
              <w:t>incident_zip</w:t>
            </w:r>
          </w:p>
        </w:tc>
        <w:tc>
          <w:tcPr>
            <w:tcW w:w="2448" w:type="dxa"/>
            <w:shd w:val="clear" w:color="auto" w:fill="EAF0F7"/>
          </w:tcPr>
          <w:p w14:paraId="4075CD31" w14:textId="77777777" w:rsidR="00F422C4" w:rsidRDefault="008C3C3B">
            <w:pPr>
              <w:spacing w:after="0"/>
            </w:pPr>
            <w:r>
              <w:rPr>
                <w:sz w:val="16"/>
              </w:rPr>
              <w:t>str?</w:t>
            </w:r>
          </w:p>
        </w:tc>
        <w:tc>
          <w:tcPr>
            <w:tcW w:w="1008" w:type="dxa"/>
            <w:shd w:val="clear" w:color="auto" w:fill="EAF0F7"/>
          </w:tcPr>
          <w:p w14:paraId="024DB3EF" w14:textId="77777777" w:rsidR="00F422C4" w:rsidRDefault="008C3C3B">
            <w:pPr>
              <w:spacing w:after="0"/>
            </w:pPr>
            <w:r>
              <w:rPr>
                <w:sz w:val="16"/>
              </w:rPr>
              <w:t>no</w:t>
            </w:r>
          </w:p>
        </w:tc>
        <w:tc>
          <w:tcPr>
            <w:tcW w:w="4032" w:type="dxa"/>
            <w:shd w:val="clear" w:color="auto" w:fill="EAF0F7"/>
          </w:tcPr>
          <w:p w14:paraId="79FC9736" w14:textId="77777777" w:rsidR="00F422C4" w:rsidRDefault="00F422C4">
            <w:pPr>
              <w:spacing w:after="0"/>
            </w:pPr>
          </w:p>
        </w:tc>
      </w:tr>
      <w:tr w:rsidR="00F422C4" w14:paraId="42FEB0ED" w14:textId="77777777">
        <w:trPr>
          <w:jc w:val="center"/>
        </w:trPr>
        <w:tc>
          <w:tcPr>
            <w:tcW w:w="2448" w:type="dxa"/>
          </w:tcPr>
          <w:p w14:paraId="7D24A0F2" w14:textId="77777777" w:rsidR="00F422C4" w:rsidRDefault="008C3C3B">
            <w:pPr>
              <w:spacing w:after="0"/>
            </w:pPr>
            <w:r>
              <w:rPr>
                <w:sz w:val="16"/>
              </w:rPr>
              <w:t>address_type</w:t>
            </w:r>
          </w:p>
        </w:tc>
        <w:tc>
          <w:tcPr>
            <w:tcW w:w="2448" w:type="dxa"/>
          </w:tcPr>
          <w:p w14:paraId="013F64A5" w14:textId="77777777" w:rsidR="00F422C4" w:rsidRDefault="008C3C3B">
            <w:pPr>
              <w:spacing w:after="0"/>
            </w:pPr>
            <w:r>
              <w:rPr>
                <w:sz w:val="16"/>
              </w:rPr>
              <w:t>str?</w:t>
            </w:r>
          </w:p>
        </w:tc>
        <w:tc>
          <w:tcPr>
            <w:tcW w:w="1008" w:type="dxa"/>
          </w:tcPr>
          <w:p w14:paraId="7804C3D0" w14:textId="77777777" w:rsidR="00F422C4" w:rsidRDefault="008C3C3B">
            <w:pPr>
              <w:spacing w:after="0"/>
            </w:pPr>
            <w:r>
              <w:rPr>
                <w:sz w:val="16"/>
              </w:rPr>
              <w:t>no</w:t>
            </w:r>
          </w:p>
        </w:tc>
        <w:tc>
          <w:tcPr>
            <w:tcW w:w="4032" w:type="dxa"/>
          </w:tcPr>
          <w:p w14:paraId="69D8F367" w14:textId="77777777" w:rsidR="00F422C4" w:rsidRDefault="00F422C4">
            <w:pPr>
              <w:spacing w:after="0"/>
            </w:pPr>
          </w:p>
        </w:tc>
      </w:tr>
      <w:tr w:rsidR="00F422C4" w14:paraId="71FDED50" w14:textId="77777777">
        <w:trPr>
          <w:jc w:val="center"/>
        </w:trPr>
        <w:tc>
          <w:tcPr>
            <w:tcW w:w="2448" w:type="dxa"/>
            <w:shd w:val="clear" w:color="auto" w:fill="EAF0F7"/>
          </w:tcPr>
          <w:p w14:paraId="3FD64D43" w14:textId="77777777" w:rsidR="00F422C4" w:rsidRDefault="008C3C3B">
            <w:pPr>
              <w:spacing w:after="0"/>
            </w:pPr>
            <w:r>
              <w:rPr>
                <w:sz w:val="16"/>
              </w:rPr>
              <w:t>bbl</w:t>
            </w:r>
          </w:p>
        </w:tc>
        <w:tc>
          <w:tcPr>
            <w:tcW w:w="2448" w:type="dxa"/>
            <w:shd w:val="clear" w:color="auto" w:fill="EAF0F7"/>
          </w:tcPr>
          <w:p w14:paraId="1B5EE307" w14:textId="77777777" w:rsidR="00F422C4" w:rsidRDefault="008C3C3B">
            <w:pPr>
              <w:spacing w:after="0"/>
            </w:pPr>
            <w:r>
              <w:rPr>
                <w:sz w:val="16"/>
              </w:rPr>
              <w:t>str?</w:t>
            </w:r>
          </w:p>
        </w:tc>
        <w:tc>
          <w:tcPr>
            <w:tcW w:w="1008" w:type="dxa"/>
            <w:shd w:val="clear" w:color="auto" w:fill="EAF0F7"/>
          </w:tcPr>
          <w:p w14:paraId="2238354C" w14:textId="77777777" w:rsidR="00F422C4" w:rsidRDefault="008C3C3B">
            <w:pPr>
              <w:spacing w:after="0"/>
            </w:pPr>
            <w:r>
              <w:rPr>
                <w:sz w:val="16"/>
              </w:rPr>
              <w:t>no</w:t>
            </w:r>
          </w:p>
        </w:tc>
        <w:tc>
          <w:tcPr>
            <w:tcW w:w="4032" w:type="dxa"/>
            <w:shd w:val="clear" w:color="auto" w:fill="EAF0F7"/>
          </w:tcPr>
          <w:p w14:paraId="61616F76" w14:textId="77777777" w:rsidR="00F422C4" w:rsidRDefault="00F422C4">
            <w:pPr>
              <w:spacing w:after="0"/>
            </w:pPr>
          </w:p>
        </w:tc>
      </w:tr>
      <w:tr w:rsidR="00F422C4" w14:paraId="15EB02DD" w14:textId="77777777">
        <w:trPr>
          <w:jc w:val="center"/>
        </w:trPr>
        <w:tc>
          <w:tcPr>
            <w:tcW w:w="2448" w:type="dxa"/>
          </w:tcPr>
          <w:p w14:paraId="35860209" w14:textId="77777777" w:rsidR="00F422C4" w:rsidRDefault="008C3C3B">
            <w:pPr>
              <w:spacing w:after="0"/>
            </w:pPr>
            <w:r>
              <w:rPr>
                <w:sz w:val="16"/>
              </w:rPr>
              <w:t>latitude</w:t>
            </w:r>
          </w:p>
        </w:tc>
        <w:tc>
          <w:tcPr>
            <w:tcW w:w="2448" w:type="dxa"/>
          </w:tcPr>
          <w:p w14:paraId="7108E35D" w14:textId="77777777" w:rsidR="00F422C4" w:rsidRDefault="008C3C3B">
            <w:pPr>
              <w:spacing w:after="0"/>
            </w:pPr>
            <w:r>
              <w:rPr>
                <w:sz w:val="16"/>
              </w:rPr>
              <w:t>float?</w:t>
            </w:r>
          </w:p>
        </w:tc>
        <w:tc>
          <w:tcPr>
            <w:tcW w:w="1008" w:type="dxa"/>
          </w:tcPr>
          <w:p w14:paraId="7D076DA7" w14:textId="77777777" w:rsidR="00F422C4" w:rsidRDefault="008C3C3B">
            <w:pPr>
              <w:spacing w:after="0"/>
            </w:pPr>
            <w:r>
              <w:rPr>
                <w:sz w:val="16"/>
              </w:rPr>
              <w:t>no</w:t>
            </w:r>
          </w:p>
        </w:tc>
        <w:tc>
          <w:tcPr>
            <w:tcW w:w="4032" w:type="dxa"/>
          </w:tcPr>
          <w:p w14:paraId="21069E13" w14:textId="77777777" w:rsidR="00F422C4" w:rsidRDefault="00F422C4">
            <w:pPr>
              <w:spacing w:after="0"/>
            </w:pPr>
          </w:p>
        </w:tc>
      </w:tr>
      <w:tr w:rsidR="00F422C4" w14:paraId="36F38C80" w14:textId="77777777">
        <w:trPr>
          <w:jc w:val="center"/>
        </w:trPr>
        <w:tc>
          <w:tcPr>
            <w:tcW w:w="2448" w:type="dxa"/>
            <w:shd w:val="clear" w:color="auto" w:fill="EAF0F7"/>
          </w:tcPr>
          <w:p w14:paraId="73D9A875" w14:textId="77777777" w:rsidR="00F422C4" w:rsidRDefault="008C3C3B">
            <w:pPr>
              <w:spacing w:after="0"/>
            </w:pPr>
            <w:r>
              <w:rPr>
                <w:sz w:val="16"/>
              </w:rPr>
              <w:t>longitude</w:t>
            </w:r>
          </w:p>
        </w:tc>
        <w:tc>
          <w:tcPr>
            <w:tcW w:w="2448" w:type="dxa"/>
            <w:shd w:val="clear" w:color="auto" w:fill="EAF0F7"/>
          </w:tcPr>
          <w:p w14:paraId="002077FC" w14:textId="77777777" w:rsidR="00F422C4" w:rsidRDefault="008C3C3B">
            <w:pPr>
              <w:spacing w:after="0"/>
            </w:pPr>
            <w:r>
              <w:rPr>
                <w:sz w:val="16"/>
              </w:rPr>
              <w:t>float?</w:t>
            </w:r>
          </w:p>
        </w:tc>
        <w:tc>
          <w:tcPr>
            <w:tcW w:w="1008" w:type="dxa"/>
            <w:shd w:val="clear" w:color="auto" w:fill="EAF0F7"/>
          </w:tcPr>
          <w:p w14:paraId="78A7AC2D" w14:textId="77777777" w:rsidR="00F422C4" w:rsidRDefault="008C3C3B">
            <w:pPr>
              <w:spacing w:after="0"/>
            </w:pPr>
            <w:r>
              <w:rPr>
                <w:sz w:val="16"/>
              </w:rPr>
              <w:t>no</w:t>
            </w:r>
          </w:p>
        </w:tc>
        <w:tc>
          <w:tcPr>
            <w:tcW w:w="4032" w:type="dxa"/>
            <w:shd w:val="clear" w:color="auto" w:fill="EAF0F7"/>
          </w:tcPr>
          <w:p w14:paraId="53852BF1" w14:textId="77777777" w:rsidR="00F422C4" w:rsidRDefault="00F422C4">
            <w:pPr>
              <w:spacing w:after="0"/>
            </w:pPr>
          </w:p>
        </w:tc>
      </w:tr>
      <w:tr w:rsidR="00F422C4" w14:paraId="668D1FEE" w14:textId="77777777">
        <w:trPr>
          <w:jc w:val="center"/>
        </w:trPr>
        <w:tc>
          <w:tcPr>
            <w:tcW w:w="2448" w:type="dxa"/>
          </w:tcPr>
          <w:p w14:paraId="3861DD12" w14:textId="77777777" w:rsidR="00F422C4" w:rsidRDefault="008C3C3B">
            <w:pPr>
              <w:spacing w:after="0"/>
            </w:pPr>
            <w:r>
              <w:rPr>
                <w:sz w:val="16"/>
              </w:rPr>
              <w:t>channel</w:t>
            </w:r>
          </w:p>
        </w:tc>
        <w:tc>
          <w:tcPr>
            <w:tcW w:w="2448" w:type="dxa"/>
          </w:tcPr>
          <w:p w14:paraId="1D6ADBD3" w14:textId="77777777" w:rsidR="00F422C4" w:rsidRDefault="008C3C3B">
            <w:pPr>
              <w:spacing w:after="0"/>
            </w:pPr>
            <w:r>
              <w:rPr>
                <w:sz w:val="16"/>
              </w:rPr>
              <w:t>str</w:t>
            </w:r>
          </w:p>
        </w:tc>
        <w:tc>
          <w:tcPr>
            <w:tcW w:w="1008" w:type="dxa"/>
          </w:tcPr>
          <w:p w14:paraId="277FF0CA" w14:textId="77777777" w:rsidR="00F422C4" w:rsidRDefault="008C3C3B">
            <w:pPr>
              <w:spacing w:after="0"/>
            </w:pPr>
            <w:r>
              <w:rPr>
                <w:sz w:val="16"/>
              </w:rPr>
              <w:t>yes</w:t>
            </w:r>
          </w:p>
        </w:tc>
        <w:tc>
          <w:tcPr>
            <w:tcW w:w="4032" w:type="dxa"/>
          </w:tcPr>
          <w:p w14:paraId="724545A1" w14:textId="77777777" w:rsidR="00F422C4" w:rsidRDefault="00F422C4">
            <w:pPr>
              <w:spacing w:after="0"/>
            </w:pPr>
          </w:p>
        </w:tc>
      </w:tr>
      <w:tr w:rsidR="00F422C4" w14:paraId="3C74AFC8" w14:textId="77777777">
        <w:trPr>
          <w:jc w:val="center"/>
        </w:trPr>
        <w:tc>
          <w:tcPr>
            <w:tcW w:w="2448" w:type="dxa"/>
            <w:shd w:val="clear" w:color="auto" w:fill="EAF0F7"/>
          </w:tcPr>
          <w:p w14:paraId="4F0EE3C6" w14:textId="77777777" w:rsidR="00F422C4" w:rsidRDefault="008C3C3B">
            <w:pPr>
              <w:spacing w:after="0"/>
            </w:pPr>
            <w:r>
              <w:rPr>
                <w:sz w:val="16"/>
              </w:rPr>
              <w:t>citizen_id</w:t>
            </w:r>
          </w:p>
        </w:tc>
        <w:tc>
          <w:tcPr>
            <w:tcW w:w="2448" w:type="dxa"/>
            <w:shd w:val="clear" w:color="auto" w:fill="EAF0F7"/>
          </w:tcPr>
          <w:p w14:paraId="0944F581" w14:textId="77777777" w:rsidR="00F422C4" w:rsidRDefault="008C3C3B">
            <w:pPr>
              <w:spacing w:after="0"/>
            </w:pPr>
            <w:r>
              <w:rPr>
                <w:sz w:val="16"/>
              </w:rPr>
              <w:t>str?</w:t>
            </w:r>
          </w:p>
        </w:tc>
        <w:tc>
          <w:tcPr>
            <w:tcW w:w="1008" w:type="dxa"/>
            <w:shd w:val="clear" w:color="auto" w:fill="EAF0F7"/>
          </w:tcPr>
          <w:p w14:paraId="358B0FC9" w14:textId="77777777" w:rsidR="00F422C4" w:rsidRDefault="008C3C3B">
            <w:pPr>
              <w:spacing w:after="0"/>
            </w:pPr>
            <w:r>
              <w:rPr>
                <w:sz w:val="16"/>
              </w:rPr>
              <w:t>no</w:t>
            </w:r>
          </w:p>
        </w:tc>
        <w:tc>
          <w:tcPr>
            <w:tcW w:w="4032" w:type="dxa"/>
            <w:shd w:val="clear" w:color="auto" w:fill="EAF0F7"/>
          </w:tcPr>
          <w:p w14:paraId="32E95528" w14:textId="77777777" w:rsidR="00F422C4" w:rsidRDefault="00F422C4">
            <w:pPr>
              <w:spacing w:after="0"/>
            </w:pPr>
          </w:p>
        </w:tc>
      </w:tr>
      <w:tr w:rsidR="00F422C4" w14:paraId="77FDEFCA" w14:textId="77777777">
        <w:trPr>
          <w:jc w:val="center"/>
        </w:trPr>
        <w:tc>
          <w:tcPr>
            <w:tcW w:w="2448" w:type="dxa"/>
          </w:tcPr>
          <w:p w14:paraId="638853BC" w14:textId="77777777" w:rsidR="00F422C4" w:rsidRDefault="008C3C3B">
            <w:pPr>
              <w:spacing w:after="0"/>
            </w:pPr>
            <w:r>
              <w:rPr>
                <w:sz w:val="16"/>
              </w:rPr>
              <w:t>free_text</w:t>
            </w:r>
          </w:p>
        </w:tc>
        <w:tc>
          <w:tcPr>
            <w:tcW w:w="2448" w:type="dxa"/>
          </w:tcPr>
          <w:p w14:paraId="00014977" w14:textId="77777777" w:rsidR="00F422C4" w:rsidRDefault="008C3C3B">
            <w:pPr>
              <w:spacing w:after="0"/>
            </w:pPr>
            <w:r>
              <w:rPr>
                <w:sz w:val="16"/>
              </w:rPr>
              <w:t>str?</w:t>
            </w:r>
          </w:p>
        </w:tc>
        <w:tc>
          <w:tcPr>
            <w:tcW w:w="1008" w:type="dxa"/>
          </w:tcPr>
          <w:p w14:paraId="4C6BF880" w14:textId="77777777" w:rsidR="00F422C4" w:rsidRDefault="008C3C3B">
            <w:pPr>
              <w:spacing w:after="0"/>
            </w:pPr>
            <w:r>
              <w:rPr>
                <w:sz w:val="16"/>
              </w:rPr>
              <w:t>no</w:t>
            </w:r>
          </w:p>
        </w:tc>
        <w:tc>
          <w:tcPr>
            <w:tcW w:w="4032" w:type="dxa"/>
          </w:tcPr>
          <w:p w14:paraId="65292F06" w14:textId="77777777" w:rsidR="00F422C4" w:rsidRDefault="00F422C4">
            <w:pPr>
              <w:spacing w:after="0"/>
            </w:pPr>
          </w:p>
        </w:tc>
      </w:tr>
    </w:tbl>
    <w:p w14:paraId="63E506D3" w14:textId="77777777" w:rsidR="00F422C4" w:rsidRDefault="00F422C4">
      <w:pPr>
        <w:spacing w:after="40"/>
      </w:pPr>
    </w:p>
    <w:p w14:paraId="6443C2F6" w14:textId="77777777" w:rsidR="00F422C4" w:rsidRDefault="008C3C3B">
      <w:pPr>
        <w:keepNext/>
        <w:spacing w:before="80"/>
      </w:pPr>
      <w:r>
        <w:rPr>
          <w:b/>
          <w:color w:val="235F83"/>
          <w:sz w:val="22"/>
        </w:rPr>
        <w:t>DuplicateResult</w:t>
      </w:r>
    </w:p>
    <w:tbl>
      <w:tblPr>
        <w:tblStyle w:val="TableGrid"/>
        <w:tblW w:w="0" w:type="auto"/>
        <w:jc w:val="center"/>
        <w:tblLook w:val="04A0" w:firstRow="1" w:lastRow="0" w:firstColumn="1" w:lastColumn="0" w:noHBand="0" w:noVBand="1"/>
      </w:tblPr>
      <w:tblGrid>
        <w:gridCol w:w="2448"/>
        <w:gridCol w:w="2448"/>
        <w:gridCol w:w="1008"/>
        <w:gridCol w:w="4032"/>
      </w:tblGrid>
      <w:tr w:rsidR="00F422C4" w14:paraId="7DB0F019" w14:textId="77777777">
        <w:trPr>
          <w:jc w:val="center"/>
        </w:trPr>
        <w:tc>
          <w:tcPr>
            <w:tcW w:w="2448" w:type="dxa"/>
            <w:shd w:val="clear" w:color="auto" w:fill="004183"/>
          </w:tcPr>
          <w:p w14:paraId="169B504E" w14:textId="77777777" w:rsidR="00F422C4" w:rsidRDefault="008C3C3B">
            <w:r>
              <w:rPr>
                <w:b/>
                <w:color w:val="FFFFFF"/>
                <w:sz w:val="16"/>
              </w:rPr>
              <w:t>Field</w:t>
            </w:r>
          </w:p>
        </w:tc>
        <w:tc>
          <w:tcPr>
            <w:tcW w:w="2448" w:type="dxa"/>
            <w:shd w:val="clear" w:color="auto" w:fill="004183"/>
          </w:tcPr>
          <w:p w14:paraId="5F647A41" w14:textId="77777777" w:rsidR="00F422C4" w:rsidRDefault="008C3C3B">
            <w:r>
              <w:rPr>
                <w:b/>
                <w:color w:val="FFFFFF"/>
                <w:sz w:val="16"/>
              </w:rPr>
              <w:t>Type</w:t>
            </w:r>
          </w:p>
        </w:tc>
        <w:tc>
          <w:tcPr>
            <w:tcW w:w="1008" w:type="dxa"/>
            <w:shd w:val="clear" w:color="auto" w:fill="004183"/>
          </w:tcPr>
          <w:p w14:paraId="2CB2F91D" w14:textId="77777777" w:rsidR="00F422C4" w:rsidRDefault="008C3C3B">
            <w:r>
              <w:rPr>
                <w:b/>
                <w:color w:val="FFFFFF"/>
                <w:sz w:val="16"/>
              </w:rPr>
              <w:t>Required</w:t>
            </w:r>
          </w:p>
        </w:tc>
        <w:tc>
          <w:tcPr>
            <w:tcW w:w="4032" w:type="dxa"/>
            <w:shd w:val="clear" w:color="auto" w:fill="004183"/>
          </w:tcPr>
          <w:p w14:paraId="690B9DC8" w14:textId="77777777" w:rsidR="00F422C4" w:rsidRDefault="008C3C3B">
            <w:r>
              <w:rPr>
                <w:b/>
                <w:color w:val="FFFFFF"/>
                <w:sz w:val="16"/>
              </w:rPr>
              <w:t>Meaning</w:t>
            </w:r>
          </w:p>
        </w:tc>
      </w:tr>
      <w:tr w:rsidR="00F422C4" w14:paraId="53C09D0D" w14:textId="77777777">
        <w:trPr>
          <w:jc w:val="center"/>
        </w:trPr>
        <w:tc>
          <w:tcPr>
            <w:tcW w:w="2448" w:type="dxa"/>
          </w:tcPr>
          <w:p w14:paraId="07F7E53F" w14:textId="77777777" w:rsidR="00F422C4" w:rsidRDefault="008C3C3B">
            <w:pPr>
              <w:spacing w:after="0"/>
            </w:pPr>
            <w:r>
              <w:rPr>
                <w:sz w:val="16"/>
              </w:rPr>
              <w:t>meta</w:t>
            </w:r>
          </w:p>
        </w:tc>
        <w:tc>
          <w:tcPr>
            <w:tcW w:w="2448" w:type="dxa"/>
          </w:tcPr>
          <w:p w14:paraId="4C226698" w14:textId="77777777" w:rsidR="00F422C4" w:rsidRDefault="008C3C3B">
            <w:pPr>
              <w:spacing w:after="0"/>
            </w:pPr>
            <w:r>
              <w:rPr>
                <w:sz w:val="16"/>
              </w:rPr>
              <w:t>ComponentMeta</w:t>
            </w:r>
          </w:p>
        </w:tc>
        <w:tc>
          <w:tcPr>
            <w:tcW w:w="1008" w:type="dxa"/>
          </w:tcPr>
          <w:p w14:paraId="5EC6C4B6" w14:textId="77777777" w:rsidR="00F422C4" w:rsidRDefault="008C3C3B">
            <w:pPr>
              <w:spacing w:after="0"/>
            </w:pPr>
            <w:r>
              <w:rPr>
                <w:sz w:val="16"/>
              </w:rPr>
              <w:t>yes</w:t>
            </w:r>
          </w:p>
        </w:tc>
        <w:tc>
          <w:tcPr>
            <w:tcW w:w="4032" w:type="dxa"/>
          </w:tcPr>
          <w:p w14:paraId="0A755EC0" w14:textId="77777777" w:rsidR="00F422C4" w:rsidRDefault="008C3C3B">
            <w:pPr>
              <w:spacing w:after="0"/>
            </w:pPr>
            <w:r>
              <w:rPr>
                <w:sz w:val="16"/>
              </w:rPr>
              <w:t>component id, version, model version, status OK/DEGRADED/FAILED, latency</w:t>
            </w:r>
          </w:p>
        </w:tc>
      </w:tr>
      <w:tr w:rsidR="00F422C4" w14:paraId="1B74616A" w14:textId="77777777">
        <w:trPr>
          <w:jc w:val="center"/>
        </w:trPr>
        <w:tc>
          <w:tcPr>
            <w:tcW w:w="2448" w:type="dxa"/>
            <w:shd w:val="clear" w:color="auto" w:fill="EAF0F7"/>
          </w:tcPr>
          <w:p w14:paraId="1F55E97F" w14:textId="77777777" w:rsidR="00F422C4" w:rsidRDefault="008C3C3B">
            <w:pPr>
              <w:spacing w:after="0"/>
            </w:pPr>
            <w:r>
              <w:rPr>
                <w:sz w:val="16"/>
              </w:rPr>
              <w:t>relation</w:t>
            </w:r>
          </w:p>
        </w:tc>
        <w:tc>
          <w:tcPr>
            <w:tcW w:w="2448" w:type="dxa"/>
            <w:shd w:val="clear" w:color="auto" w:fill="EAF0F7"/>
          </w:tcPr>
          <w:p w14:paraId="3DEB6496" w14:textId="77777777" w:rsidR="00F422C4" w:rsidRDefault="008C3C3B">
            <w:pPr>
              <w:spacing w:after="0"/>
            </w:pPr>
            <w:r>
              <w:rPr>
                <w:sz w:val="16"/>
              </w:rPr>
              <w:t>DuplicateRelation</w:t>
            </w:r>
          </w:p>
        </w:tc>
        <w:tc>
          <w:tcPr>
            <w:tcW w:w="1008" w:type="dxa"/>
            <w:shd w:val="clear" w:color="auto" w:fill="EAF0F7"/>
          </w:tcPr>
          <w:p w14:paraId="0A7E91DB" w14:textId="77777777" w:rsidR="00F422C4" w:rsidRDefault="008C3C3B">
            <w:pPr>
              <w:spacing w:after="0"/>
            </w:pPr>
            <w:r>
              <w:rPr>
                <w:sz w:val="16"/>
              </w:rPr>
              <w:t>yes</w:t>
            </w:r>
          </w:p>
        </w:tc>
        <w:tc>
          <w:tcPr>
            <w:tcW w:w="4032" w:type="dxa"/>
            <w:shd w:val="clear" w:color="auto" w:fill="EAF0F7"/>
          </w:tcPr>
          <w:p w14:paraId="34AE3D59" w14:textId="77777777" w:rsidR="00F422C4" w:rsidRDefault="00F422C4">
            <w:pPr>
              <w:spacing w:after="0"/>
            </w:pPr>
          </w:p>
        </w:tc>
      </w:tr>
      <w:tr w:rsidR="00F422C4" w14:paraId="1D679273" w14:textId="77777777">
        <w:trPr>
          <w:jc w:val="center"/>
        </w:trPr>
        <w:tc>
          <w:tcPr>
            <w:tcW w:w="2448" w:type="dxa"/>
          </w:tcPr>
          <w:p w14:paraId="5AC9F06E" w14:textId="77777777" w:rsidR="00F422C4" w:rsidRDefault="008C3C3B">
            <w:pPr>
              <w:spacing w:after="0"/>
            </w:pPr>
            <w:r>
              <w:rPr>
                <w:sz w:val="16"/>
              </w:rPr>
              <w:t>duplicate_group_id</w:t>
            </w:r>
          </w:p>
        </w:tc>
        <w:tc>
          <w:tcPr>
            <w:tcW w:w="2448" w:type="dxa"/>
          </w:tcPr>
          <w:p w14:paraId="10198C66" w14:textId="77777777" w:rsidR="00F422C4" w:rsidRDefault="008C3C3B">
            <w:pPr>
              <w:spacing w:after="0"/>
            </w:pPr>
            <w:r>
              <w:rPr>
                <w:sz w:val="16"/>
              </w:rPr>
              <w:t>str</w:t>
            </w:r>
          </w:p>
        </w:tc>
        <w:tc>
          <w:tcPr>
            <w:tcW w:w="1008" w:type="dxa"/>
          </w:tcPr>
          <w:p w14:paraId="3F2BCFC4" w14:textId="77777777" w:rsidR="00F422C4" w:rsidRDefault="008C3C3B">
            <w:pPr>
              <w:spacing w:after="0"/>
            </w:pPr>
            <w:r>
              <w:rPr>
                <w:sz w:val="16"/>
              </w:rPr>
              <w:t>yes</w:t>
            </w:r>
          </w:p>
        </w:tc>
        <w:tc>
          <w:tcPr>
            <w:tcW w:w="4032" w:type="dxa"/>
          </w:tcPr>
          <w:p w14:paraId="0ECE5A36" w14:textId="77777777" w:rsidR="00F422C4" w:rsidRDefault="00F422C4">
            <w:pPr>
              <w:spacing w:after="0"/>
            </w:pPr>
          </w:p>
        </w:tc>
      </w:tr>
      <w:tr w:rsidR="00F422C4" w14:paraId="4E30E08F" w14:textId="77777777">
        <w:trPr>
          <w:jc w:val="center"/>
        </w:trPr>
        <w:tc>
          <w:tcPr>
            <w:tcW w:w="2448" w:type="dxa"/>
            <w:shd w:val="clear" w:color="auto" w:fill="EAF0F7"/>
          </w:tcPr>
          <w:p w14:paraId="296A0E89" w14:textId="77777777" w:rsidR="00F422C4" w:rsidRDefault="008C3C3B">
            <w:pPr>
              <w:spacing w:after="0"/>
            </w:pPr>
            <w:r>
              <w:rPr>
                <w:sz w:val="16"/>
              </w:rPr>
              <w:t>is_primary</w:t>
            </w:r>
          </w:p>
        </w:tc>
        <w:tc>
          <w:tcPr>
            <w:tcW w:w="2448" w:type="dxa"/>
            <w:shd w:val="clear" w:color="auto" w:fill="EAF0F7"/>
          </w:tcPr>
          <w:p w14:paraId="64BC5F8E" w14:textId="77777777" w:rsidR="00F422C4" w:rsidRDefault="008C3C3B">
            <w:pPr>
              <w:spacing w:after="0"/>
            </w:pPr>
            <w:r>
              <w:rPr>
                <w:sz w:val="16"/>
              </w:rPr>
              <w:t>bool</w:t>
            </w:r>
          </w:p>
        </w:tc>
        <w:tc>
          <w:tcPr>
            <w:tcW w:w="1008" w:type="dxa"/>
            <w:shd w:val="clear" w:color="auto" w:fill="EAF0F7"/>
          </w:tcPr>
          <w:p w14:paraId="29AAB6DC" w14:textId="77777777" w:rsidR="00F422C4" w:rsidRDefault="008C3C3B">
            <w:pPr>
              <w:spacing w:after="0"/>
            </w:pPr>
            <w:r>
              <w:rPr>
                <w:sz w:val="16"/>
              </w:rPr>
              <w:t>yes</w:t>
            </w:r>
          </w:p>
        </w:tc>
        <w:tc>
          <w:tcPr>
            <w:tcW w:w="4032" w:type="dxa"/>
            <w:shd w:val="clear" w:color="auto" w:fill="EAF0F7"/>
          </w:tcPr>
          <w:p w14:paraId="1535DB75" w14:textId="77777777" w:rsidR="00F422C4" w:rsidRDefault="00F422C4">
            <w:pPr>
              <w:spacing w:after="0"/>
            </w:pPr>
          </w:p>
        </w:tc>
      </w:tr>
      <w:tr w:rsidR="00F422C4" w14:paraId="3A3D786E" w14:textId="77777777">
        <w:trPr>
          <w:jc w:val="center"/>
        </w:trPr>
        <w:tc>
          <w:tcPr>
            <w:tcW w:w="2448" w:type="dxa"/>
          </w:tcPr>
          <w:p w14:paraId="4423AB9C" w14:textId="77777777" w:rsidR="00F422C4" w:rsidRDefault="008C3C3B">
            <w:pPr>
              <w:spacing w:after="0"/>
            </w:pPr>
            <w:r>
              <w:rPr>
                <w:sz w:val="16"/>
              </w:rPr>
              <w:t>duplicate_of</w:t>
            </w:r>
          </w:p>
        </w:tc>
        <w:tc>
          <w:tcPr>
            <w:tcW w:w="2448" w:type="dxa"/>
          </w:tcPr>
          <w:p w14:paraId="277B5B76" w14:textId="77777777" w:rsidR="00F422C4" w:rsidRDefault="008C3C3B">
            <w:pPr>
              <w:spacing w:after="0"/>
            </w:pPr>
            <w:r>
              <w:rPr>
                <w:sz w:val="16"/>
              </w:rPr>
              <w:t>str?</w:t>
            </w:r>
          </w:p>
        </w:tc>
        <w:tc>
          <w:tcPr>
            <w:tcW w:w="1008" w:type="dxa"/>
          </w:tcPr>
          <w:p w14:paraId="427084E6" w14:textId="77777777" w:rsidR="00F422C4" w:rsidRDefault="008C3C3B">
            <w:pPr>
              <w:spacing w:after="0"/>
            </w:pPr>
            <w:r>
              <w:rPr>
                <w:sz w:val="16"/>
              </w:rPr>
              <w:t>no</w:t>
            </w:r>
          </w:p>
        </w:tc>
        <w:tc>
          <w:tcPr>
            <w:tcW w:w="4032" w:type="dxa"/>
          </w:tcPr>
          <w:p w14:paraId="71A74CE2" w14:textId="77777777" w:rsidR="00F422C4" w:rsidRDefault="00F422C4">
            <w:pPr>
              <w:spacing w:after="0"/>
            </w:pPr>
          </w:p>
        </w:tc>
      </w:tr>
      <w:tr w:rsidR="00F422C4" w14:paraId="58637D2A" w14:textId="77777777">
        <w:trPr>
          <w:jc w:val="center"/>
        </w:trPr>
        <w:tc>
          <w:tcPr>
            <w:tcW w:w="2448" w:type="dxa"/>
            <w:shd w:val="clear" w:color="auto" w:fill="EAF0F7"/>
          </w:tcPr>
          <w:p w14:paraId="6341F764" w14:textId="77777777" w:rsidR="00F422C4" w:rsidRDefault="008C3C3B">
            <w:pPr>
              <w:spacing w:after="0"/>
            </w:pPr>
            <w:r>
              <w:rPr>
                <w:sz w:val="16"/>
              </w:rPr>
              <w:t>recurrence_of</w:t>
            </w:r>
          </w:p>
        </w:tc>
        <w:tc>
          <w:tcPr>
            <w:tcW w:w="2448" w:type="dxa"/>
            <w:shd w:val="clear" w:color="auto" w:fill="EAF0F7"/>
          </w:tcPr>
          <w:p w14:paraId="74BC9297" w14:textId="77777777" w:rsidR="00F422C4" w:rsidRDefault="008C3C3B">
            <w:pPr>
              <w:spacing w:after="0"/>
            </w:pPr>
            <w:r>
              <w:rPr>
                <w:sz w:val="16"/>
              </w:rPr>
              <w:t>str?</w:t>
            </w:r>
          </w:p>
        </w:tc>
        <w:tc>
          <w:tcPr>
            <w:tcW w:w="1008" w:type="dxa"/>
            <w:shd w:val="clear" w:color="auto" w:fill="EAF0F7"/>
          </w:tcPr>
          <w:p w14:paraId="01508DD7" w14:textId="77777777" w:rsidR="00F422C4" w:rsidRDefault="008C3C3B">
            <w:pPr>
              <w:spacing w:after="0"/>
            </w:pPr>
            <w:r>
              <w:rPr>
                <w:sz w:val="16"/>
              </w:rPr>
              <w:t>no</w:t>
            </w:r>
          </w:p>
        </w:tc>
        <w:tc>
          <w:tcPr>
            <w:tcW w:w="4032" w:type="dxa"/>
            <w:shd w:val="clear" w:color="auto" w:fill="EAF0F7"/>
          </w:tcPr>
          <w:p w14:paraId="0A5E22A3" w14:textId="77777777" w:rsidR="00F422C4" w:rsidRDefault="00F422C4">
            <w:pPr>
              <w:spacing w:after="0"/>
            </w:pPr>
          </w:p>
        </w:tc>
      </w:tr>
      <w:tr w:rsidR="00F422C4" w14:paraId="01AF45CF" w14:textId="77777777">
        <w:trPr>
          <w:jc w:val="center"/>
        </w:trPr>
        <w:tc>
          <w:tcPr>
            <w:tcW w:w="2448" w:type="dxa"/>
          </w:tcPr>
          <w:p w14:paraId="7BC59134" w14:textId="77777777" w:rsidR="00F422C4" w:rsidRDefault="008C3C3B">
            <w:pPr>
              <w:spacing w:after="0"/>
            </w:pPr>
            <w:r>
              <w:rPr>
                <w:sz w:val="16"/>
              </w:rPr>
              <w:t>match_confidence</w:t>
            </w:r>
          </w:p>
        </w:tc>
        <w:tc>
          <w:tcPr>
            <w:tcW w:w="2448" w:type="dxa"/>
          </w:tcPr>
          <w:p w14:paraId="6560716C" w14:textId="77777777" w:rsidR="00F422C4" w:rsidRDefault="008C3C3B">
            <w:pPr>
              <w:spacing w:after="0"/>
            </w:pPr>
            <w:r>
              <w:rPr>
                <w:sz w:val="16"/>
              </w:rPr>
              <w:t>float</w:t>
            </w:r>
          </w:p>
        </w:tc>
        <w:tc>
          <w:tcPr>
            <w:tcW w:w="1008" w:type="dxa"/>
          </w:tcPr>
          <w:p w14:paraId="3FEC2E0D" w14:textId="77777777" w:rsidR="00F422C4" w:rsidRDefault="008C3C3B">
            <w:pPr>
              <w:spacing w:after="0"/>
            </w:pPr>
            <w:r>
              <w:rPr>
                <w:sz w:val="16"/>
              </w:rPr>
              <w:t>yes</w:t>
            </w:r>
          </w:p>
        </w:tc>
        <w:tc>
          <w:tcPr>
            <w:tcW w:w="4032" w:type="dxa"/>
          </w:tcPr>
          <w:p w14:paraId="62AF7F30" w14:textId="77777777" w:rsidR="00F422C4" w:rsidRDefault="00F422C4">
            <w:pPr>
              <w:spacing w:after="0"/>
            </w:pPr>
          </w:p>
        </w:tc>
      </w:tr>
      <w:tr w:rsidR="00F422C4" w14:paraId="19A6FDCB" w14:textId="77777777">
        <w:trPr>
          <w:jc w:val="center"/>
        </w:trPr>
        <w:tc>
          <w:tcPr>
            <w:tcW w:w="2448" w:type="dxa"/>
            <w:shd w:val="clear" w:color="auto" w:fill="EAF0F7"/>
          </w:tcPr>
          <w:p w14:paraId="3C15C2DB" w14:textId="77777777" w:rsidR="00F422C4" w:rsidRDefault="008C3C3B">
            <w:pPr>
              <w:spacing w:after="0"/>
            </w:pPr>
            <w:r>
              <w:rPr>
                <w:sz w:val="16"/>
              </w:rPr>
              <w:t>corroboration_count</w:t>
            </w:r>
          </w:p>
        </w:tc>
        <w:tc>
          <w:tcPr>
            <w:tcW w:w="2448" w:type="dxa"/>
            <w:shd w:val="clear" w:color="auto" w:fill="EAF0F7"/>
          </w:tcPr>
          <w:p w14:paraId="29E12F4B" w14:textId="77777777" w:rsidR="00F422C4" w:rsidRDefault="008C3C3B">
            <w:pPr>
              <w:spacing w:after="0"/>
            </w:pPr>
            <w:r>
              <w:rPr>
                <w:sz w:val="16"/>
              </w:rPr>
              <w:t>int</w:t>
            </w:r>
          </w:p>
        </w:tc>
        <w:tc>
          <w:tcPr>
            <w:tcW w:w="1008" w:type="dxa"/>
            <w:shd w:val="clear" w:color="auto" w:fill="EAF0F7"/>
          </w:tcPr>
          <w:p w14:paraId="3EE011A9" w14:textId="77777777" w:rsidR="00F422C4" w:rsidRDefault="008C3C3B">
            <w:pPr>
              <w:spacing w:after="0"/>
            </w:pPr>
            <w:r>
              <w:rPr>
                <w:sz w:val="16"/>
              </w:rPr>
              <w:t>no</w:t>
            </w:r>
          </w:p>
        </w:tc>
        <w:tc>
          <w:tcPr>
            <w:tcW w:w="4032" w:type="dxa"/>
            <w:shd w:val="clear" w:color="auto" w:fill="EAF0F7"/>
          </w:tcPr>
          <w:p w14:paraId="351249D3" w14:textId="77777777" w:rsidR="00F422C4" w:rsidRDefault="008C3C3B">
            <w:pPr>
              <w:spacing w:after="0"/>
            </w:pPr>
            <w:r>
              <w:rPr>
                <w:sz w:val="16"/>
              </w:rPr>
              <w:t>Distinct reporters in the group</w:t>
            </w:r>
          </w:p>
        </w:tc>
      </w:tr>
      <w:tr w:rsidR="00F422C4" w14:paraId="2A5A3648" w14:textId="77777777">
        <w:trPr>
          <w:jc w:val="center"/>
        </w:trPr>
        <w:tc>
          <w:tcPr>
            <w:tcW w:w="2448" w:type="dxa"/>
          </w:tcPr>
          <w:p w14:paraId="36631BEE" w14:textId="77777777" w:rsidR="00F422C4" w:rsidRDefault="008C3C3B">
            <w:pPr>
              <w:spacing w:after="0"/>
            </w:pPr>
            <w:r>
              <w:rPr>
                <w:sz w:val="16"/>
              </w:rPr>
              <w:t>distinct_channel_count</w:t>
            </w:r>
          </w:p>
        </w:tc>
        <w:tc>
          <w:tcPr>
            <w:tcW w:w="2448" w:type="dxa"/>
          </w:tcPr>
          <w:p w14:paraId="1333425F" w14:textId="77777777" w:rsidR="00F422C4" w:rsidRDefault="008C3C3B">
            <w:pPr>
              <w:spacing w:after="0"/>
            </w:pPr>
            <w:r>
              <w:rPr>
                <w:sz w:val="16"/>
              </w:rPr>
              <w:t>int</w:t>
            </w:r>
          </w:p>
        </w:tc>
        <w:tc>
          <w:tcPr>
            <w:tcW w:w="1008" w:type="dxa"/>
          </w:tcPr>
          <w:p w14:paraId="3085DFE0" w14:textId="77777777" w:rsidR="00F422C4" w:rsidRDefault="008C3C3B">
            <w:pPr>
              <w:spacing w:after="0"/>
            </w:pPr>
            <w:r>
              <w:rPr>
                <w:sz w:val="16"/>
              </w:rPr>
              <w:t>no</w:t>
            </w:r>
          </w:p>
        </w:tc>
        <w:tc>
          <w:tcPr>
            <w:tcW w:w="4032" w:type="dxa"/>
          </w:tcPr>
          <w:p w14:paraId="1AEA520B" w14:textId="77777777" w:rsidR="00F422C4" w:rsidRDefault="00F422C4">
            <w:pPr>
              <w:spacing w:after="0"/>
            </w:pPr>
          </w:p>
        </w:tc>
      </w:tr>
      <w:tr w:rsidR="00F422C4" w14:paraId="165D418B" w14:textId="77777777">
        <w:trPr>
          <w:jc w:val="center"/>
        </w:trPr>
        <w:tc>
          <w:tcPr>
            <w:tcW w:w="2448" w:type="dxa"/>
            <w:shd w:val="clear" w:color="auto" w:fill="EAF0F7"/>
          </w:tcPr>
          <w:p w14:paraId="61E12A2B" w14:textId="77777777" w:rsidR="00F422C4" w:rsidRDefault="008C3C3B">
            <w:pPr>
              <w:spacing w:after="0"/>
            </w:pPr>
            <w:r>
              <w:rPr>
                <w:sz w:val="16"/>
              </w:rPr>
              <w:t>auto_close_recommended</w:t>
            </w:r>
          </w:p>
        </w:tc>
        <w:tc>
          <w:tcPr>
            <w:tcW w:w="2448" w:type="dxa"/>
            <w:shd w:val="clear" w:color="auto" w:fill="EAF0F7"/>
          </w:tcPr>
          <w:p w14:paraId="161B8E70" w14:textId="77777777" w:rsidR="00F422C4" w:rsidRDefault="008C3C3B">
            <w:pPr>
              <w:spacing w:after="0"/>
            </w:pPr>
            <w:r>
              <w:rPr>
                <w:sz w:val="16"/>
              </w:rPr>
              <w:t>bool</w:t>
            </w:r>
          </w:p>
        </w:tc>
        <w:tc>
          <w:tcPr>
            <w:tcW w:w="1008" w:type="dxa"/>
            <w:shd w:val="clear" w:color="auto" w:fill="EAF0F7"/>
          </w:tcPr>
          <w:p w14:paraId="3A3417DC" w14:textId="77777777" w:rsidR="00F422C4" w:rsidRDefault="008C3C3B">
            <w:pPr>
              <w:spacing w:after="0"/>
            </w:pPr>
            <w:r>
              <w:rPr>
                <w:sz w:val="16"/>
              </w:rPr>
              <w:t>no</w:t>
            </w:r>
          </w:p>
        </w:tc>
        <w:tc>
          <w:tcPr>
            <w:tcW w:w="4032" w:type="dxa"/>
            <w:shd w:val="clear" w:color="auto" w:fill="EAF0F7"/>
          </w:tcPr>
          <w:p w14:paraId="7B841D19" w14:textId="77777777" w:rsidR="00F422C4" w:rsidRDefault="00F422C4">
            <w:pPr>
              <w:spacing w:after="0"/>
            </w:pPr>
          </w:p>
        </w:tc>
      </w:tr>
      <w:tr w:rsidR="00F422C4" w14:paraId="5018CE86" w14:textId="77777777">
        <w:trPr>
          <w:jc w:val="center"/>
        </w:trPr>
        <w:tc>
          <w:tcPr>
            <w:tcW w:w="2448" w:type="dxa"/>
          </w:tcPr>
          <w:p w14:paraId="12A835E9" w14:textId="77777777" w:rsidR="00F422C4" w:rsidRDefault="008C3C3B">
            <w:pPr>
              <w:spacing w:after="0"/>
            </w:pPr>
            <w:r>
              <w:rPr>
                <w:sz w:val="16"/>
              </w:rPr>
              <w:t>match_evidence</w:t>
            </w:r>
          </w:p>
        </w:tc>
        <w:tc>
          <w:tcPr>
            <w:tcW w:w="2448" w:type="dxa"/>
          </w:tcPr>
          <w:p w14:paraId="5A28D8E6" w14:textId="77777777" w:rsidR="00F422C4" w:rsidRDefault="008C3C3B">
            <w:pPr>
              <w:spacing w:after="0"/>
            </w:pPr>
            <w:r>
              <w:rPr>
                <w:sz w:val="16"/>
              </w:rPr>
              <w:t>list[Reason]</w:t>
            </w:r>
          </w:p>
        </w:tc>
        <w:tc>
          <w:tcPr>
            <w:tcW w:w="1008" w:type="dxa"/>
          </w:tcPr>
          <w:p w14:paraId="6C15E4AA" w14:textId="77777777" w:rsidR="00F422C4" w:rsidRDefault="008C3C3B">
            <w:pPr>
              <w:spacing w:after="0"/>
            </w:pPr>
            <w:r>
              <w:rPr>
                <w:sz w:val="16"/>
              </w:rPr>
              <w:t>no</w:t>
            </w:r>
          </w:p>
        </w:tc>
        <w:tc>
          <w:tcPr>
            <w:tcW w:w="4032" w:type="dxa"/>
          </w:tcPr>
          <w:p w14:paraId="1EF24A4A" w14:textId="77777777" w:rsidR="00F422C4" w:rsidRDefault="00F422C4">
            <w:pPr>
              <w:spacing w:after="0"/>
            </w:pPr>
          </w:p>
        </w:tc>
      </w:tr>
      <w:tr w:rsidR="00F422C4" w14:paraId="1B764397" w14:textId="77777777">
        <w:trPr>
          <w:jc w:val="center"/>
        </w:trPr>
        <w:tc>
          <w:tcPr>
            <w:tcW w:w="2448" w:type="dxa"/>
            <w:shd w:val="clear" w:color="auto" w:fill="EAF0F7"/>
          </w:tcPr>
          <w:p w14:paraId="62B7DC1F" w14:textId="77777777" w:rsidR="00F422C4" w:rsidRDefault="008C3C3B">
            <w:pPr>
              <w:spacing w:after="0"/>
            </w:pPr>
            <w:r>
              <w:rPr>
                <w:sz w:val="16"/>
              </w:rPr>
              <w:t>reasons</w:t>
            </w:r>
          </w:p>
        </w:tc>
        <w:tc>
          <w:tcPr>
            <w:tcW w:w="2448" w:type="dxa"/>
            <w:shd w:val="clear" w:color="auto" w:fill="EAF0F7"/>
          </w:tcPr>
          <w:p w14:paraId="42846B40" w14:textId="77777777" w:rsidR="00F422C4" w:rsidRDefault="008C3C3B">
            <w:pPr>
              <w:spacing w:after="0"/>
            </w:pPr>
            <w:r>
              <w:rPr>
                <w:sz w:val="16"/>
              </w:rPr>
              <w:t>list[Reason]</w:t>
            </w:r>
          </w:p>
        </w:tc>
        <w:tc>
          <w:tcPr>
            <w:tcW w:w="1008" w:type="dxa"/>
            <w:shd w:val="clear" w:color="auto" w:fill="EAF0F7"/>
          </w:tcPr>
          <w:p w14:paraId="6D1355DB" w14:textId="77777777" w:rsidR="00F422C4" w:rsidRDefault="008C3C3B">
            <w:pPr>
              <w:spacing w:after="0"/>
            </w:pPr>
            <w:r>
              <w:rPr>
                <w:sz w:val="16"/>
              </w:rPr>
              <w:t>no</w:t>
            </w:r>
          </w:p>
        </w:tc>
        <w:tc>
          <w:tcPr>
            <w:tcW w:w="4032" w:type="dxa"/>
            <w:shd w:val="clear" w:color="auto" w:fill="EAF0F7"/>
          </w:tcPr>
          <w:p w14:paraId="19D1AA12" w14:textId="77777777" w:rsidR="00F422C4" w:rsidRDefault="00F422C4">
            <w:pPr>
              <w:spacing w:after="0"/>
            </w:pPr>
          </w:p>
        </w:tc>
      </w:tr>
    </w:tbl>
    <w:p w14:paraId="230BC389" w14:textId="77777777" w:rsidR="00F422C4" w:rsidRDefault="00F422C4">
      <w:pPr>
        <w:spacing w:after="40"/>
      </w:pPr>
    </w:p>
    <w:p w14:paraId="155923C8" w14:textId="77777777" w:rsidR="00F422C4" w:rsidRDefault="008C3C3B">
      <w:pPr>
        <w:keepNext/>
        <w:spacing w:before="80"/>
      </w:pPr>
      <w:r>
        <w:rPr>
          <w:b/>
          <w:color w:val="235F83"/>
          <w:sz w:val="22"/>
        </w:rPr>
        <w:lastRenderedPageBreak/>
        <w:t>CredibilityResult</w:t>
      </w:r>
    </w:p>
    <w:tbl>
      <w:tblPr>
        <w:tblStyle w:val="TableGrid"/>
        <w:tblW w:w="0" w:type="auto"/>
        <w:jc w:val="center"/>
        <w:tblLook w:val="04A0" w:firstRow="1" w:lastRow="0" w:firstColumn="1" w:lastColumn="0" w:noHBand="0" w:noVBand="1"/>
      </w:tblPr>
      <w:tblGrid>
        <w:gridCol w:w="2448"/>
        <w:gridCol w:w="2448"/>
        <w:gridCol w:w="1008"/>
        <w:gridCol w:w="4032"/>
      </w:tblGrid>
      <w:tr w:rsidR="00F422C4" w14:paraId="1D89052E" w14:textId="77777777">
        <w:trPr>
          <w:jc w:val="center"/>
        </w:trPr>
        <w:tc>
          <w:tcPr>
            <w:tcW w:w="2448" w:type="dxa"/>
            <w:shd w:val="clear" w:color="auto" w:fill="004183"/>
          </w:tcPr>
          <w:p w14:paraId="17BE6E4D" w14:textId="77777777" w:rsidR="00F422C4" w:rsidRDefault="008C3C3B">
            <w:r>
              <w:rPr>
                <w:b/>
                <w:color w:val="FFFFFF"/>
                <w:sz w:val="16"/>
              </w:rPr>
              <w:t>Field</w:t>
            </w:r>
          </w:p>
        </w:tc>
        <w:tc>
          <w:tcPr>
            <w:tcW w:w="2448" w:type="dxa"/>
            <w:shd w:val="clear" w:color="auto" w:fill="004183"/>
          </w:tcPr>
          <w:p w14:paraId="7F9A2DC0" w14:textId="77777777" w:rsidR="00F422C4" w:rsidRDefault="008C3C3B">
            <w:r>
              <w:rPr>
                <w:b/>
                <w:color w:val="FFFFFF"/>
                <w:sz w:val="16"/>
              </w:rPr>
              <w:t>Type</w:t>
            </w:r>
          </w:p>
        </w:tc>
        <w:tc>
          <w:tcPr>
            <w:tcW w:w="1008" w:type="dxa"/>
            <w:shd w:val="clear" w:color="auto" w:fill="004183"/>
          </w:tcPr>
          <w:p w14:paraId="58DA1E47" w14:textId="77777777" w:rsidR="00F422C4" w:rsidRDefault="008C3C3B">
            <w:r>
              <w:rPr>
                <w:b/>
                <w:color w:val="FFFFFF"/>
                <w:sz w:val="16"/>
              </w:rPr>
              <w:t>Required</w:t>
            </w:r>
          </w:p>
        </w:tc>
        <w:tc>
          <w:tcPr>
            <w:tcW w:w="4032" w:type="dxa"/>
            <w:shd w:val="clear" w:color="auto" w:fill="004183"/>
          </w:tcPr>
          <w:p w14:paraId="42C869A0" w14:textId="77777777" w:rsidR="00F422C4" w:rsidRDefault="008C3C3B">
            <w:r>
              <w:rPr>
                <w:b/>
                <w:color w:val="FFFFFF"/>
                <w:sz w:val="16"/>
              </w:rPr>
              <w:t>Meaning</w:t>
            </w:r>
          </w:p>
        </w:tc>
      </w:tr>
      <w:tr w:rsidR="00F422C4" w14:paraId="54014F4B" w14:textId="77777777">
        <w:trPr>
          <w:jc w:val="center"/>
        </w:trPr>
        <w:tc>
          <w:tcPr>
            <w:tcW w:w="2448" w:type="dxa"/>
          </w:tcPr>
          <w:p w14:paraId="2C987853" w14:textId="77777777" w:rsidR="00F422C4" w:rsidRDefault="008C3C3B">
            <w:pPr>
              <w:spacing w:after="0"/>
            </w:pPr>
            <w:r>
              <w:rPr>
                <w:sz w:val="16"/>
              </w:rPr>
              <w:t>meta</w:t>
            </w:r>
          </w:p>
        </w:tc>
        <w:tc>
          <w:tcPr>
            <w:tcW w:w="2448" w:type="dxa"/>
          </w:tcPr>
          <w:p w14:paraId="704CCDFC" w14:textId="77777777" w:rsidR="00F422C4" w:rsidRDefault="008C3C3B">
            <w:pPr>
              <w:spacing w:after="0"/>
            </w:pPr>
            <w:r>
              <w:rPr>
                <w:sz w:val="16"/>
              </w:rPr>
              <w:t>ComponentMeta</w:t>
            </w:r>
          </w:p>
        </w:tc>
        <w:tc>
          <w:tcPr>
            <w:tcW w:w="1008" w:type="dxa"/>
          </w:tcPr>
          <w:p w14:paraId="4D87217A" w14:textId="77777777" w:rsidR="00F422C4" w:rsidRDefault="008C3C3B">
            <w:pPr>
              <w:spacing w:after="0"/>
            </w:pPr>
            <w:r>
              <w:rPr>
                <w:sz w:val="16"/>
              </w:rPr>
              <w:t>yes</w:t>
            </w:r>
          </w:p>
        </w:tc>
        <w:tc>
          <w:tcPr>
            <w:tcW w:w="4032" w:type="dxa"/>
          </w:tcPr>
          <w:p w14:paraId="541C1292" w14:textId="77777777" w:rsidR="00F422C4" w:rsidRDefault="008C3C3B">
            <w:pPr>
              <w:spacing w:after="0"/>
            </w:pPr>
            <w:r>
              <w:rPr>
                <w:sz w:val="16"/>
              </w:rPr>
              <w:t>component id, version, model version, status OK/DEGRADED/FAILED, latency</w:t>
            </w:r>
          </w:p>
        </w:tc>
      </w:tr>
      <w:tr w:rsidR="00F422C4" w14:paraId="5292494D" w14:textId="77777777">
        <w:trPr>
          <w:jc w:val="center"/>
        </w:trPr>
        <w:tc>
          <w:tcPr>
            <w:tcW w:w="2448" w:type="dxa"/>
            <w:shd w:val="clear" w:color="auto" w:fill="EAF0F7"/>
          </w:tcPr>
          <w:p w14:paraId="514BCB6F" w14:textId="77777777" w:rsidR="00F422C4" w:rsidRDefault="008C3C3B">
            <w:pPr>
              <w:spacing w:after="0"/>
            </w:pPr>
            <w:r>
              <w:rPr>
                <w:sz w:val="16"/>
              </w:rPr>
              <w:t>credibility_score</w:t>
            </w:r>
          </w:p>
        </w:tc>
        <w:tc>
          <w:tcPr>
            <w:tcW w:w="2448" w:type="dxa"/>
            <w:shd w:val="clear" w:color="auto" w:fill="EAF0F7"/>
          </w:tcPr>
          <w:p w14:paraId="63C83D56" w14:textId="77777777" w:rsidR="00F422C4" w:rsidRDefault="008C3C3B">
            <w:pPr>
              <w:spacing w:after="0"/>
            </w:pPr>
            <w:r>
              <w:rPr>
                <w:sz w:val="16"/>
              </w:rPr>
              <w:t>float</w:t>
            </w:r>
          </w:p>
        </w:tc>
        <w:tc>
          <w:tcPr>
            <w:tcW w:w="1008" w:type="dxa"/>
            <w:shd w:val="clear" w:color="auto" w:fill="EAF0F7"/>
          </w:tcPr>
          <w:p w14:paraId="13E5E82F" w14:textId="77777777" w:rsidR="00F422C4" w:rsidRDefault="008C3C3B">
            <w:pPr>
              <w:spacing w:after="0"/>
            </w:pPr>
            <w:r>
              <w:rPr>
                <w:sz w:val="16"/>
              </w:rPr>
              <w:t>yes</w:t>
            </w:r>
          </w:p>
        </w:tc>
        <w:tc>
          <w:tcPr>
            <w:tcW w:w="4032" w:type="dxa"/>
            <w:shd w:val="clear" w:color="auto" w:fill="EAF0F7"/>
          </w:tcPr>
          <w:p w14:paraId="760901AD" w14:textId="77777777" w:rsidR="00F422C4" w:rsidRDefault="00F422C4">
            <w:pPr>
              <w:spacing w:after="0"/>
            </w:pPr>
          </w:p>
        </w:tc>
      </w:tr>
      <w:tr w:rsidR="00F422C4" w14:paraId="11A44959" w14:textId="77777777">
        <w:trPr>
          <w:jc w:val="center"/>
        </w:trPr>
        <w:tc>
          <w:tcPr>
            <w:tcW w:w="2448" w:type="dxa"/>
          </w:tcPr>
          <w:p w14:paraId="5112E7C3" w14:textId="77777777" w:rsidR="00F422C4" w:rsidRDefault="008C3C3B">
            <w:pPr>
              <w:spacing w:after="0"/>
            </w:pPr>
            <w:r>
              <w:rPr>
                <w:sz w:val="16"/>
              </w:rPr>
              <w:t>observation_count</w:t>
            </w:r>
          </w:p>
        </w:tc>
        <w:tc>
          <w:tcPr>
            <w:tcW w:w="2448" w:type="dxa"/>
          </w:tcPr>
          <w:p w14:paraId="5D52070B" w14:textId="77777777" w:rsidR="00F422C4" w:rsidRDefault="008C3C3B">
            <w:pPr>
              <w:spacing w:after="0"/>
            </w:pPr>
            <w:r>
              <w:rPr>
                <w:sz w:val="16"/>
              </w:rPr>
              <w:t>int</w:t>
            </w:r>
          </w:p>
        </w:tc>
        <w:tc>
          <w:tcPr>
            <w:tcW w:w="1008" w:type="dxa"/>
          </w:tcPr>
          <w:p w14:paraId="2EE51DB8" w14:textId="77777777" w:rsidR="00F422C4" w:rsidRDefault="008C3C3B">
            <w:pPr>
              <w:spacing w:after="0"/>
            </w:pPr>
            <w:r>
              <w:rPr>
                <w:sz w:val="16"/>
              </w:rPr>
              <w:t>yes</w:t>
            </w:r>
          </w:p>
        </w:tc>
        <w:tc>
          <w:tcPr>
            <w:tcW w:w="4032" w:type="dxa"/>
          </w:tcPr>
          <w:p w14:paraId="26B1E4D3" w14:textId="77777777" w:rsidR="00F422C4" w:rsidRDefault="00F422C4">
            <w:pPr>
              <w:spacing w:after="0"/>
            </w:pPr>
          </w:p>
        </w:tc>
      </w:tr>
      <w:tr w:rsidR="00F422C4" w14:paraId="75861365" w14:textId="77777777">
        <w:trPr>
          <w:jc w:val="center"/>
        </w:trPr>
        <w:tc>
          <w:tcPr>
            <w:tcW w:w="2448" w:type="dxa"/>
            <w:shd w:val="clear" w:color="auto" w:fill="EAF0F7"/>
          </w:tcPr>
          <w:p w14:paraId="669E94E0" w14:textId="77777777" w:rsidR="00F422C4" w:rsidRDefault="008C3C3B">
            <w:pPr>
              <w:spacing w:after="0"/>
            </w:pPr>
            <w:r>
              <w:rPr>
                <w:sz w:val="16"/>
              </w:rPr>
              <w:t>credibility_band</w:t>
            </w:r>
          </w:p>
        </w:tc>
        <w:tc>
          <w:tcPr>
            <w:tcW w:w="2448" w:type="dxa"/>
            <w:shd w:val="clear" w:color="auto" w:fill="EAF0F7"/>
          </w:tcPr>
          <w:p w14:paraId="6CC24265" w14:textId="77777777" w:rsidR="00F422C4" w:rsidRDefault="008C3C3B">
            <w:pPr>
              <w:spacing w:after="0"/>
            </w:pPr>
            <w:r>
              <w:rPr>
                <w:sz w:val="16"/>
              </w:rPr>
              <w:t>str</w:t>
            </w:r>
          </w:p>
        </w:tc>
        <w:tc>
          <w:tcPr>
            <w:tcW w:w="1008" w:type="dxa"/>
            <w:shd w:val="clear" w:color="auto" w:fill="EAF0F7"/>
          </w:tcPr>
          <w:p w14:paraId="737A018B" w14:textId="77777777" w:rsidR="00F422C4" w:rsidRDefault="008C3C3B">
            <w:pPr>
              <w:spacing w:after="0"/>
            </w:pPr>
            <w:r>
              <w:rPr>
                <w:sz w:val="16"/>
              </w:rPr>
              <w:t>yes</w:t>
            </w:r>
          </w:p>
        </w:tc>
        <w:tc>
          <w:tcPr>
            <w:tcW w:w="4032" w:type="dxa"/>
            <w:shd w:val="clear" w:color="auto" w:fill="EAF0F7"/>
          </w:tcPr>
          <w:p w14:paraId="2A9A1E38" w14:textId="77777777" w:rsidR="00F422C4" w:rsidRDefault="00F422C4">
            <w:pPr>
              <w:spacing w:after="0"/>
            </w:pPr>
          </w:p>
        </w:tc>
      </w:tr>
      <w:tr w:rsidR="00F422C4" w14:paraId="612E0DE1" w14:textId="77777777">
        <w:trPr>
          <w:jc w:val="center"/>
        </w:trPr>
        <w:tc>
          <w:tcPr>
            <w:tcW w:w="2448" w:type="dxa"/>
          </w:tcPr>
          <w:p w14:paraId="33A30DB7" w14:textId="77777777" w:rsidR="00F422C4" w:rsidRDefault="008C3C3B">
            <w:pPr>
              <w:spacing w:after="0"/>
            </w:pPr>
            <w:r>
              <w:rPr>
                <w:sz w:val="16"/>
              </w:rPr>
              <w:t>escalation_flag</w:t>
            </w:r>
          </w:p>
        </w:tc>
        <w:tc>
          <w:tcPr>
            <w:tcW w:w="2448" w:type="dxa"/>
          </w:tcPr>
          <w:p w14:paraId="1152016C" w14:textId="77777777" w:rsidR="00F422C4" w:rsidRDefault="008C3C3B">
            <w:pPr>
              <w:spacing w:after="0"/>
            </w:pPr>
            <w:r>
              <w:rPr>
                <w:sz w:val="16"/>
              </w:rPr>
              <w:t>bool</w:t>
            </w:r>
          </w:p>
        </w:tc>
        <w:tc>
          <w:tcPr>
            <w:tcW w:w="1008" w:type="dxa"/>
          </w:tcPr>
          <w:p w14:paraId="120D3AD8" w14:textId="77777777" w:rsidR="00F422C4" w:rsidRDefault="008C3C3B">
            <w:pPr>
              <w:spacing w:after="0"/>
            </w:pPr>
            <w:r>
              <w:rPr>
                <w:sz w:val="16"/>
              </w:rPr>
              <w:t>no</w:t>
            </w:r>
          </w:p>
        </w:tc>
        <w:tc>
          <w:tcPr>
            <w:tcW w:w="4032" w:type="dxa"/>
          </w:tcPr>
          <w:p w14:paraId="20972333" w14:textId="77777777" w:rsidR="00F422C4" w:rsidRDefault="00F422C4">
            <w:pPr>
              <w:spacing w:after="0"/>
            </w:pPr>
          </w:p>
        </w:tc>
      </w:tr>
      <w:tr w:rsidR="00F422C4" w14:paraId="5DB4A955" w14:textId="77777777">
        <w:trPr>
          <w:jc w:val="center"/>
        </w:trPr>
        <w:tc>
          <w:tcPr>
            <w:tcW w:w="2448" w:type="dxa"/>
            <w:shd w:val="clear" w:color="auto" w:fill="EAF0F7"/>
          </w:tcPr>
          <w:p w14:paraId="3ED74CFA" w14:textId="77777777" w:rsidR="00F422C4" w:rsidRDefault="008C3C3B">
            <w:pPr>
              <w:spacing w:after="0"/>
            </w:pPr>
            <w:r>
              <w:rPr>
                <w:sz w:val="16"/>
              </w:rPr>
              <w:t>escalation_level</w:t>
            </w:r>
          </w:p>
        </w:tc>
        <w:tc>
          <w:tcPr>
            <w:tcW w:w="2448" w:type="dxa"/>
            <w:shd w:val="clear" w:color="auto" w:fill="EAF0F7"/>
          </w:tcPr>
          <w:p w14:paraId="64B0DD4C" w14:textId="77777777" w:rsidR="00F422C4" w:rsidRDefault="008C3C3B">
            <w:pPr>
              <w:spacing w:after="0"/>
            </w:pPr>
            <w:r>
              <w:rPr>
                <w:sz w:val="16"/>
              </w:rPr>
              <w:t>EscalationLevel</w:t>
            </w:r>
          </w:p>
        </w:tc>
        <w:tc>
          <w:tcPr>
            <w:tcW w:w="1008" w:type="dxa"/>
            <w:shd w:val="clear" w:color="auto" w:fill="EAF0F7"/>
          </w:tcPr>
          <w:p w14:paraId="70269B93" w14:textId="77777777" w:rsidR="00F422C4" w:rsidRDefault="008C3C3B">
            <w:pPr>
              <w:spacing w:after="0"/>
            </w:pPr>
            <w:r>
              <w:rPr>
                <w:sz w:val="16"/>
              </w:rPr>
              <w:t>no</w:t>
            </w:r>
          </w:p>
        </w:tc>
        <w:tc>
          <w:tcPr>
            <w:tcW w:w="4032" w:type="dxa"/>
            <w:shd w:val="clear" w:color="auto" w:fill="EAF0F7"/>
          </w:tcPr>
          <w:p w14:paraId="142B56FB" w14:textId="77777777" w:rsidR="00F422C4" w:rsidRDefault="00F422C4">
            <w:pPr>
              <w:spacing w:after="0"/>
            </w:pPr>
          </w:p>
        </w:tc>
      </w:tr>
      <w:tr w:rsidR="00F422C4" w14:paraId="32A1980C" w14:textId="77777777">
        <w:trPr>
          <w:jc w:val="center"/>
        </w:trPr>
        <w:tc>
          <w:tcPr>
            <w:tcW w:w="2448" w:type="dxa"/>
          </w:tcPr>
          <w:p w14:paraId="76D10D06" w14:textId="77777777" w:rsidR="00F422C4" w:rsidRDefault="008C3C3B">
            <w:pPr>
              <w:spacing w:after="0"/>
            </w:pPr>
            <w:r>
              <w:rPr>
                <w:sz w:val="16"/>
              </w:rPr>
              <w:t>recurrence_count</w:t>
            </w:r>
          </w:p>
        </w:tc>
        <w:tc>
          <w:tcPr>
            <w:tcW w:w="2448" w:type="dxa"/>
          </w:tcPr>
          <w:p w14:paraId="4CED95A4" w14:textId="77777777" w:rsidR="00F422C4" w:rsidRDefault="008C3C3B">
            <w:pPr>
              <w:spacing w:after="0"/>
            </w:pPr>
            <w:r>
              <w:rPr>
                <w:sz w:val="16"/>
              </w:rPr>
              <w:t>int</w:t>
            </w:r>
          </w:p>
        </w:tc>
        <w:tc>
          <w:tcPr>
            <w:tcW w:w="1008" w:type="dxa"/>
          </w:tcPr>
          <w:p w14:paraId="51929529" w14:textId="77777777" w:rsidR="00F422C4" w:rsidRDefault="008C3C3B">
            <w:pPr>
              <w:spacing w:after="0"/>
            </w:pPr>
            <w:r>
              <w:rPr>
                <w:sz w:val="16"/>
              </w:rPr>
              <w:t>no</w:t>
            </w:r>
          </w:p>
        </w:tc>
        <w:tc>
          <w:tcPr>
            <w:tcW w:w="4032" w:type="dxa"/>
          </w:tcPr>
          <w:p w14:paraId="7F7124E6" w14:textId="77777777" w:rsidR="00F422C4" w:rsidRDefault="008C3C3B">
            <w:pPr>
              <w:spacing w:after="0"/>
            </w:pPr>
            <w:r>
              <w:rPr>
                <w:sz w:val="16"/>
              </w:rPr>
              <w:t>Closures at this place and type in the window</w:t>
            </w:r>
          </w:p>
        </w:tc>
      </w:tr>
      <w:tr w:rsidR="00F422C4" w14:paraId="64195769" w14:textId="77777777">
        <w:trPr>
          <w:jc w:val="center"/>
        </w:trPr>
        <w:tc>
          <w:tcPr>
            <w:tcW w:w="2448" w:type="dxa"/>
            <w:shd w:val="clear" w:color="auto" w:fill="EAF0F7"/>
          </w:tcPr>
          <w:p w14:paraId="7C52CE03" w14:textId="77777777" w:rsidR="00F422C4" w:rsidRDefault="008C3C3B">
            <w:pPr>
              <w:spacing w:after="0"/>
            </w:pPr>
            <w:r>
              <w:rPr>
                <w:sz w:val="16"/>
              </w:rPr>
              <w:t>evidence_trail</w:t>
            </w:r>
          </w:p>
        </w:tc>
        <w:tc>
          <w:tcPr>
            <w:tcW w:w="2448" w:type="dxa"/>
            <w:shd w:val="clear" w:color="auto" w:fill="EAF0F7"/>
          </w:tcPr>
          <w:p w14:paraId="0FB63823" w14:textId="77777777" w:rsidR="00F422C4" w:rsidRDefault="008C3C3B">
            <w:pPr>
              <w:spacing w:after="0"/>
            </w:pPr>
            <w:r>
              <w:rPr>
                <w:sz w:val="16"/>
              </w:rPr>
              <w:t>list[str]</w:t>
            </w:r>
          </w:p>
        </w:tc>
        <w:tc>
          <w:tcPr>
            <w:tcW w:w="1008" w:type="dxa"/>
            <w:shd w:val="clear" w:color="auto" w:fill="EAF0F7"/>
          </w:tcPr>
          <w:p w14:paraId="5C9451AF" w14:textId="77777777" w:rsidR="00F422C4" w:rsidRDefault="008C3C3B">
            <w:pPr>
              <w:spacing w:after="0"/>
            </w:pPr>
            <w:r>
              <w:rPr>
                <w:sz w:val="16"/>
              </w:rPr>
              <w:t>no</w:t>
            </w:r>
          </w:p>
        </w:tc>
        <w:tc>
          <w:tcPr>
            <w:tcW w:w="4032" w:type="dxa"/>
            <w:shd w:val="clear" w:color="auto" w:fill="EAF0F7"/>
          </w:tcPr>
          <w:p w14:paraId="410E7E8A" w14:textId="77777777" w:rsidR="00F422C4" w:rsidRDefault="008C3C3B">
            <w:pPr>
              <w:spacing w:after="0"/>
            </w:pPr>
            <w:r>
              <w:rPr>
                <w:sz w:val="16"/>
              </w:rPr>
              <w:t>request_ids proving the pattern</w:t>
            </w:r>
          </w:p>
        </w:tc>
      </w:tr>
      <w:tr w:rsidR="00F422C4" w14:paraId="78A4AE79" w14:textId="77777777">
        <w:trPr>
          <w:jc w:val="center"/>
        </w:trPr>
        <w:tc>
          <w:tcPr>
            <w:tcW w:w="2448" w:type="dxa"/>
          </w:tcPr>
          <w:p w14:paraId="3B3B4AD6" w14:textId="77777777" w:rsidR="00F422C4" w:rsidRDefault="008C3C3B">
            <w:pPr>
              <w:spacing w:after="0"/>
            </w:pPr>
            <w:r>
              <w:rPr>
                <w:sz w:val="16"/>
              </w:rPr>
              <w:t>reasons</w:t>
            </w:r>
          </w:p>
        </w:tc>
        <w:tc>
          <w:tcPr>
            <w:tcW w:w="2448" w:type="dxa"/>
          </w:tcPr>
          <w:p w14:paraId="6CB2B899" w14:textId="77777777" w:rsidR="00F422C4" w:rsidRDefault="008C3C3B">
            <w:pPr>
              <w:spacing w:after="0"/>
            </w:pPr>
            <w:r>
              <w:rPr>
                <w:sz w:val="16"/>
              </w:rPr>
              <w:t>list[Reason]</w:t>
            </w:r>
          </w:p>
        </w:tc>
        <w:tc>
          <w:tcPr>
            <w:tcW w:w="1008" w:type="dxa"/>
          </w:tcPr>
          <w:p w14:paraId="1F60C304" w14:textId="77777777" w:rsidR="00F422C4" w:rsidRDefault="008C3C3B">
            <w:pPr>
              <w:spacing w:after="0"/>
            </w:pPr>
            <w:r>
              <w:rPr>
                <w:sz w:val="16"/>
              </w:rPr>
              <w:t>no</w:t>
            </w:r>
          </w:p>
        </w:tc>
        <w:tc>
          <w:tcPr>
            <w:tcW w:w="4032" w:type="dxa"/>
          </w:tcPr>
          <w:p w14:paraId="5E2626A0" w14:textId="77777777" w:rsidR="00F422C4" w:rsidRDefault="00F422C4">
            <w:pPr>
              <w:spacing w:after="0"/>
            </w:pPr>
          </w:p>
        </w:tc>
      </w:tr>
    </w:tbl>
    <w:p w14:paraId="60C65CCE" w14:textId="77777777" w:rsidR="00F422C4" w:rsidRDefault="00F422C4">
      <w:pPr>
        <w:spacing w:after="40"/>
      </w:pPr>
    </w:p>
    <w:p w14:paraId="34E326A0" w14:textId="77777777" w:rsidR="00F422C4" w:rsidRDefault="008C3C3B">
      <w:pPr>
        <w:keepNext/>
        <w:spacing w:before="160" w:after="40"/>
      </w:pPr>
      <w:r>
        <w:rPr>
          <w:b/>
          <w:color w:val="EF7C00"/>
          <w:sz w:val="25"/>
        </w:rPr>
        <w:t>Outputs (locked)</w:t>
      </w:r>
    </w:p>
    <w:p w14:paraId="094D8F29" w14:textId="77777777" w:rsidR="00F422C4" w:rsidRDefault="008C3C3B">
      <w:pPr>
        <w:keepNext/>
        <w:spacing w:before="80"/>
      </w:pPr>
      <w:r>
        <w:rPr>
          <w:b/>
          <w:color w:val="235F83"/>
          <w:sz w:val="22"/>
        </w:rPr>
        <w:t>FakeRiskResult</w:t>
      </w:r>
    </w:p>
    <w:tbl>
      <w:tblPr>
        <w:tblStyle w:val="TableGrid"/>
        <w:tblW w:w="0" w:type="auto"/>
        <w:jc w:val="center"/>
        <w:tblLook w:val="04A0" w:firstRow="1" w:lastRow="0" w:firstColumn="1" w:lastColumn="0" w:noHBand="0" w:noVBand="1"/>
      </w:tblPr>
      <w:tblGrid>
        <w:gridCol w:w="2448"/>
        <w:gridCol w:w="2448"/>
        <w:gridCol w:w="1008"/>
        <w:gridCol w:w="4032"/>
      </w:tblGrid>
      <w:tr w:rsidR="00F422C4" w14:paraId="2A5A64D0" w14:textId="77777777">
        <w:trPr>
          <w:jc w:val="center"/>
        </w:trPr>
        <w:tc>
          <w:tcPr>
            <w:tcW w:w="2448" w:type="dxa"/>
            <w:shd w:val="clear" w:color="auto" w:fill="004183"/>
          </w:tcPr>
          <w:p w14:paraId="7F79D2DC" w14:textId="77777777" w:rsidR="00F422C4" w:rsidRDefault="008C3C3B">
            <w:r>
              <w:rPr>
                <w:b/>
                <w:color w:val="FFFFFF"/>
                <w:sz w:val="16"/>
              </w:rPr>
              <w:t>Field</w:t>
            </w:r>
          </w:p>
        </w:tc>
        <w:tc>
          <w:tcPr>
            <w:tcW w:w="2448" w:type="dxa"/>
            <w:shd w:val="clear" w:color="auto" w:fill="004183"/>
          </w:tcPr>
          <w:p w14:paraId="7F9B403F" w14:textId="77777777" w:rsidR="00F422C4" w:rsidRDefault="008C3C3B">
            <w:r>
              <w:rPr>
                <w:b/>
                <w:color w:val="FFFFFF"/>
                <w:sz w:val="16"/>
              </w:rPr>
              <w:t>Type</w:t>
            </w:r>
          </w:p>
        </w:tc>
        <w:tc>
          <w:tcPr>
            <w:tcW w:w="1008" w:type="dxa"/>
            <w:shd w:val="clear" w:color="auto" w:fill="004183"/>
          </w:tcPr>
          <w:p w14:paraId="01FCBAAF" w14:textId="77777777" w:rsidR="00F422C4" w:rsidRDefault="008C3C3B">
            <w:r>
              <w:rPr>
                <w:b/>
                <w:color w:val="FFFFFF"/>
                <w:sz w:val="16"/>
              </w:rPr>
              <w:t>Required</w:t>
            </w:r>
          </w:p>
        </w:tc>
        <w:tc>
          <w:tcPr>
            <w:tcW w:w="4032" w:type="dxa"/>
            <w:shd w:val="clear" w:color="auto" w:fill="004183"/>
          </w:tcPr>
          <w:p w14:paraId="5792808C" w14:textId="77777777" w:rsidR="00F422C4" w:rsidRDefault="008C3C3B">
            <w:r>
              <w:rPr>
                <w:b/>
                <w:color w:val="FFFFFF"/>
                <w:sz w:val="16"/>
              </w:rPr>
              <w:t>Meaning</w:t>
            </w:r>
          </w:p>
        </w:tc>
      </w:tr>
      <w:tr w:rsidR="00F422C4" w14:paraId="2E9E49F6" w14:textId="77777777">
        <w:trPr>
          <w:jc w:val="center"/>
        </w:trPr>
        <w:tc>
          <w:tcPr>
            <w:tcW w:w="2448" w:type="dxa"/>
          </w:tcPr>
          <w:p w14:paraId="68DA43E5" w14:textId="77777777" w:rsidR="00F422C4" w:rsidRDefault="008C3C3B">
            <w:pPr>
              <w:spacing w:after="0"/>
            </w:pPr>
            <w:r>
              <w:rPr>
                <w:sz w:val="16"/>
              </w:rPr>
              <w:t>meta</w:t>
            </w:r>
          </w:p>
        </w:tc>
        <w:tc>
          <w:tcPr>
            <w:tcW w:w="2448" w:type="dxa"/>
          </w:tcPr>
          <w:p w14:paraId="186B9B36" w14:textId="77777777" w:rsidR="00F422C4" w:rsidRDefault="008C3C3B">
            <w:pPr>
              <w:spacing w:after="0"/>
            </w:pPr>
            <w:r>
              <w:rPr>
                <w:sz w:val="16"/>
              </w:rPr>
              <w:t>ComponentMeta</w:t>
            </w:r>
          </w:p>
        </w:tc>
        <w:tc>
          <w:tcPr>
            <w:tcW w:w="1008" w:type="dxa"/>
          </w:tcPr>
          <w:p w14:paraId="732E131F" w14:textId="77777777" w:rsidR="00F422C4" w:rsidRDefault="008C3C3B">
            <w:pPr>
              <w:spacing w:after="0"/>
            </w:pPr>
            <w:r>
              <w:rPr>
                <w:sz w:val="16"/>
              </w:rPr>
              <w:t>yes</w:t>
            </w:r>
          </w:p>
        </w:tc>
        <w:tc>
          <w:tcPr>
            <w:tcW w:w="4032" w:type="dxa"/>
          </w:tcPr>
          <w:p w14:paraId="49A0886B" w14:textId="77777777" w:rsidR="00F422C4" w:rsidRDefault="008C3C3B">
            <w:pPr>
              <w:spacing w:after="0"/>
            </w:pPr>
            <w:r>
              <w:rPr>
                <w:sz w:val="16"/>
              </w:rPr>
              <w:t>component id, version, model version, status OK/DEGRADED/FAILED, latency</w:t>
            </w:r>
          </w:p>
        </w:tc>
      </w:tr>
      <w:tr w:rsidR="00F422C4" w14:paraId="6E7A2A6E" w14:textId="77777777">
        <w:trPr>
          <w:jc w:val="center"/>
        </w:trPr>
        <w:tc>
          <w:tcPr>
            <w:tcW w:w="2448" w:type="dxa"/>
            <w:shd w:val="clear" w:color="auto" w:fill="EAF0F7"/>
          </w:tcPr>
          <w:p w14:paraId="09883B16" w14:textId="77777777" w:rsidR="00F422C4" w:rsidRDefault="008C3C3B">
            <w:pPr>
              <w:spacing w:after="0"/>
            </w:pPr>
            <w:r>
              <w:rPr>
                <w:sz w:val="16"/>
              </w:rPr>
              <w:t>unfounded_probability</w:t>
            </w:r>
          </w:p>
        </w:tc>
        <w:tc>
          <w:tcPr>
            <w:tcW w:w="2448" w:type="dxa"/>
            <w:shd w:val="clear" w:color="auto" w:fill="EAF0F7"/>
          </w:tcPr>
          <w:p w14:paraId="4A4F70DE" w14:textId="77777777" w:rsidR="00F422C4" w:rsidRDefault="008C3C3B">
            <w:pPr>
              <w:spacing w:after="0"/>
            </w:pPr>
            <w:r>
              <w:rPr>
                <w:sz w:val="16"/>
              </w:rPr>
              <w:t>float?</w:t>
            </w:r>
          </w:p>
        </w:tc>
        <w:tc>
          <w:tcPr>
            <w:tcW w:w="1008" w:type="dxa"/>
            <w:shd w:val="clear" w:color="auto" w:fill="EAF0F7"/>
          </w:tcPr>
          <w:p w14:paraId="64A9BF20" w14:textId="77777777" w:rsidR="00F422C4" w:rsidRDefault="008C3C3B">
            <w:pPr>
              <w:spacing w:after="0"/>
            </w:pPr>
            <w:r>
              <w:rPr>
                <w:sz w:val="16"/>
              </w:rPr>
              <w:t>no</w:t>
            </w:r>
          </w:p>
        </w:tc>
        <w:tc>
          <w:tcPr>
            <w:tcW w:w="4032" w:type="dxa"/>
            <w:shd w:val="clear" w:color="auto" w:fill="EAF0F7"/>
          </w:tcPr>
          <w:p w14:paraId="5F161D98" w14:textId="77777777" w:rsidR="00F422C4" w:rsidRDefault="00F422C4">
            <w:pPr>
              <w:spacing w:after="0"/>
            </w:pPr>
          </w:p>
        </w:tc>
      </w:tr>
      <w:tr w:rsidR="00F422C4" w14:paraId="2DD587A1" w14:textId="77777777">
        <w:trPr>
          <w:jc w:val="center"/>
        </w:trPr>
        <w:tc>
          <w:tcPr>
            <w:tcW w:w="2448" w:type="dxa"/>
          </w:tcPr>
          <w:p w14:paraId="5FBAB279" w14:textId="77777777" w:rsidR="00F422C4" w:rsidRDefault="008C3C3B">
            <w:pPr>
              <w:spacing w:after="0"/>
            </w:pPr>
            <w:r>
              <w:rPr>
                <w:sz w:val="16"/>
              </w:rPr>
              <w:t>risk_band</w:t>
            </w:r>
          </w:p>
        </w:tc>
        <w:tc>
          <w:tcPr>
            <w:tcW w:w="2448" w:type="dxa"/>
          </w:tcPr>
          <w:p w14:paraId="185DB72F" w14:textId="77777777" w:rsidR="00F422C4" w:rsidRDefault="008C3C3B">
            <w:pPr>
              <w:spacing w:after="0"/>
            </w:pPr>
            <w:r>
              <w:rPr>
                <w:sz w:val="16"/>
              </w:rPr>
              <w:t>RiskBand?</w:t>
            </w:r>
          </w:p>
        </w:tc>
        <w:tc>
          <w:tcPr>
            <w:tcW w:w="1008" w:type="dxa"/>
          </w:tcPr>
          <w:p w14:paraId="5E4936C7" w14:textId="77777777" w:rsidR="00F422C4" w:rsidRDefault="008C3C3B">
            <w:pPr>
              <w:spacing w:after="0"/>
            </w:pPr>
            <w:r>
              <w:rPr>
                <w:sz w:val="16"/>
              </w:rPr>
              <w:t>no</w:t>
            </w:r>
          </w:p>
        </w:tc>
        <w:tc>
          <w:tcPr>
            <w:tcW w:w="4032" w:type="dxa"/>
          </w:tcPr>
          <w:p w14:paraId="39C74CAE" w14:textId="77777777" w:rsidR="00F422C4" w:rsidRDefault="00F422C4">
            <w:pPr>
              <w:spacing w:after="0"/>
            </w:pPr>
          </w:p>
        </w:tc>
      </w:tr>
      <w:tr w:rsidR="00F422C4" w14:paraId="0D7D3E9A" w14:textId="77777777">
        <w:trPr>
          <w:jc w:val="center"/>
        </w:trPr>
        <w:tc>
          <w:tcPr>
            <w:tcW w:w="2448" w:type="dxa"/>
            <w:shd w:val="clear" w:color="auto" w:fill="EAF0F7"/>
          </w:tcPr>
          <w:p w14:paraId="73C0EBD9" w14:textId="77777777" w:rsidR="00F422C4" w:rsidRDefault="008C3C3B">
            <w:pPr>
              <w:spacing w:after="0"/>
            </w:pPr>
            <w:r>
              <w:rPr>
                <w:sz w:val="16"/>
              </w:rPr>
              <w:t>recommended_action</w:t>
            </w:r>
          </w:p>
        </w:tc>
        <w:tc>
          <w:tcPr>
            <w:tcW w:w="2448" w:type="dxa"/>
            <w:shd w:val="clear" w:color="auto" w:fill="EAF0F7"/>
          </w:tcPr>
          <w:p w14:paraId="4B24E528" w14:textId="77777777" w:rsidR="00F422C4" w:rsidRDefault="008C3C3B">
            <w:pPr>
              <w:spacing w:after="0"/>
            </w:pPr>
            <w:r>
              <w:rPr>
                <w:sz w:val="16"/>
              </w:rPr>
              <w:t>FakeAction</w:t>
            </w:r>
          </w:p>
        </w:tc>
        <w:tc>
          <w:tcPr>
            <w:tcW w:w="1008" w:type="dxa"/>
            <w:shd w:val="clear" w:color="auto" w:fill="EAF0F7"/>
          </w:tcPr>
          <w:p w14:paraId="61781D26" w14:textId="77777777" w:rsidR="00F422C4" w:rsidRDefault="008C3C3B">
            <w:pPr>
              <w:spacing w:after="0"/>
            </w:pPr>
            <w:r>
              <w:rPr>
                <w:sz w:val="16"/>
              </w:rPr>
              <w:t>no</w:t>
            </w:r>
          </w:p>
        </w:tc>
        <w:tc>
          <w:tcPr>
            <w:tcW w:w="4032" w:type="dxa"/>
            <w:shd w:val="clear" w:color="auto" w:fill="EAF0F7"/>
          </w:tcPr>
          <w:p w14:paraId="5803310A" w14:textId="77777777" w:rsidR="00F422C4" w:rsidRDefault="00F422C4">
            <w:pPr>
              <w:spacing w:after="0"/>
            </w:pPr>
          </w:p>
        </w:tc>
      </w:tr>
      <w:tr w:rsidR="00F422C4" w14:paraId="325796E6" w14:textId="77777777">
        <w:trPr>
          <w:jc w:val="center"/>
        </w:trPr>
        <w:tc>
          <w:tcPr>
            <w:tcW w:w="2448" w:type="dxa"/>
          </w:tcPr>
          <w:p w14:paraId="18D757FD" w14:textId="77777777" w:rsidR="00F422C4" w:rsidRDefault="008C3C3B">
            <w:pPr>
              <w:spacing w:after="0"/>
            </w:pPr>
            <w:r>
              <w:rPr>
                <w:sz w:val="16"/>
              </w:rPr>
              <w:t>reporter_burst_flag</w:t>
            </w:r>
          </w:p>
        </w:tc>
        <w:tc>
          <w:tcPr>
            <w:tcW w:w="2448" w:type="dxa"/>
          </w:tcPr>
          <w:p w14:paraId="185747AD" w14:textId="77777777" w:rsidR="00F422C4" w:rsidRDefault="008C3C3B">
            <w:pPr>
              <w:spacing w:after="0"/>
            </w:pPr>
            <w:r>
              <w:rPr>
                <w:sz w:val="16"/>
              </w:rPr>
              <w:t>bool</w:t>
            </w:r>
          </w:p>
        </w:tc>
        <w:tc>
          <w:tcPr>
            <w:tcW w:w="1008" w:type="dxa"/>
          </w:tcPr>
          <w:p w14:paraId="67656541" w14:textId="77777777" w:rsidR="00F422C4" w:rsidRDefault="008C3C3B">
            <w:pPr>
              <w:spacing w:after="0"/>
            </w:pPr>
            <w:r>
              <w:rPr>
                <w:sz w:val="16"/>
              </w:rPr>
              <w:t>no</w:t>
            </w:r>
          </w:p>
        </w:tc>
        <w:tc>
          <w:tcPr>
            <w:tcW w:w="4032" w:type="dxa"/>
          </w:tcPr>
          <w:p w14:paraId="37EA4B4D" w14:textId="77777777" w:rsidR="00F422C4" w:rsidRDefault="00F422C4">
            <w:pPr>
              <w:spacing w:after="0"/>
            </w:pPr>
          </w:p>
        </w:tc>
      </w:tr>
      <w:tr w:rsidR="00F422C4" w14:paraId="55EAE171" w14:textId="77777777">
        <w:trPr>
          <w:jc w:val="center"/>
        </w:trPr>
        <w:tc>
          <w:tcPr>
            <w:tcW w:w="2448" w:type="dxa"/>
            <w:shd w:val="clear" w:color="auto" w:fill="EAF0F7"/>
          </w:tcPr>
          <w:p w14:paraId="6544CBCC" w14:textId="77777777" w:rsidR="00F422C4" w:rsidRDefault="008C3C3B">
            <w:pPr>
              <w:spacing w:after="0"/>
            </w:pPr>
            <w:r>
              <w:rPr>
                <w:sz w:val="16"/>
              </w:rPr>
              <w:t>contributing_factors</w:t>
            </w:r>
          </w:p>
        </w:tc>
        <w:tc>
          <w:tcPr>
            <w:tcW w:w="2448" w:type="dxa"/>
            <w:shd w:val="clear" w:color="auto" w:fill="EAF0F7"/>
          </w:tcPr>
          <w:p w14:paraId="1B4B2D93" w14:textId="77777777" w:rsidR="00F422C4" w:rsidRDefault="008C3C3B">
            <w:pPr>
              <w:spacing w:after="0"/>
            </w:pPr>
            <w:r>
              <w:rPr>
                <w:sz w:val="16"/>
              </w:rPr>
              <w:t>list[Reason]</w:t>
            </w:r>
          </w:p>
        </w:tc>
        <w:tc>
          <w:tcPr>
            <w:tcW w:w="1008" w:type="dxa"/>
            <w:shd w:val="clear" w:color="auto" w:fill="EAF0F7"/>
          </w:tcPr>
          <w:p w14:paraId="2E20196D" w14:textId="77777777" w:rsidR="00F422C4" w:rsidRDefault="008C3C3B">
            <w:pPr>
              <w:spacing w:after="0"/>
            </w:pPr>
            <w:r>
              <w:rPr>
                <w:sz w:val="16"/>
              </w:rPr>
              <w:t>no</w:t>
            </w:r>
          </w:p>
        </w:tc>
        <w:tc>
          <w:tcPr>
            <w:tcW w:w="4032" w:type="dxa"/>
            <w:shd w:val="clear" w:color="auto" w:fill="EAF0F7"/>
          </w:tcPr>
          <w:p w14:paraId="207C26D8" w14:textId="77777777" w:rsidR="00F422C4" w:rsidRDefault="00F422C4">
            <w:pPr>
              <w:spacing w:after="0"/>
            </w:pPr>
          </w:p>
        </w:tc>
      </w:tr>
      <w:tr w:rsidR="00F422C4" w14:paraId="34BC3A2C" w14:textId="77777777">
        <w:trPr>
          <w:jc w:val="center"/>
        </w:trPr>
        <w:tc>
          <w:tcPr>
            <w:tcW w:w="2448" w:type="dxa"/>
          </w:tcPr>
          <w:p w14:paraId="2ED79600" w14:textId="77777777" w:rsidR="00F422C4" w:rsidRDefault="008C3C3B">
            <w:pPr>
              <w:spacing w:after="0"/>
            </w:pPr>
            <w:r>
              <w:rPr>
                <w:sz w:val="16"/>
              </w:rPr>
              <w:t>reasons</w:t>
            </w:r>
          </w:p>
        </w:tc>
        <w:tc>
          <w:tcPr>
            <w:tcW w:w="2448" w:type="dxa"/>
          </w:tcPr>
          <w:p w14:paraId="1FA251B2" w14:textId="77777777" w:rsidR="00F422C4" w:rsidRDefault="008C3C3B">
            <w:pPr>
              <w:spacing w:after="0"/>
            </w:pPr>
            <w:r>
              <w:rPr>
                <w:sz w:val="16"/>
              </w:rPr>
              <w:t>list[Reason]</w:t>
            </w:r>
          </w:p>
        </w:tc>
        <w:tc>
          <w:tcPr>
            <w:tcW w:w="1008" w:type="dxa"/>
          </w:tcPr>
          <w:p w14:paraId="3124EF62" w14:textId="77777777" w:rsidR="00F422C4" w:rsidRDefault="008C3C3B">
            <w:pPr>
              <w:spacing w:after="0"/>
            </w:pPr>
            <w:r>
              <w:rPr>
                <w:sz w:val="16"/>
              </w:rPr>
              <w:t>no</w:t>
            </w:r>
          </w:p>
        </w:tc>
        <w:tc>
          <w:tcPr>
            <w:tcW w:w="4032" w:type="dxa"/>
          </w:tcPr>
          <w:p w14:paraId="710054A5" w14:textId="77777777" w:rsidR="00F422C4" w:rsidRDefault="00F422C4">
            <w:pPr>
              <w:spacing w:after="0"/>
            </w:pPr>
          </w:p>
        </w:tc>
      </w:tr>
    </w:tbl>
    <w:p w14:paraId="34108A1E" w14:textId="77777777" w:rsidR="00F422C4" w:rsidRDefault="00F422C4">
      <w:pPr>
        <w:spacing w:after="40"/>
      </w:pPr>
    </w:p>
    <w:p w14:paraId="798F7C75" w14:textId="77777777" w:rsidR="00F422C4" w:rsidRDefault="008C3C3B">
      <w:pPr>
        <w:keepNext/>
        <w:spacing w:before="160" w:after="40"/>
      </w:pPr>
      <w:r>
        <w:rPr>
          <w:b/>
          <w:color w:val="EF7C00"/>
          <w:sz w:val="25"/>
        </w:rPr>
        <w:t>How it works inside</w:t>
      </w:r>
    </w:p>
    <w:p w14:paraId="10A6935C" w14:textId="77777777" w:rsidR="00F422C4" w:rsidRDefault="008C3C3B">
      <w:pPr>
        <w:spacing w:after="40"/>
        <w:ind w:left="432" w:hanging="317"/>
      </w:pPr>
      <w:r>
        <w:rPr>
          <w:b/>
          <w:color w:val="004183"/>
        </w:rPr>
        <w:t xml:space="preserve">1.  </w:t>
      </w:r>
      <w:r>
        <w:t>Label from real closing notes (outcome_class); inconclusive rows are excluded; resolution_description is never a feature.</w:t>
      </w:r>
    </w:p>
    <w:p w14:paraId="616FF7D4" w14:textId="77777777" w:rsidR="00F422C4" w:rsidRDefault="008C3C3B">
      <w:pPr>
        <w:spacing w:after="40"/>
        <w:ind w:left="432" w:hanging="317"/>
      </w:pPr>
      <w:r>
        <w:rPr>
          <w:b/>
          <w:color w:val="004183"/>
        </w:rPr>
        <w:t xml:space="preserve">2.  </w:t>
      </w:r>
      <w:r>
        <w:t>Rule guardrail on reporter history and bursts; logistic regression (readable coefficients) vs gradient boosted trees.</w:t>
      </w:r>
    </w:p>
    <w:p w14:paraId="1F835DD4" w14:textId="77777777" w:rsidR="00F422C4" w:rsidRDefault="008C3C3B">
      <w:pPr>
        <w:spacing w:after="40"/>
        <w:ind w:left="432" w:hanging="317"/>
      </w:pPr>
      <w:r>
        <w:rPr>
          <w:b/>
          <w:color w:val="004183"/>
        </w:rPr>
        <w:t xml:space="preserve">3.  </w:t>
      </w:r>
      <w:r>
        <w:t>Features: type base rates, location history, time, corroboration (C05), credibility (C07), burst behaviour.</w:t>
      </w:r>
    </w:p>
    <w:p w14:paraId="0DB35161" w14:textId="77777777" w:rsidR="00F422C4" w:rsidRDefault="008C3C3B">
      <w:pPr>
        <w:spacing w:after="40"/>
        <w:ind w:left="432" w:hanging="317"/>
      </w:pPr>
      <w:r>
        <w:rPr>
          <w:b/>
          <w:color w:val="004183"/>
        </w:rPr>
        <w:t xml:space="preserve">4.  </w:t>
      </w:r>
      <w:r>
        <w:t>Calibrated probability, then a risk band, then PROCEED / LOWER_PRIORITY / HOLD_FOR_REVIEW (never reject).</w:t>
      </w:r>
    </w:p>
    <w:p w14:paraId="3345B507" w14:textId="77777777" w:rsidR="00F422C4" w:rsidRDefault="008C3C3B">
      <w:pPr>
        <w:keepNext/>
        <w:spacing w:before="160" w:after="40"/>
      </w:pPr>
      <w:r>
        <w:rPr>
          <w:b/>
          <w:color w:val="EF7C00"/>
          <w:sz w:val="25"/>
        </w:rPr>
        <w:t>Why it works and why it is better</w:t>
      </w:r>
    </w:p>
    <w:p w14:paraId="143EAFA1" w14:textId="77777777" w:rsidR="00F422C4" w:rsidRDefault="008C3C3B">
      <w:r>
        <w:t>A proxy label from real outcomes beats invented labels; calibration matters because the score changes a citizen's priority.</w:t>
      </w:r>
    </w:p>
    <w:p w14:paraId="43E45E0C" w14:textId="77777777" w:rsidR="00F422C4" w:rsidRDefault="008C3C3B">
      <w:pPr>
        <w:keepNext/>
        <w:spacing w:before="160" w:after="40"/>
      </w:pPr>
      <w:r>
        <w:rPr>
          <w:b/>
          <w:color w:val="EF7C00"/>
          <w:sz w:val="25"/>
        </w:rPr>
        <w:t>Safe default (used automatically if it fails)</w:t>
      </w:r>
    </w:p>
    <w:p w14:paraId="2AF8D2CB" w14:textId="77777777" w:rsidR="00F422C4" w:rsidRDefault="008C3C3B">
      <w:r>
        <w:t>unfounded_probability None, action PROCEED: a failure never deprioritises anyone.</w:t>
      </w:r>
    </w:p>
    <w:p w14:paraId="26BB86D2" w14:textId="77777777" w:rsidR="00F422C4" w:rsidRDefault="008C3C3B">
      <w:pPr>
        <w:keepNext/>
        <w:spacing w:before="160" w:after="40"/>
      </w:pPr>
      <w:r>
        <w:rPr>
          <w:b/>
          <w:color w:val="EF7C00"/>
          <w:sz w:val="25"/>
        </w:rPr>
        <w:t>Evaluation (technical)</w:t>
      </w:r>
    </w:p>
    <w:p w14:paraId="032FEE4D" w14:textId="77777777" w:rsidR="00F422C4" w:rsidRDefault="008C3C3B">
      <w:pPr>
        <w:pStyle w:val="ListBullet"/>
        <w:spacing w:after="40"/>
      </w:pPr>
      <w:r>
        <w:t>AUC ROC, F1 at the operating point, Brier score</w:t>
      </w:r>
    </w:p>
    <w:p w14:paraId="60D5A270" w14:textId="77777777" w:rsidR="00F422C4" w:rsidRDefault="008C3C3B">
      <w:pPr>
        <w:pStyle w:val="ListBullet"/>
        <w:spacing w:after="40"/>
      </w:pPr>
      <w:r>
        <w:t>Precision@K</w:t>
      </w:r>
    </w:p>
    <w:p w14:paraId="7EC591CE" w14:textId="77777777" w:rsidR="00F422C4" w:rsidRDefault="008C3C3B">
      <w:pPr>
        <w:pStyle w:val="ListBullet"/>
        <w:spacing w:after="40"/>
      </w:pPr>
      <w:r>
        <w:t>False-positive rate on first-time reporters</w:t>
      </w:r>
    </w:p>
    <w:p w14:paraId="7C778AFC" w14:textId="77777777" w:rsidR="00F422C4" w:rsidRDefault="008C3C3B">
      <w:pPr>
        <w:pStyle w:val="ListBullet"/>
        <w:spacing w:after="40"/>
      </w:pPr>
      <w:r>
        <w:t>Recall on high-urgency types</w:t>
      </w:r>
    </w:p>
    <w:p w14:paraId="111BEF31" w14:textId="77777777" w:rsidR="00F422C4" w:rsidRDefault="008C3C3B">
      <w:pPr>
        <w:keepNext/>
        <w:spacing w:before="160" w:after="40"/>
      </w:pPr>
      <w:r>
        <w:rPr>
          <w:b/>
          <w:color w:val="EF7C00"/>
          <w:sz w:val="25"/>
        </w:rPr>
        <w:lastRenderedPageBreak/>
        <w:t>Business outcome</w:t>
      </w:r>
    </w:p>
    <w:p w14:paraId="77B3F833" w14:textId="77777777" w:rsidR="00F422C4" w:rsidRDefault="008C3C3B">
      <w:pPr>
        <w:pStyle w:val="ListBullet"/>
        <w:spacing w:after="40"/>
      </w:pPr>
      <w:r>
        <w:t>Wasted crew trips avoided per month</w:t>
      </w:r>
    </w:p>
    <w:p w14:paraId="4E45AEB8" w14:textId="77777777" w:rsidR="00F422C4" w:rsidRDefault="008C3C3B">
      <w:pPr>
        <w:pStyle w:val="ListBullet"/>
        <w:spacing w:after="40"/>
      </w:pPr>
      <w:r>
        <w:t>Genuine requests wrongly deprioritised (always reported alongside)</w:t>
      </w:r>
    </w:p>
    <w:p w14:paraId="624C9BCA" w14:textId="77777777" w:rsidR="00F422C4" w:rsidRDefault="008C3C3B">
      <w:r>
        <w:br w:type="page"/>
      </w:r>
    </w:p>
    <w:p w14:paraId="30017125" w14:textId="77777777" w:rsidR="00F422C4" w:rsidRDefault="008C3C3B">
      <w:pPr>
        <w:keepNext/>
        <w:spacing w:before="240"/>
      </w:pPr>
      <w:r>
        <w:rPr>
          <w:b/>
          <w:color w:val="004183"/>
          <w:sz w:val="32"/>
        </w:rPr>
        <w:lastRenderedPageBreak/>
        <w:t>C07 · Escalation, Credibility &amp; Outcome Verification</w:t>
      </w:r>
    </w:p>
    <w:tbl>
      <w:tblPr>
        <w:tblStyle w:val="TableGrid"/>
        <w:tblW w:w="0" w:type="auto"/>
        <w:jc w:val="center"/>
        <w:tblLook w:val="04A0" w:firstRow="1" w:lastRow="0" w:firstColumn="1" w:lastColumn="0" w:noHBand="0" w:noVBand="1"/>
      </w:tblPr>
      <w:tblGrid>
        <w:gridCol w:w="1584"/>
        <w:gridCol w:w="3744"/>
        <w:gridCol w:w="4714"/>
      </w:tblGrid>
      <w:tr w:rsidR="00F422C4" w14:paraId="22F909A0" w14:textId="77777777">
        <w:trPr>
          <w:jc w:val="center"/>
        </w:trPr>
        <w:tc>
          <w:tcPr>
            <w:tcW w:w="1584" w:type="dxa"/>
            <w:shd w:val="clear" w:color="auto" w:fill="004183"/>
          </w:tcPr>
          <w:p w14:paraId="425E6D56" w14:textId="77777777" w:rsidR="00F422C4" w:rsidRDefault="008C3C3B">
            <w:r>
              <w:rPr>
                <w:b/>
                <w:color w:val="FFFFFF"/>
                <w:sz w:val="17"/>
              </w:rPr>
              <w:t>Owner</w:t>
            </w:r>
          </w:p>
        </w:tc>
        <w:tc>
          <w:tcPr>
            <w:tcW w:w="3744" w:type="dxa"/>
            <w:shd w:val="clear" w:color="auto" w:fill="004183"/>
          </w:tcPr>
          <w:p w14:paraId="3B954E5D" w14:textId="77777777" w:rsidR="00F422C4" w:rsidRDefault="008C3C3B">
            <w:r>
              <w:rPr>
                <w:b/>
                <w:color w:val="FFFFFF"/>
                <w:sz w:val="17"/>
              </w:rPr>
              <w:t>Technique group</w:t>
            </w:r>
          </w:p>
        </w:tc>
        <w:tc>
          <w:tcPr>
            <w:tcW w:w="4608" w:type="dxa"/>
            <w:shd w:val="clear" w:color="auto" w:fill="004183"/>
          </w:tcPr>
          <w:p w14:paraId="69EC229E" w14:textId="77777777" w:rsidR="00F422C4" w:rsidRDefault="008C3C3B">
            <w:r>
              <w:rPr>
                <w:b/>
                <w:color w:val="FFFFFF"/>
                <w:sz w:val="17"/>
              </w:rPr>
              <w:t>Acceptance tests</w:t>
            </w:r>
          </w:p>
        </w:tc>
      </w:tr>
      <w:tr w:rsidR="00F422C4" w14:paraId="42E93076" w14:textId="77777777">
        <w:trPr>
          <w:jc w:val="center"/>
        </w:trPr>
        <w:tc>
          <w:tcPr>
            <w:tcW w:w="1584" w:type="dxa"/>
          </w:tcPr>
          <w:p w14:paraId="46F30D20" w14:textId="77777777" w:rsidR="00F422C4" w:rsidRDefault="008C3C3B">
            <w:pPr>
              <w:spacing w:after="0"/>
            </w:pPr>
            <w:r>
              <w:rPr>
                <w:sz w:val="17"/>
              </w:rPr>
              <w:t>Sankalp</w:t>
            </w:r>
          </w:p>
        </w:tc>
        <w:tc>
          <w:tcPr>
            <w:tcW w:w="3744" w:type="dxa"/>
          </w:tcPr>
          <w:p w14:paraId="754B61D5" w14:textId="77777777" w:rsidR="00F422C4" w:rsidRDefault="008C3C3B">
            <w:pPr>
              <w:spacing w:after="0"/>
            </w:pPr>
            <w:r>
              <w:rPr>
                <w:sz w:val="17"/>
              </w:rPr>
              <w:t>Decision Automation + Knowledge Discovery</w:t>
            </w:r>
          </w:p>
        </w:tc>
        <w:tc>
          <w:tcPr>
            <w:tcW w:w="4608" w:type="dxa"/>
          </w:tcPr>
          <w:p w14:paraId="67F52715" w14:textId="77777777" w:rsidR="00F422C4" w:rsidRDefault="008C3C3B">
            <w:pPr>
              <w:spacing w:after="0"/>
            </w:pPr>
            <w:r>
              <w:rPr>
                <w:sz w:val="17"/>
              </w:rPr>
              <w:t>services/api/tests/test_api.py::test_closure_loop_manual_assign</w:t>
            </w:r>
          </w:p>
        </w:tc>
      </w:tr>
    </w:tbl>
    <w:p w14:paraId="06F504EC" w14:textId="77777777" w:rsidR="00F422C4" w:rsidRDefault="00F422C4">
      <w:pPr>
        <w:spacing w:after="40"/>
      </w:pPr>
    </w:p>
    <w:p w14:paraId="00CA945A" w14:textId="77777777" w:rsidR="00F422C4" w:rsidRDefault="008C3C3B">
      <w:pPr>
        <w:keepNext/>
        <w:spacing w:before="160" w:after="40"/>
      </w:pPr>
      <w:r>
        <w:rPr>
          <w:b/>
          <w:color w:val="EF7C00"/>
          <w:sz w:val="25"/>
        </w:rPr>
        <w:t>Purpose</w:t>
      </w:r>
    </w:p>
    <w:p w14:paraId="76A9E02A" w14:textId="77777777" w:rsidR="00F422C4" w:rsidRDefault="008C3C3B">
      <w:r>
        <w:t>Escalates problems that keep coming back to a supervisor or the central authority, keeps a fair and recoverable trust score per citizen, and turns each crew outcome into verified evidence for everyone who reported the incident.</w:t>
      </w:r>
    </w:p>
    <w:p w14:paraId="6E09902F" w14:textId="77777777" w:rsidR="00F422C4" w:rsidRDefault="008C3C3B">
      <w:pPr>
        <w:keepNext/>
        <w:spacing w:before="160" w:after="40"/>
      </w:pPr>
      <w:r>
        <w:rPr>
          <w:b/>
          <w:color w:val="EF7C00"/>
          <w:sz w:val="25"/>
        </w:rPr>
        <w:t>Inputs (locked)</w:t>
      </w:r>
    </w:p>
    <w:p w14:paraId="7FED5A39" w14:textId="77777777" w:rsidR="00F422C4" w:rsidRDefault="008C3C3B">
      <w:pPr>
        <w:keepNext/>
        <w:spacing w:before="80"/>
      </w:pPr>
      <w:r>
        <w:rPr>
          <w:b/>
          <w:color w:val="235F83"/>
          <w:sz w:val="22"/>
        </w:rPr>
        <w:t>RequestFacts</w:t>
      </w:r>
    </w:p>
    <w:tbl>
      <w:tblPr>
        <w:tblStyle w:val="TableGrid"/>
        <w:tblW w:w="0" w:type="auto"/>
        <w:jc w:val="center"/>
        <w:tblLook w:val="04A0" w:firstRow="1" w:lastRow="0" w:firstColumn="1" w:lastColumn="0" w:noHBand="0" w:noVBand="1"/>
      </w:tblPr>
      <w:tblGrid>
        <w:gridCol w:w="2448"/>
        <w:gridCol w:w="2448"/>
        <w:gridCol w:w="1008"/>
        <w:gridCol w:w="4032"/>
      </w:tblGrid>
      <w:tr w:rsidR="00F422C4" w14:paraId="40B9189E" w14:textId="77777777">
        <w:trPr>
          <w:jc w:val="center"/>
        </w:trPr>
        <w:tc>
          <w:tcPr>
            <w:tcW w:w="2448" w:type="dxa"/>
            <w:shd w:val="clear" w:color="auto" w:fill="004183"/>
          </w:tcPr>
          <w:p w14:paraId="4FAB465A" w14:textId="77777777" w:rsidR="00F422C4" w:rsidRDefault="008C3C3B">
            <w:r>
              <w:rPr>
                <w:b/>
                <w:color w:val="FFFFFF"/>
                <w:sz w:val="16"/>
              </w:rPr>
              <w:t>Field</w:t>
            </w:r>
          </w:p>
        </w:tc>
        <w:tc>
          <w:tcPr>
            <w:tcW w:w="2448" w:type="dxa"/>
            <w:shd w:val="clear" w:color="auto" w:fill="004183"/>
          </w:tcPr>
          <w:p w14:paraId="78B6B818" w14:textId="77777777" w:rsidR="00F422C4" w:rsidRDefault="008C3C3B">
            <w:r>
              <w:rPr>
                <w:b/>
                <w:color w:val="FFFFFF"/>
                <w:sz w:val="16"/>
              </w:rPr>
              <w:t>Type</w:t>
            </w:r>
          </w:p>
        </w:tc>
        <w:tc>
          <w:tcPr>
            <w:tcW w:w="1008" w:type="dxa"/>
            <w:shd w:val="clear" w:color="auto" w:fill="004183"/>
          </w:tcPr>
          <w:p w14:paraId="14C162EA" w14:textId="77777777" w:rsidR="00F422C4" w:rsidRDefault="008C3C3B">
            <w:r>
              <w:rPr>
                <w:b/>
                <w:color w:val="FFFFFF"/>
                <w:sz w:val="16"/>
              </w:rPr>
              <w:t>Required</w:t>
            </w:r>
          </w:p>
        </w:tc>
        <w:tc>
          <w:tcPr>
            <w:tcW w:w="4032" w:type="dxa"/>
            <w:shd w:val="clear" w:color="auto" w:fill="004183"/>
          </w:tcPr>
          <w:p w14:paraId="59FC5797" w14:textId="77777777" w:rsidR="00F422C4" w:rsidRDefault="008C3C3B">
            <w:r>
              <w:rPr>
                <w:b/>
                <w:color w:val="FFFFFF"/>
                <w:sz w:val="16"/>
              </w:rPr>
              <w:t>Meaning</w:t>
            </w:r>
          </w:p>
        </w:tc>
      </w:tr>
      <w:tr w:rsidR="00F422C4" w14:paraId="2D33F44C" w14:textId="77777777">
        <w:trPr>
          <w:jc w:val="center"/>
        </w:trPr>
        <w:tc>
          <w:tcPr>
            <w:tcW w:w="2448" w:type="dxa"/>
          </w:tcPr>
          <w:p w14:paraId="17F23A4C" w14:textId="77777777" w:rsidR="00F422C4" w:rsidRDefault="008C3C3B">
            <w:pPr>
              <w:spacing w:after="0"/>
            </w:pPr>
            <w:r>
              <w:rPr>
                <w:sz w:val="16"/>
              </w:rPr>
              <w:t>request_id</w:t>
            </w:r>
          </w:p>
        </w:tc>
        <w:tc>
          <w:tcPr>
            <w:tcW w:w="2448" w:type="dxa"/>
          </w:tcPr>
          <w:p w14:paraId="42B3215E" w14:textId="77777777" w:rsidR="00F422C4" w:rsidRDefault="008C3C3B">
            <w:pPr>
              <w:spacing w:after="0"/>
            </w:pPr>
            <w:r>
              <w:rPr>
                <w:sz w:val="16"/>
              </w:rPr>
              <w:t>str</w:t>
            </w:r>
          </w:p>
        </w:tc>
        <w:tc>
          <w:tcPr>
            <w:tcW w:w="1008" w:type="dxa"/>
          </w:tcPr>
          <w:p w14:paraId="6D13EFFB" w14:textId="77777777" w:rsidR="00F422C4" w:rsidRDefault="008C3C3B">
            <w:pPr>
              <w:spacing w:after="0"/>
            </w:pPr>
            <w:r>
              <w:rPr>
                <w:sz w:val="16"/>
              </w:rPr>
              <w:t>yes</w:t>
            </w:r>
          </w:p>
        </w:tc>
        <w:tc>
          <w:tcPr>
            <w:tcW w:w="4032" w:type="dxa"/>
          </w:tcPr>
          <w:p w14:paraId="30EA7269" w14:textId="77777777" w:rsidR="00F422C4" w:rsidRDefault="00F422C4">
            <w:pPr>
              <w:spacing w:after="0"/>
            </w:pPr>
          </w:p>
        </w:tc>
      </w:tr>
      <w:tr w:rsidR="00F422C4" w14:paraId="41743BE6" w14:textId="77777777">
        <w:trPr>
          <w:jc w:val="center"/>
        </w:trPr>
        <w:tc>
          <w:tcPr>
            <w:tcW w:w="2448" w:type="dxa"/>
            <w:shd w:val="clear" w:color="auto" w:fill="EAF0F7"/>
          </w:tcPr>
          <w:p w14:paraId="3D2FCC65" w14:textId="77777777" w:rsidR="00F422C4" w:rsidRDefault="008C3C3B">
            <w:pPr>
              <w:spacing w:after="0"/>
            </w:pPr>
            <w:r>
              <w:rPr>
                <w:sz w:val="16"/>
              </w:rPr>
              <w:t>created_at</w:t>
            </w:r>
          </w:p>
        </w:tc>
        <w:tc>
          <w:tcPr>
            <w:tcW w:w="2448" w:type="dxa"/>
            <w:shd w:val="clear" w:color="auto" w:fill="EAF0F7"/>
          </w:tcPr>
          <w:p w14:paraId="6DC10ECA" w14:textId="77777777" w:rsidR="00F422C4" w:rsidRDefault="008C3C3B">
            <w:pPr>
              <w:spacing w:after="0"/>
            </w:pPr>
            <w:r>
              <w:rPr>
                <w:sz w:val="16"/>
              </w:rPr>
              <w:t>datetime</w:t>
            </w:r>
          </w:p>
        </w:tc>
        <w:tc>
          <w:tcPr>
            <w:tcW w:w="1008" w:type="dxa"/>
            <w:shd w:val="clear" w:color="auto" w:fill="EAF0F7"/>
          </w:tcPr>
          <w:p w14:paraId="22613BE5" w14:textId="77777777" w:rsidR="00F422C4" w:rsidRDefault="008C3C3B">
            <w:pPr>
              <w:spacing w:after="0"/>
            </w:pPr>
            <w:r>
              <w:rPr>
                <w:sz w:val="16"/>
              </w:rPr>
              <w:t>yes</w:t>
            </w:r>
          </w:p>
        </w:tc>
        <w:tc>
          <w:tcPr>
            <w:tcW w:w="4032" w:type="dxa"/>
            <w:shd w:val="clear" w:color="auto" w:fill="EAF0F7"/>
          </w:tcPr>
          <w:p w14:paraId="074371DF" w14:textId="77777777" w:rsidR="00F422C4" w:rsidRDefault="00F422C4">
            <w:pPr>
              <w:spacing w:after="0"/>
            </w:pPr>
          </w:p>
        </w:tc>
      </w:tr>
      <w:tr w:rsidR="00F422C4" w14:paraId="0149403E" w14:textId="77777777">
        <w:trPr>
          <w:jc w:val="center"/>
        </w:trPr>
        <w:tc>
          <w:tcPr>
            <w:tcW w:w="2448" w:type="dxa"/>
          </w:tcPr>
          <w:p w14:paraId="232AAFC3" w14:textId="77777777" w:rsidR="00F422C4" w:rsidRDefault="008C3C3B">
            <w:pPr>
              <w:spacing w:after="0"/>
            </w:pPr>
            <w:r>
              <w:rPr>
                <w:sz w:val="16"/>
              </w:rPr>
              <w:t>borough</w:t>
            </w:r>
          </w:p>
        </w:tc>
        <w:tc>
          <w:tcPr>
            <w:tcW w:w="2448" w:type="dxa"/>
          </w:tcPr>
          <w:p w14:paraId="37A59113" w14:textId="77777777" w:rsidR="00F422C4" w:rsidRDefault="008C3C3B">
            <w:pPr>
              <w:spacing w:after="0"/>
            </w:pPr>
            <w:r>
              <w:rPr>
                <w:sz w:val="16"/>
              </w:rPr>
              <w:t>Borough</w:t>
            </w:r>
          </w:p>
        </w:tc>
        <w:tc>
          <w:tcPr>
            <w:tcW w:w="1008" w:type="dxa"/>
          </w:tcPr>
          <w:p w14:paraId="65BB5972" w14:textId="77777777" w:rsidR="00F422C4" w:rsidRDefault="008C3C3B">
            <w:pPr>
              <w:spacing w:after="0"/>
            </w:pPr>
            <w:r>
              <w:rPr>
                <w:sz w:val="16"/>
              </w:rPr>
              <w:t>yes</w:t>
            </w:r>
          </w:p>
        </w:tc>
        <w:tc>
          <w:tcPr>
            <w:tcW w:w="4032" w:type="dxa"/>
          </w:tcPr>
          <w:p w14:paraId="5F63588F" w14:textId="77777777" w:rsidR="00F422C4" w:rsidRDefault="00F422C4">
            <w:pPr>
              <w:spacing w:after="0"/>
            </w:pPr>
          </w:p>
        </w:tc>
      </w:tr>
      <w:tr w:rsidR="00F422C4" w14:paraId="75580980" w14:textId="77777777">
        <w:trPr>
          <w:jc w:val="center"/>
        </w:trPr>
        <w:tc>
          <w:tcPr>
            <w:tcW w:w="2448" w:type="dxa"/>
            <w:shd w:val="clear" w:color="auto" w:fill="EAF0F7"/>
          </w:tcPr>
          <w:p w14:paraId="72323947" w14:textId="77777777" w:rsidR="00F422C4" w:rsidRDefault="008C3C3B">
            <w:pPr>
              <w:spacing w:after="0"/>
            </w:pPr>
            <w:r>
              <w:rPr>
                <w:sz w:val="16"/>
              </w:rPr>
              <w:t>request_type_code</w:t>
            </w:r>
          </w:p>
        </w:tc>
        <w:tc>
          <w:tcPr>
            <w:tcW w:w="2448" w:type="dxa"/>
            <w:shd w:val="clear" w:color="auto" w:fill="EAF0F7"/>
          </w:tcPr>
          <w:p w14:paraId="0BCC3FD3" w14:textId="77777777" w:rsidR="00F422C4" w:rsidRDefault="008C3C3B">
            <w:pPr>
              <w:spacing w:after="0"/>
            </w:pPr>
            <w:r>
              <w:rPr>
                <w:sz w:val="16"/>
              </w:rPr>
              <w:t>str</w:t>
            </w:r>
          </w:p>
        </w:tc>
        <w:tc>
          <w:tcPr>
            <w:tcW w:w="1008" w:type="dxa"/>
            <w:shd w:val="clear" w:color="auto" w:fill="EAF0F7"/>
          </w:tcPr>
          <w:p w14:paraId="35B93760" w14:textId="77777777" w:rsidR="00F422C4" w:rsidRDefault="008C3C3B">
            <w:pPr>
              <w:spacing w:after="0"/>
            </w:pPr>
            <w:r>
              <w:rPr>
                <w:sz w:val="16"/>
              </w:rPr>
              <w:t>yes</w:t>
            </w:r>
          </w:p>
        </w:tc>
        <w:tc>
          <w:tcPr>
            <w:tcW w:w="4032" w:type="dxa"/>
            <w:shd w:val="clear" w:color="auto" w:fill="EAF0F7"/>
          </w:tcPr>
          <w:p w14:paraId="1D8E40C8" w14:textId="77777777" w:rsidR="00F422C4" w:rsidRDefault="00F422C4">
            <w:pPr>
              <w:spacing w:after="0"/>
            </w:pPr>
          </w:p>
        </w:tc>
      </w:tr>
      <w:tr w:rsidR="00F422C4" w14:paraId="15759C37" w14:textId="77777777">
        <w:trPr>
          <w:jc w:val="center"/>
        </w:trPr>
        <w:tc>
          <w:tcPr>
            <w:tcW w:w="2448" w:type="dxa"/>
          </w:tcPr>
          <w:p w14:paraId="4D717354" w14:textId="77777777" w:rsidR="00F422C4" w:rsidRDefault="008C3C3B">
            <w:pPr>
              <w:spacing w:after="0"/>
            </w:pPr>
            <w:r>
              <w:rPr>
                <w:sz w:val="16"/>
              </w:rPr>
              <w:t>complaint_type</w:t>
            </w:r>
          </w:p>
        </w:tc>
        <w:tc>
          <w:tcPr>
            <w:tcW w:w="2448" w:type="dxa"/>
          </w:tcPr>
          <w:p w14:paraId="146232DD" w14:textId="77777777" w:rsidR="00F422C4" w:rsidRDefault="008C3C3B">
            <w:pPr>
              <w:spacing w:after="0"/>
            </w:pPr>
            <w:r>
              <w:rPr>
                <w:sz w:val="16"/>
              </w:rPr>
              <w:t>str</w:t>
            </w:r>
          </w:p>
        </w:tc>
        <w:tc>
          <w:tcPr>
            <w:tcW w:w="1008" w:type="dxa"/>
          </w:tcPr>
          <w:p w14:paraId="1645F77E" w14:textId="77777777" w:rsidR="00F422C4" w:rsidRDefault="008C3C3B">
            <w:pPr>
              <w:spacing w:after="0"/>
            </w:pPr>
            <w:r>
              <w:rPr>
                <w:sz w:val="16"/>
              </w:rPr>
              <w:t>yes</w:t>
            </w:r>
          </w:p>
        </w:tc>
        <w:tc>
          <w:tcPr>
            <w:tcW w:w="4032" w:type="dxa"/>
          </w:tcPr>
          <w:p w14:paraId="153460E3" w14:textId="77777777" w:rsidR="00F422C4" w:rsidRDefault="00F422C4">
            <w:pPr>
              <w:spacing w:after="0"/>
            </w:pPr>
          </w:p>
        </w:tc>
      </w:tr>
      <w:tr w:rsidR="00F422C4" w14:paraId="2C6180C9" w14:textId="77777777">
        <w:trPr>
          <w:jc w:val="center"/>
        </w:trPr>
        <w:tc>
          <w:tcPr>
            <w:tcW w:w="2448" w:type="dxa"/>
            <w:shd w:val="clear" w:color="auto" w:fill="EAF0F7"/>
          </w:tcPr>
          <w:p w14:paraId="5BF6A2DA" w14:textId="77777777" w:rsidR="00F422C4" w:rsidRDefault="008C3C3B">
            <w:pPr>
              <w:spacing w:after="0"/>
            </w:pPr>
            <w:r>
              <w:rPr>
                <w:sz w:val="16"/>
              </w:rPr>
              <w:t>descriptor</w:t>
            </w:r>
          </w:p>
        </w:tc>
        <w:tc>
          <w:tcPr>
            <w:tcW w:w="2448" w:type="dxa"/>
            <w:shd w:val="clear" w:color="auto" w:fill="EAF0F7"/>
          </w:tcPr>
          <w:p w14:paraId="1FD259DE" w14:textId="77777777" w:rsidR="00F422C4" w:rsidRDefault="008C3C3B">
            <w:pPr>
              <w:spacing w:after="0"/>
            </w:pPr>
            <w:r>
              <w:rPr>
                <w:sz w:val="16"/>
              </w:rPr>
              <w:t>str?</w:t>
            </w:r>
          </w:p>
        </w:tc>
        <w:tc>
          <w:tcPr>
            <w:tcW w:w="1008" w:type="dxa"/>
            <w:shd w:val="clear" w:color="auto" w:fill="EAF0F7"/>
          </w:tcPr>
          <w:p w14:paraId="63CE56DD" w14:textId="77777777" w:rsidR="00F422C4" w:rsidRDefault="008C3C3B">
            <w:pPr>
              <w:spacing w:after="0"/>
            </w:pPr>
            <w:r>
              <w:rPr>
                <w:sz w:val="16"/>
              </w:rPr>
              <w:t>no</w:t>
            </w:r>
          </w:p>
        </w:tc>
        <w:tc>
          <w:tcPr>
            <w:tcW w:w="4032" w:type="dxa"/>
            <w:shd w:val="clear" w:color="auto" w:fill="EAF0F7"/>
          </w:tcPr>
          <w:p w14:paraId="7DE7457B" w14:textId="77777777" w:rsidR="00F422C4" w:rsidRDefault="00F422C4">
            <w:pPr>
              <w:spacing w:after="0"/>
            </w:pPr>
          </w:p>
        </w:tc>
      </w:tr>
      <w:tr w:rsidR="00F422C4" w14:paraId="08400869" w14:textId="77777777">
        <w:trPr>
          <w:jc w:val="center"/>
        </w:trPr>
        <w:tc>
          <w:tcPr>
            <w:tcW w:w="2448" w:type="dxa"/>
          </w:tcPr>
          <w:p w14:paraId="339677A9" w14:textId="77777777" w:rsidR="00F422C4" w:rsidRDefault="008C3C3B">
            <w:pPr>
              <w:spacing w:after="0"/>
            </w:pPr>
            <w:r>
              <w:rPr>
                <w:sz w:val="16"/>
              </w:rPr>
              <w:t>complaint_family</w:t>
            </w:r>
          </w:p>
        </w:tc>
        <w:tc>
          <w:tcPr>
            <w:tcW w:w="2448" w:type="dxa"/>
          </w:tcPr>
          <w:p w14:paraId="2E7963AA" w14:textId="77777777" w:rsidR="00F422C4" w:rsidRDefault="008C3C3B">
            <w:pPr>
              <w:spacing w:after="0"/>
            </w:pPr>
            <w:r>
              <w:rPr>
                <w:sz w:val="16"/>
              </w:rPr>
              <w:t>str</w:t>
            </w:r>
          </w:p>
        </w:tc>
        <w:tc>
          <w:tcPr>
            <w:tcW w:w="1008" w:type="dxa"/>
          </w:tcPr>
          <w:p w14:paraId="01F13F5D" w14:textId="77777777" w:rsidR="00F422C4" w:rsidRDefault="008C3C3B">
            <w:pPr>
              <w:spacing w:after="0"/>
            </w:pPr>
            <w:r>
              <w:rPr>
                <w:sz w:val="16"/>
              </w:rPr>
              <w:t>yes</w:t>
            </w:r>
          </w:p>
        </w:tc>
        <w:tc>
          <w:tcPr>
            <w:tcW w:w="4032" w:type="dxa"/>
          </w:tcPr>
          <w:p w14:paraId="1F1874A8" w14:textId="77777777" w:rsidR="00F422C4" w:rsidRDefault="00F422C4">
            <w:pPr>
              <w:spacing w:after="0"/>
            </w:pPr>
          </w:p>
        </w:tc>
      </w:tr>
      <w:tr w:rsidR="00F422C4" w14:paraId="3DF376C6" w14:textId="77777777">
        <w:trPr>
          <w:jc w:val="center"/>
        </w:trPr>
        <w:tc>
          <w:tcPr>
            <w:tcW w:w="2448" w:type="dxa"/>
            <w:shd w:val="clear" w:color="auto" w:fill="EAF0F7"/>
          </w:tcPr>
          <w:p w14:paraId="1B8F512E" w14:textId="77777777" w:rsidR="00F422C4" w:rsidRDefault="008C3C3B">
            <w:pPr>
              <w:spacing w:after="0"/>
            </w:pPr>
            <w:r>
              <w:rPr>
                <w:sz w:val="16"/>
              </w:rPr>
              <w:t>location_type</w:t>
            </w:r>
          </w:p>
        </w:tc>
        <w:tc>
          <w:tcPr>
            <w:tcW w:w="2448" w:type="dxa"/>
            <w:shd w:val="clear" w:color="auto" w:fill="EAF0F7"/>
          </w:tcPr>
          <w:p w14:paraId="642A0B8E" w14:textId="77777777" w:rsidR="00F422C4" w:rsidRDefault="008C3C3B">
            <w:pPr>
              <w:spacing w:after="0"/>
            </w:pPr>
            <w:r>
              <w:rPr>
                <w:sz w:val="16"/>
              </w:rPr>
              <w:t>str?</w:t>
            </w:r>
          </w:p>
        </w:tc>
        <w:tc>
          <w:tcPr>
            <w:tcW w:w="1008" w:type="dxa"/>
            <w:shd w:val="clear" w:color="auto" w:fill="EAF0F7"/>
          </w:tcPr>
          <w:p w14:paraId="3C0A291E" w14:textId="77777777" w:rsidR="00F422C4" w:rsidRDefault="008C3C3B">
            <w:pPr>
              <w:spacing w:after="0"/>
            </w:pPr>
            <w:r>
              <w:rPr>
                <w:sz w:val="16"/>
              </w:rPr>
              <w:t>no</w:t>
            </w:r>
          </w:p>
        </w:tc>
        <w:tc>
          <w:tcPr>
            <w:tcW w:w="4032" w:type="dxa"/>
            <w:shd w:val="clear" w:color="auto" w:fill="EAF0F7"/>
          </w:tcPr>
          <w:p w14:paraId="6CD83844" w14:textId="77777777" w:rsidR="00F422C4" w:rsidRDefault="00F422C4">
            <w:pPr>
              <w:spacing w:after="0"/>
            </w:pPr>
          </w:p>
        </w:tc>
      </w:tr>
      <w:tr w:rsidR="00F422C4" w14:paraId="1C01ABCC" w14:textId="77777777">
        <w:trPr>
          <w:jc w:val="center"/>
        </w:trPr>
        <w:tc>
          <w:tcPr>
            <w:tcW w:w="2448" w:type="dxa"/>
          </w:tcPr>
          <w:p w14:paraId="40205D53" w14:textId="77777777" w:rsidR="00F422C4" w:rsidRDefault="008C3C3B">
            <w:pPr>
              <w:spacing w:after="0"/>
            </w:pPr>
            <w:r>
              <w:rPr>
                <w:sz w:val="16"/>
              </w:rPr>
              <w:t>incident_address</w:t>
            </w:r>
          </w:p>
        </w:tc>
        <w:tc>
          <w:tcPr>
            <w:tcW w:w="2448" w:type="dxa"/>
          </w:tcPr>
          <w:p w14:paraId="34A9195C" w14:textId="77777777" w:rsidR="00F422C4" w:rsidRDefault="008C3C3B">
            <w:pPr>
              <w:spacing w:after="0"/>
            </w:pPr>
            <w:r>
              <w:rPr>
                <w:sz w:val="16"/>
              </w:rPr>
              <w:t>str?</w:t>
            </w:r>
          </w:p>
        </w:tc>
        <w:tc>
          <w:tcPr>
            <w:tcW w:w="1008" w:type="dxa"/>
          </w:tcPr>
          <w:p w14:paraId="563EC0F4" w14:textId="77777777" w:rsidR="00F422C4" w:rsidRDefault="008C3C3B">
            <w:pPr>
              <w:spacing w:after="0"/>
            </w:pPr>
            <w:r>
              <w:rPr>
                <w:sz w:val="16"/>
              </w:rPr>
              <w:t>no</w:t>
            </w:r>
          </w:p>
        </w:tc>
        <w:tc>
          <w:tcPr>
            <w:tcW w:w="4032" w:type="dxa"/>
          </w:tcPr>
          <w:p w14:paraId="407D2503" w14:textId="77777777" w:rsidR="00F422C4" w:rsidRDefault="00F422C4">
            <w:pPr>
              <w:spacing w:after="0"/>
            </w:pPr>
          </w:p>
        </w:tc>
      </w:tr>
      <w:tr w:rsidR="00F422C4" w14:paraId="278C52FC" w14:textId="77777777">
        <w:trPr>
          <w:jc w:val="center"/>
        </w:trPr>
        <w:tc>
          <w:tcPr>
            <w:tcW w:w="2448" w:type="dxa"/>
            <w:shd w:val="clear" w:color="auto" w:fill="EAF0F7"/>
          </w:tcPr>
          <w:p w14:paraId="0728846F" w14:textId="77777777" w:rsidR="00F422C4" w:rsidRDefault="008C3C3B">
            <w:pPr>
              <w:spacing w:after="0"/>
            </w:pPr>
            <w:r>
              <w:rPr>
                <w:sz w:val="16"/>
              </w:rPr>
              <w:t>incident_zip</w:t>
            </w:r>
          </w:p>
        </w:tc>
        <w:tc>
          <w:tcPr>
            <w:tcW w:w="2448" w:type="dxa"/>
            <w:shd w:val="clear" w:color="auto" w:fill="EAF0F7"/>
          </w:tcPr>
          <w:p w14:paraId="386D4934" w14:textId="77777777" w:rsidR="00F422C4" w:rsidRDefault="008C3C3B">
            <w:pPr>
              <w:spacing w:after="0"/>
            </w:pPr>
            <w:r>
              <w:rPr>
                <w:sz w:val="16"/>
              </w:rPr>
              <w:t>str?</w:t>
            </w:r>
          </w:p>
        </w:tc>
        <w:tc>
          <w:tcPr>
            <w:tcW w:w="1008" w:type="dxa"/>
            <w:shd w:val="clear" w:color="auto" w:fill="EAF0F7"/>
          </w:tcPr>
          <w:p w14:paraId="539E102E" w14:textId="77777777" w:rsidR="00F422C4" w:rsidRDefault="008C3C3B">
            <w:pPr>
              <w:spacing w:after="0"/>
            </w:pPr>
            <w:r>
              <w:rPr>
                <w:sz w:val="16"/>
              </w:rPr>
              <w:t>no</w:t>
            </w:r>
          </w:p>
        </w:tc>
        <w:tc>
          <w:tcPr>
            <w:tcW w:w="4032" w:type="dxa"/>
            <w:shd w:val="clear" w:color="auto" w:fill="EAF0F7"/>
          </w:tcPr>
          <w:p w14:paraId="71DF88B4" w14:textId="77777777" w:rsidR="00F422C4" w:rsidRDefault="00F422C4">
            <w:pPr>
              <w:spacing w:after="0"/>
            </w:pPr>
          </w:p>
        </w:tc>
      </w:tr>
      <w:tr w:rsidR="00F422C4" w14:paraId="5968F7F7" w14:textId="77777777">
        <w:trPr>
          <w:jc w:val="center"/>
        </w:trPr>
        <w:tc>
          <w:tcPr>
            <w:tcW w:w="2448" w:type="dxa"/>
          </w:tcPr>
          <w:p w14:paraId="4D584F1C" w14:textId="77777777" w:rsidR="00F422C4" w:rsidRDefault="008C3C3B">
            <w:pPr>
              <w:spacing w:after="0"/>
            </w:pPr>
            <w:r>
              <w:rPr>
                <w:sz w:val="16"/>
              </w:rPr>
              <w:t>address_type</w:t>
            </w:r>
          </w:p>
        </w:tc>
        <w:tc>
          <w:tcPr>
            <w:tcW w:w="2448" w:type="dxa"/>
          </w:tcPr>
          <w:p w14:paraId="4FDFBC8A" w14:textId="77777777" w:rsidR="00F422C4" w:rsidRDefault="008C3C3B">
            <w:pPr>
              <w:spacing w:after="0"/>
            </w:pPr>
            <w:r>
              <w:rPr>
                <w:sz w:val="16"/>
              </w:rPr>
              <w:t>str?</w:t>
            </w:r>
          </w:p>
        </w:tc>
        <w:tc>
          <w:tcPr>
            <w:tcW w:w="1008" w:type="dxa"/>
          </w:tcPr>
          <w:p w14:paraId="5550CC07" w14:textId="77777777" w:rsidR="00F422C4" w:rsidRDefault="008C3C3B">
            <w:pPr>
              <w:spacing w:after="0"/>
            </w:pPr>
            <w:r>
              <w:rPr>
                <w:sz w:val="16"/>
              </w:rPr>
              <w:t>no</w:t>
            </w:r>
          </w:p>
        </w:tc>
        <w:tc>
          <w:tcPr>
            <w:tcW w:w="4032" w:type="dxa"/>
          </w:tcPr>
          <w:p w14:paraId="17B016D7" w14:textId="77777777" w:rsidR="00F422C4" w:rsidRDefault="00F422C4">
            <w:pPr>
              <w:spacing w:after="0"/>
            </w:pPr>
          </w:p>
        </w:tc>
      </w:tr>
      <w:tr w:rsidR="00F422C4" w14:paraId="13FDCDFC" w14:textId="77777777">
        <w:trPr>
          <w:jc w:val="center"/>
        </w:trPr>
        <w:tc>
          <w:tcPr>
            <w:tcW w:w="2448" w:type="dxa"/>
            <w:shd w:val="clear" w:color="auto" w:fill="EAF0F7"/>
          </w:tcPr>
          <w:p w14:paraId="2AFDB1F9" w14:textId="77777777" w:rsidR="00F422C4" w:rsidRDefault="008C3C3B">
            <w:pPr>
              <w:spacing w:after="0"/>
            </w:pPr>
            <w:r>
              <w:rPr>
                <w:sz w:val="16"/>
              </w:rPr>
              <w:t>bbl</w:t>
            </w:r>
          </w:p>
        </w:tc>
        <w:tc>
          <w:tcPr>
            <w:tcW w:w="2448" w:type="dxa"/>
            <w:shd w:val="clear" w:color="auto" w:fill="EAF0F7"/>
          </w:tcPr>
          <w:p w14:paraId="61A15EDE" w14:textId="77777777" w:rsidR="00F422C4" w:rsidRDefault="008C3C3B">
            <w:pPr>
              <w:spacing w:after="0"/>
            </w:pPr>
            <w:r>
              <w:rPr>
                <w:sz w:val="16"/>
              </w:rPr>
              <w:t>str?</w:t>
            </w:r>
          </w:p>
        </w:tc>
        <w:tc>
          <w:tcPr>
            <w:tcW w:w="1008" w:type="dxa"/>
            <w:shd w:val="clear" w:color="auto" w:fill="EAF0F7"/>
          </w:tcPr>
          <w:p w14:paraId="06C15A72" w14:textId="77777777" w:rsidR="00F422C4" w:rsidRDefault="008C3C3B">
            <w:pPr>
              <w:spacing w:after="0"/>
            </w:pPr>
            <w:r>
              <w:rPr>
                <w:sz w:val="16"/>
              </w:rPr>
              <w:t>no</w:t>
            </w:r>
          </w:p>
        </w:tc>
        <w:tc>
          <w:tcPr>
            <w:tcW w:w="4032" w:type="dxa"/>
            <w:shd w:val="clear" w:color="auto" w:fill="EAF0F7"/>
          </w:tcPr>
          <w:p w14:paraId="42B77B31" w14:textId="77777777" w:rsidR="00F422C4" w:rsidRDefault="00F422C4">
            <w:pPr>
              <w:spacing w:after="0"/>
            </w:pPr>
          </w:p>
        </w:tc>
      </w:tr>
      <w:tr w:rsidR="00F422C4" w14:paraId="385E6022" w14:textId="77777777">
        <w:trPr>
          <w:jc w:val="center"/>
        </w:trPr>
        <w:tc>
          <w:tcPr>
            <w:tcW w:w="2448" w:type="dxa"/>
          </w:tcPr>
          <w:p w14:paraId="0AD40575" w14:textId="77777777" w:rsidR="00F422C4" w:rsidRDefault="008C3C3B">
            <w:pPr>
              <w:spacing w:after="0"/>
            </w:pPr>
            <w:r>
              <w:rPr>
                <w:sz w:val="16"/>
              </w:rPr>
              <w:t>latitude</w:t>
            </w:r>
          </w:p>
        </w:tc>
        <w:tc>
          <w:tcPr>
            <w:tcW w:w="2448" w:type="dxa"/>
          </w:tcPr>
          <w:p w14:paraId="02E202DE" w14:textId="77777777" w:rsidR="00F422C4" w:rsidRDefault="008C3C3B">
            <w:pPr>
              <w:spacing w:after="0"/>
            </w:pPr>
            <w:r>
              <w:rPr>
                <w:sz w:val="16"/>
              </w:rPr>
              <w:t>float?</w:t>
            </w:r>
          </w:p>
        </w:tc>
        <w:tc>
          <w:tcPr>
            <w:tcW w:w="1008" w:type="dxa"/>
          </w:tcPr>
          <w:p w14:paraId="3394BC51" w14:textId="77777777" w:rsidR="00F422C4" w:rsidRDefault="008C3C3B">
            <w:pPr>
              <w:spacing w:after="0"/>
            </w:pPr>
            <w:r>
              <w:rPr>
                <w:sz w:val="16"/>
              </w:rPr>
              <w:t>no</w:t>
            </w:r>
          </w:p>
        </w:tc>
        <w:tc>
          <w:tcPr>
            <w:tcW w:w="4032" w:type="dxa"/>
          </w:tcPr>
          <w:p w14:paraId="6C0935B5" w14:textId="77777777" w:rsidR="00F422C4" w:rsidRDefault="00F422C4">
            <w:pPr>
              <w:spacing w:after="0"/>
            </w:pPr>
          </w:p>
        </w:tc>
      </w:tr>
      <w:tr w:rsidR="00F422C4" w14:paraId="5B10C3D9" w14:textId="77777777">
        <w:trPr>
          <w:jc w:val="center"/>
        </w:trPr>
        <w:tc>
          <w:tcPr>
            <w:tcW w:w="2448" w:type="dxa"/>
            <w:shd w:val="clear" w:color="auto" w:fill="EAF0F7"/>
          </w:tcPr>
          <w:p w14:paraId="179ACA1A" w14:textId="77777777" w:rsidR="00F422C4" w:rsidRDefault="008C3C3B">
            <w:pPr>
              <w:spacing w:after="0"/>
            </w:pPr>
            <w:r>
              <w:rPr>
                <w:sz w:val="16"/>
              </w:rPr>
              <w:t>longitude</w:t>
            </w:r>
          </w:p>
        </w:tc>
        <w:tc>
          <w:tcPr>
            <w:tcW w:w="2448" w:type="dxa"/>
            <w:shd w:val="clear" w:color="auto" w:fill="EAF0F7"/>
          </w:tcPr>
          <w:p w14:paraId="28480171" w14:textId="77777777" w:rsidR="00F422C4" w:rsidRDefault="008C3C3B">
            <w:pPr>
              <w:spacing w:after="0"/>
            </w:pPr>
            <w:r>
              <w:rPr>
                <w:sz w:val="16"/>
              </w:rPr>
              <w:t>float?</w:t>
            </w:r>
          </w:p>
        </w:tc>
        <w:tc>
          <w:tcPr>
            <w:tcW w:w="1008" w:type="dxa"/>
            <w:shd w:val="clear" w:color="auto" w:fill="EAF0F7"/>
          </w:tcPr>
          <w:p w14:paraId="6D6C1627" w14:textId="77777777" w:rsidR="00F422C4" w:rsidRDefault="008C3C3B">
            <w:pPr>
              <w:spacing w:after="0"/>
            </w:pPr>
            <w:r>
              <w:rPr>
                <w:sz w:val="16"/>
              </w:rPr>
              <w:t>no</w:t>
            </w:r>
          </w:p>
        </w:tc>
        <w:tc>
          <w:tcPr>
            <w:tcW w:w="4032" w:type="dxa"/>
            <w:shd w:val="clear" w:color="auto" w:fill="EAF0F7"/>
          </w:tcPr>
          <w:p w14:paraId="669AC8A8" w14:textId="77777777" w:rsidR="00F422C4" w:rsidRDefault="00F422C4">
            <w:pPr>
              <w:spacing w:after="0"/>
            </w:pPr>
          </w:p>
        </w:tc>
      </w:tr>
      <w:tr w:rsidR="00F422C4" w14:paraId="16A4CB43" w14:textId="77777777">
        <w:trPr>
          <w:jc w:val="center"/>
        </w:trPr>
        <w:tc>
          <w:tcPr>
            <w:tcW w:w="2448" w:type="dxa"/>
          </w:tcPr>
          <w:p w14:paraId="2D364E79" w14:textId="77777777" w:rsidR="00F422C4" w:rsidRDefault="008C3C3B">
            <w:pPr>
              <w:spacing w:after="0"/>
            </w:pPr>
            <w:r>
              <w:rPr>
                <w:sz w:val="16"/>
              </w:rPr>
              <w:t>channel</w:t>
            </w:r>
          </w:p>
        </w:tc>
        <w:tc>
          <w:tcPr>
            <w:tcW w:w="2448" w:type="dxa"/>
          </w:tcPr>
          <w:p w14:paraId="176D4E5A" w14:textId="77777777" w:rsidR="00F422C4" w:rsidRDefault="008C3C3B">
            <w:pPr>
              <w:spacing w:after="0"/>
            </w:pPr>
            <w:r>
              <w:rPr>
                <w:sz w:val="16"/>
              </w:rPr>
              <w:t>str</w:t>
            </w:r>
          </w:p>
        </w:tc>
        <w:tc>
          <w:tcPr>
            <w:tcW w:w="1008" w:type="dxa"/>
          </w:tcPr>
          <w:p w14:paraId="576396BB" w14:textId="77777777" w:rsidR="00F422C4" w:rsidRDefault="008C3C3B">
            <w:pPr>
              <w:spacing w:after="0"/>
            </w:pPr>
            <w:r>
              <w:rPr>
                <w:sz w:val="16"/>
              </w:rPr>
              <w:t>yes</w:t>
            </w:r>
          </w:p>
        </w:tc>
        <w:tc>
          <w:tcPr>
            <w:tcW w:w="4032" w:type="dxa"/>
          </w:tcPr>
          <w:p w14:paraId="229A5B14" w14:textId="77777777" w:rsidR="00F422C4" w:rsidRDefault="00F422C4">
            <w:pPr>
              <w:spacing w:after="0"/>
            </w:pPr>
          </w:p>
        </w:tc>
      </w:tr>
      <w:tr w:rsidR="00F422C4" w14:paraId="2A0A0B06" w14:textId="77777777">
        <w:trPr>
          <w:jc w:val="center"/>
        </w:trPr>
        <w:tc>
          <w:tcPr>
            <w:tcW w:w="2448" w:type="dxa"/>
            <w:shd w:val="clear" w:color="auto" w:fill="EAF0F7"/>
          </w:tcPr>
          <w:p w14:paraId="4B167745" w14:textId="77777777" w:rsidR="00F422C4" w:rsidRDefault="008C3C3B">
            <w:pPr>
              <w:spacing w:after="0"/>
            </w:pPr>
            <w:r>
              <w:rPr>
                <w:sz w:val="16"/>
              </w:rPr>
              <w:t>citizen_id</w:t>
            </w:r>
          </w:p>
        </w:tc>
        <w:tc>
          <w:tcPr>
            <w:tcW w:w="2448" w:type="dxa"/>
            <w:shd w:val="clear" w:color="auto" w:fill="EAF0F7"/>
          </w:tcPr>
          <w:p w14:paraId="37EA792B" w14:textId="77777777" w:rsidR="00F422C4" w:rsidRDefault="008C3C3B">
            <w:pPr>
              <w:spacing w:after="0"/>
            </w:pPr>
            <w:r>
              <w:rPr>
                <w:sz w:val="16"/>
              </w:rPr>
              <w:t>str?</w:t>
            </w:r>
          </w:p>
        </w:tc>
        <w:tc>
          <w:tcPr>
            <w:tcW w:w="1008" w:type="dxa"/>
            <w:shd w:val="clear" w:color="auto" w:fill="EAF0F7"/>
          </w:tcPr>
          <w:p w14:paraId="39373E10" w14:textId="77777777" w:rsidR="00F422C4" w:rsidRDefault="008C3C3B">
            <w:pPr>
              <w:spacing w:after="0"/>
            </w:pPr>
            <w:r>
              <w:rPr>
                <w:sz w:val="16"/>
              </w:rPr>
              <w:t>no</w:t>
            </w:r>
          </w:p>
        </w:tc>
        <w:tc>
          <w:tcPr>
            <w:tcW w:w="4032" w:type="dxa"/>
            <w:shd w:val="clear" w:color="auto" w:fill="EAF0F7"/>
          </w:tcPr>
          <w:p w14:paraId="1754C4AE" w14:textId="77777777" w:rsidR="00F422C4" w:rsidRDefault="00F422C4">
            <w:pPr>
              <w:spacing w:after="0"/>
            </w:pPr>
          </w:p>
        </w:tc>
      </w:tr>
      <w:tr w:rsidR="00F422C4" w14:paraId="5767438C" w14:textId="77777777">
        <w:trPr>
          <w:jc w:val="center"/>
        </w:trPr>
        <w:tc>
          <w:tcPr>
            <w:tcW w:w="2448" w:type="dxa"/>
          </w:tcPr>
          <w:p w14:paraId="5E55A76A" w14:textId="77777777" w:rsidR="00F422C4" w:rsidRDefault="008C3C3B">
            <w:pPr>
              <w:spacing w:after="0"/>
            </w:pPr>
            <w:r>
              <w:rPr>
                <w:sz w:val="16"/>
              </w:rPr>
              <w:t>free_text</w:t>
            </w:r>
          </w:p>
        </w:tc>
        <w:tc>
          <w:tcPr>
            <w:tcW w:w="2448" w:type="dxa"/>
          </w:tcPr>
          <w:p w14:paraId="17047D3B" w14:textId="77777777" w:rsidR="00F422C4" w:rsidRDefault="008C3C3B">
            <w:pPr>
              <w:spacing w:after="0"/>
            </w:pPr>
            <w:r>
              <w:rPr>
                <w:sz w:val="16"/>
              </w:rPr>
              <w:t>str?</w:t>
            </w:r>
          </w:p>
        </w:tc>
        <w:tc>
          <w:tcPr>
            <w:tcW w:w="1008" w:type="dxa"/>
          </w:tcPr>
          <w:p w14:paraId="2244ED3E" w14:textId="77777777" w:rsidR="00F422C4" w:rsidRDefault="008C3C3B">
            <w:pPr>
              <w:spacing w:after="0"/>
            </w:pPr>
            <w:r>
              <w:rPr>
                <w:sz w:val="16"/>
              </w:rPr>
              <w:t>no</w:t>
            </w:r>
          </w:p>
        </w:tc>
        <w:tc>
          <w:tcPr>
            <w:tcW w:w="4032" w:type="dxa"/>
          </w:tcPr>
          <w:p w14:paraId="494E2ED3" w14:textId="77777777" w:rsidR="00F422C4" w:rsidRDefault="00F422C4">
            <w:pPr>
              <w:spacing w:after="0"/>
            </w:pPr>
          </w:p>
        </w:tc>
      </w:tr>
    </w:tbl>
    <w:p w14:paraId="2F97251B" w14:textId="77777777" w:rsidR="00F422C4" w:rsidRDefault="00F422C4">
      <w:pPr>
        <w:spacing w:after="40"/>
      </w:pPr>
    </w:p>
    <w:p w14:paraId="54774F14" w14:textId="77777777" w:rsidR="00F422C4" w:rsidRDefault="008C3C3B">
      <w:pPr>
        <w:keepNext/>
        <w:spacing w:before="80"/>
      </w:pPr>
      <w:r>
        <w:rPr>
          <w:b/>
          <w:color w:val="235F83"/>
          <w:sz w:val="22"/>
        </w:rPr>
        <w:t>CrewOutcomeReport</w:t>
      </w:r>
    </w:p>
    <w:tbl>
      <w:tblPr>
        <w:tblStyle w:val="TableGrid"/>
        <w:tblW w:w="0" w:type="auto"/>
        <w:jc w:val="center"/>
        <w:tblLook w:val="04A0" w:firstRow="1" w:lastRow="0" w:firstColumn="1" w:lastColumn="0" w:noHBand="0" w:noVBand="1"/>
      </w:tblPr>
      <w:tblGrid>
        <w:gridCol w:w="2448"/>
        <w:gridCol w:w="2448"/>
        <w:gridCol w:w="1008"/>
        <w:gridCol w:w="4032"/>
      </w:tblGrid>
      <w:tr w:rsidR="00F422C4" w14:paraId="301C964E" w14:textId="77777777">
        <w:trPr>
          <w:jc w:val="center"/>
        </w:trPr>
        <w:tc>
          <w:tcPr>
            <w:tcW w:w="2448" w:type="dxa"/>
            <w:shd w:val="clear" w:color="auto" w:fill="004183"/>
          </w:tcPr>
          <w:p w14:paraId="00219D0B" w14:textId="77777777" w:rsidR="00F422C4" w:rsidRDefault="008C3C3B">
            <w:r>
              <w:rPr>
                <w:b/>
                <w:color w:val="FFFFFF"/>
                <w:sz w:val="16"/>
              </w:rPr>
              <w:t>Field</w:t>
            </w:r>
          </w:p>
        </w:tc>
        <w:tc>
          <w:tcPr>
            <w:tcW w:w="2448" w:type="dxa"/>
            <w:shd w:val="clear" w:color="auto" w:fill="004183"/>
          </w:tcPr>
          <w:p w14:paraId="24925C41" w14:textId="77777777" w:rsidR="00F422C4" w:rsidRDefault="008C3C3B">
            <w:r>
              <w:rPr>
                <w:b/>
                <w:color w:val="FFFFFF"/>
                <w:sz w:val="16"/>
              </w:rPr>
              <w:t>Type</w:t>
            </w:r>
          </w:p>
        </w:tc>
        <w:tc>
          <w:tcPr>
            <w:tcW w:w="1008" w:type="dxa"/>
            <w:shd w:val="clear" w:color="auto" w:fill="004183"/>
          </w:tcPr>
          <w:p w14:paraId="1DE9F85E" w14:textId="77777777" w:rsidR="00F422C4" w:rsidRDefault="008C3C3B">
            <w:r>
              <w:rPr>
                <w:b/>
                <w:color w:val="FFFFFF"/>
                <w:sz w:val="16"/>
              </w:rPr>
              <w:t>Required</w:t>
            </w:r>
          </w:p>
        </w:tc>
        <w:tc>
          <w:tcPr>
            <w:tcW w:w="4032" w:type="dxa"/>
            <w:shd w:val="clear" w:color="auto" w:fill="004183"/>
          </w:tcPr>
          <w:p w14:paraId="33E9EC57" w14:textId="77777777" w:rsidR="00F422C4" w:rsidRDefault="008C3C3B">
            <w:r>
              <w:rPr>
                <w:b/>
                <w:color w:val="FFFFFF"/>
                <w:sz w:val="16"/>
              </w:rPr>
              <w:t>Meaning</w:t>
            </w:r>
          </w:p>
        </w:tc>
      </w:tr>
      <w:tr w:rsidR="00F422C4" w14:paraId="3DB366F5" w14:textId="77777777">
        <w:trPr>
          <w:jc w:val="center"/>
        </w:trPr>
        <w:tc>
          <w:tcPr>
            <w:tcW w:w="2448" w:type="dxa"/>
          </w:tcPr>
          <w:p w14:paraId="53BEF9DD" w14:textId="77777777" w:rsidR="00F422C4" w:rsidRDefault="008C3C3B">
            <w:pPr>
              <w:spacing w:after="0"/>
            </w:pPr>
            <w:r>
              <w:rPr>
                <w:sz w:val="16"/>
              </w:rPr>
              <w:t>assignment_id</w:t>
            </w:r>
          </w:p>
        </w:tc>
        <w:tc>
          <w:tcPr>
            <w:tcW w:w="2448" w:type="dxa"/>
          </w:tcPr>
          <w:p w14:paraId="608470B8" w14:textId="77777777" w:rsidR="00F422C4" w:rsidRDefault="008C3C3B">
            <w:pPr>
              <w:spacing w:after="0"/>
            </w:pPr>
            <w:r>
              <w:rPr>
                <w:sz w:val="16"/>
              </w:rPr>
              <w:t>str</w:t>
            </w:r>
          </w:p>
        </w:tc>
        <w:tc>
          <w:tcPr>
            <w:tcW w:w="1008" w:type="dxa"/>
          </w:tcPr>
          <w:p w14:paraId="53E53017" w14:textId="77777777" w:rsidR="00F422C4" w:rsidRDefault="008C3C3B">
            <w:pPr>
              <w:spacing w:after="0"/>
            </w:pPr>
            <w:r>
              <w:rPr>
                <w:sz w:val="16"/>
              </w:rPr>
              <w:t>yes</w:t>
            </w:r>
          </w:p>
        </w:tc>
        <w:tc>
          <w:tcPr>
            <w:tcW w:w="4032" w:type="dxa"/>
          </w:tcPr>
          <w:p w14:paraId="1A72B5C1" w14:textId="77777777" w:rsidR="00F422C4" w:rsidRDefault="00F422C4">
            <w:pPr>
              <w:spacing w:after="0"/>
            </w:pPr>
          </w:p>
        </w:tc>
      </w:tr>
      <w:tr w:rsidR="00F422C4" w14:paraId="3EF17BD8" w14:textId="77777777">
        <w:trPr>
          <w:jc w:val="center"/>
        </w:trPr>
        <w:tc>
          <w:tcPr>
            <w:tcW w:w="2448" w:type="dxa"/>
            <w:shd w:val="clear" w:color="auto" w:fill="EAF0F7"/>
          </w:tcPr>
          <w:p w14:paraId="2681A789" w14:textId="77777777" w:rsidR="00F422C4" w:rsidRDefault="008C3C3B">
            <w:pPr>
              <w:spacing w:after="0"/>
            </w:pPr>
            <w:r>
              <w:rPr>
                <w:sz w:val="16"/>
              </w:rPr>
              <w:t>request_id</w:t>
            </w:r>
          </w:p>
        </w:tc>
        <w:tc>
          <w:tcPr>
            <w:tcW w:w="2448" w:type="dxa"/>
            <w:shd w:val="clear" w:color="auto" w:fill="EAF0F7"/>
          </w:tcPr>
          <w:p w14:paraId="57050723" w14:textId="77777777" w:rsidR="00F422C4" w:rsidRDefault="008C3C3B">
            <w:pPr>
              <w:spacing w:after="0"/>
            </w:pPr>
            <w:r>
              <w:rPr>
                <w:sz w:val="16"/>
              </w:rPr>
              <w:t>str</w:t>
            </w:r>
          </w:p>
        </w:tc>
        <w:tc>
          <w:tcPr>
            <w:tcW w:w="1008" w:type="dxa"/>
            <w:shd w:val="clear" w:color="auto" w:fill="EAF0F7"/>
          </w:tcPr>
          <w:p w14:paraId="76EFB7C8" w14:textId="77777777" w:rsidR="00F422C4" w:rsidRDefault="008C3C3B">
            <w:pPr>
              <w:spacing w:after="0"/>
            </w:pPr>
            <w:r>
              <w:rPr>
                <w:sz w:val="16"/>
              </w:rPr>
              <w:t>yes</w:t>
            </w:r>
          </w:p>
        </w:tc>
        <w:tc>
          <w:tcPr>
            <w:tcW w:w="4032" w:type="dxa"/>
            <w:shd w:val="clear" w:color="auto" w:fill="EAF0F7"/>
          </w:tcPr>
          <w:p w14:paraId="656A6D56" w14:textId="77777777" w:rsidR="00F422C4" w:rsidRDefault="00F422C4">
            <w:pPr>
              <w:spacing w:after="0"/>
            </w:pPr>
          </w:p>
        </w:tc>
      </w:tr>
      <w:tr w:rsidR="00F422C4" w14:paraId="3E99CB4B" w14:textId="77777777">
        <w:trPr>
          <w:jc w:val="center"/>
        </w:trPr>
        <w:tc>
          <w:tcPr>
            <w:tcW w:w="2448" w:type="dxa"/>
          </w:tcPr>
          <w:p w14:paraId="5128F41F" w14:textId="77777777" w:rsidR="00F422C4" w:rsidRDefault="008C3C3B">
            <w:pPr>
              <w:spacing w:after="0"/>
            </w:pPr>
            <w:r>
              <w:rPr>
                <w:sz w:val="16"/>
              </w:rPr>
              <w:t>crew_id</w:t>
            </w:r>
          </w:p>
        </w:tc>
        <w:tc>
          <w:tcPr>
            <w:tcW w:w="2448" w:type="dxa"/>
          </w:tcPr>
          <w:p w14:paraId="2B2A1D42" w14:textId="77777777" w:rsidR="00F422C4" w:rsidRDefault="008C3C3B">
            <w:pPr>
              <w:spacing w:after="0"/>
            </w:pPr>
            <w:r>
              <w:rPr>
                <w:sz w:val="16"/>
              </w:rPr>
              <w:t>str</w:t>
            </w:r>
          </w:p>
        </w:tc>
        <w:tc>
          <w:tcPr>
            <w:tcW w:w="1008" w:type="dxa"/>
          </w:tcPr>
          <w:p w14:paraId="09B13835" w14:textId="77777777" w:rsidR="00F422C4" w:rsidRDefault="008C3C3B">
            <w:pPr>
              <w:spacing w:after="0"/>
            </w:pPr>
            <w:r>
              <w:rPr>
                <w:sz w:val="16"/>
              </w:rPr>
              <w:t>yes</w:t>
            </w:r>
          </w:p>
        </w:tc>
        <w:tc>
          <w:tcPr>
            <w:tcW w:w="4032" w:type="dxa"/>
          </w:tcPr>
          <w:p w14:paraId="6EC60AD0" w14:textId="77777777" w:rsidR="00F422C4" w:rsidRDefault="00F422C4">
            <w:pPr>
              <w:spacing w:after="0"/>
            </w:pPr>
          </w:p>
        </w:tc>
      </w:tr>
      <w:tr w:rsidR="00F422C4" w14:paraId="1C267249" w14:textId="77777777">
        <w:trPr>
          <w:jc w:val="center"/>
        </w:trPr>
        <w:tc>
          <w:tcPr>
            <w:tcW w:w="2448" w:type="dxa"/>
            <w:shd w:val="clear" w:color="auto" w:fill="EAF0F7"/>
          </w:tcPr>
          <w:p w14:paraId="2D18CE4B" w14:textId="77777777" w:rsidR="00F422C4" w:rsidRDefault="008C3C3B">
            <w:pPr>
              <w:spacing w:after="0"/>
            </w:pPr>
            <w:r>
              <w:rPr>
                <w:sz w:val="16"/>
              </w:rPr>
              <w:t>reported_at</w:t>
            </w:r>
          </w:p>
        </w:tc>
        <w:tc>
          <w:tcPr>
            <w:tcW w:w="2448" w:type="dxa"/>
            <w:shd w:val="clear" w:color="auto" w:fill="EAF0F7"/>
          </w:tcPr>
          <w:p w14:paraId="2BAEE91E" w14:textId="77777777" w:rsidR="00F422C4" w:rsidRDefault="008C3C3B">
            <w:pPr>
              <w:spacing w:after="0"/>
            </w:pPr>
            <w:r>
              <w:rPr>
                <w:sz w:val="16"/>
              </w:rPr>
              <w:t>datetime</w:t>
            </w:r>
          </w:p>
        </w:tc>
        <w:tc>
          <w:tcPr>
            <w:tcW w:w="1008" w:type="dxa"/>
            <w:shd w:val="clear" w:color="auto" w:fill="EAF0F7"/>
          </w:tcPr>
          <w:p w14:paraId="7031DD84" w14:textId="77777777" w:rsidR="00F422C4" w:rsidRDefault="008C3C3B">
            <w:pPr>
              <w:spacing w:after="0"/>
            </w:pPr>
            <w:r>
              <w:rPr>
                <w:sz w:val="16"/>
              </w:rPr>
              <w:t>yes</w:t>
            </w:r>
          </w:p>
        </w:tc>
        <w:tc>
          <w:tcPr>
            <w:tcW w:w="4032" w:type="dxa"/>
            <w:shd w:val="clear" w:color="auto" w:fill="EAF0F7"/>
          </w:tcPr>
          <w:p w14:paraId="440C04F1" w14:textId="77777777" w:rsidR="00F422C4" w:rsidRDefault="00F422C4">
            <w:pPr>
              <w:spacing w:after="0"/>
            </w:pPr>
          </w:p>
        </w:tc>
      </w:tr>
      <w:tr w:rsidR="00F422C4" w14:paraId="0A82F2FB" w14:textId="77777777">
        <w:trPr>
          <w:jc w:val="center"/>
        </w:trPr>
        <w:tc>
          <w:tcPr>
            <w:tcW w:w="2448" w:type="dxa"/>
          </w:tcPr>
          <w:p w14:paraId="09FB211B" w14:textId="77777777" w:rsidR="00F422C4" w:rsidRDefault="008C3C3B">
            <w:pPr>
              <w:spacing w:after="0"/>
            </w:pPr>
            <w:r>
              <w:rPr>
                <w:sz w:val="16"/>
              </w:rPr>
              <w:t>outcome</w:t>
            </w:r>
          </w:p>
        </w:tc>
        <w:tc>
          <w:tcPr>
            <w:tcW w:w="2448" w:type="dxa"/>
          </w:tcPr>
          <w:p w14:paraId="0231C056" w14:textId="77777777" w:rsidR="00F422C4" w:rsidRDefault="008C3C3B">
            <w:pPr>
              <w:spacing w:after="0"/>
            </w:pPr>
            <w:r>
              <w:rPr>
                <w:sz w:val="16"/>
              </w:rPr>
              <w:t>CrewOutcomeCode</w:t>
            </w:r>
          </w:p>
        </w:tc>
        <w:tc>
          <w:tcPr>
            <w:tcW w:w="1008" w:type="dxa"/>
          </w:tcPr>
          <w:p w14:paraId="49AC4735" w14:textId="77777777" w:rsidR="00F422C4" w:rsidRDefault="008C3C3B">
            <w:pPr>
              <w:spacing w:after="0"/>
            </w:pPr>
            <w:r>
              <w:rPr>
                <w:sz w:val="16"/>
              </w:rPr>
              <w:t>yes</w:t>
            </w:r>
          </w:p>
        </w:tc>
        <w:tc>
          <w:tcPr>
            <w:tcW w:w="4032" w:type="dxa"/>
          </w:tcPr>
          <w:p w14:paraId="71349D49" w14:textId="77777777" w:rsidR="00F422C4" w:rsidRDefault="00F422C4">
            <w:pPr>
              <w:spacing w:after="0"/>
            </w:pPr>
          </w:p>
        </w:tc>
      </w:tr>
      <w:tr w:rsidR="00F422C4" w14:paraId="0F6F32F0" w14:textId="77777777">
        <w:trPr>
          <w:jc w:val="center"/>
        </w:trPr>
        <w:tc>
          <w:tcPr>
            <w:tcW w:w="2448" w:type="dxa"/>
            <w:shd w:val="clear" w:color="auto" w:fill="EAF0F7"/>
          </w:tcPr>
          <w:p w14:paraId="5CB04B97" w14:textId="77777777" w:rsidR="00F422C4" w:rsidRDefault="008C3C3B">
            <w:pPr>
              <w:spacing w:after="0"/>
            </w:pPr>
            <w:r>
              <w:rPr>
                <w:sz w:val="16"/>
              </w:rPr>
              <w:t>note</w:t>
            </w:r>
          </w:p>
        </w:tc>
        <w:tc>
          <w:tcPr>
            <w:tcW w:w="2448" w:type="dxa"/>
            <w:shd w:val="clear" w:color="auto" w:fill="EAF0F7"/>
          </w:tcPr>
          <w:p w14:paraId="7250D9D6" w14:textId="77777777" w:rsidR="00F422C4" w:rsidRDefault="008C3C3B">
            <w:pPr>
              <w:spacing w:after="0"/>
            </w:pPr>
            <w:r>
              <w:rPr>
                <w:sz w:val="16"/>
              </w:rPr>
              <w:t>str?</w:t>
            </w:r>
          </w:p>
        </w:tc>
        <w:tc>
          <w:tcPr>
            <w:tcW w:w="1008" w:type="dxa"/>
            <w:shd w:val="clear" w:color="auto" w:fill="EAF0F7"/>
          </w:tcPr>
          <w:p w14:paraId="22C1DBDB" w14:textId="77777777" w:rsidR="00F422C4" w:rsidRDefault="008C3C3B">
            <w:pPr>
              <w:spacing w:after="0"/>
            </w:pPr>
            <w:r>
              <w:rPr>
                <w:sz w:val="16"/>
              </w:rPr>
              <w:t>no</w:t>
            </w:r>
          </w:p>
        </w:tc>
        <w:tc>
          <w:tcPr>
            <w:tcW w:w="4032" w:type="dxa"/>
            <w:shd w:val="clear" w:color="auto" w:fill="EAF0F7"/>
          </w:tcPr>
          <w:p w14:paraId="021C36CE" w14:textId="77777777" w:rsidR="00F422C4" w:rsidRDefault="008C3C3B">
            <w:pPr>
              <w:spacing w:after="0"/>
            </w:pPr>
            <w:r>
              <w:rPr>
                <w:sz w:val="16"/>
              </w:rPr>
              <w:t>Screened by C02 before storage</w:t>
            </w:r>
          </w:p>
        </w:tc>
      </w:tr>
      <w:tr w:rsidR="00F422C4" w14:paraId="4FA5C30B" w14:textId="77777777">
        <w:trPr>
          <w:jc w:val="center"/>
        </w:trPr>
        <w:tc>
          <w:tcPr>
            <w:tcW w:w="2448" w:type="dxa"/>
          </w:tcPr>
          <w:p w14:paraId="3801DA36" w14:textId="77777777" w:rsidR="00F422C4" w:rsidRDefault="008C3C3B">
            <w:pPr>
              <w:spacing w:after="0"/>
            </w:pPr>
            <w:r>
              <w:rPr>
                <w:sz w:val="16"/>
              </w:rPr>
              <w:t>on_site_minutes</w:t>
            </w:r>
          </w:p>
        </w:tc>
        <w:tc>
          <w:tcPr>
            <w:tcW w:w="2448" w:type="dxa"/>
          </w:tcPr>
          <w:p w14:paraId="3A1D1CDD" w14:textId="77777777" w:rsidR="00F422C4" w:rsidRDefault="008C3C3B">
            <w:pPr>
              <w:spacing w:after="0"/>
            </w:pPr>
            <w:r>
              <w:rPr>
                <w:sz w:val="16"/>
              </w:rPr>
              <w:t>float?</w:t>
            </w:r>
          </w:p>
        </w:tc>
        <w:tc>
          <w:tcPr>
            <w:tcW w:w="1008" w:type="dxa"/>
          </w:tcPr>
          <w:p w14:paraId="09E91C8F" w14:textId="77777777" w:rsidR="00F422C4" w:rsidRDefault="008C3C3B">
            <w:pPr>
              <w:spacing w:after="0"/>
            </w:pPr>
            <w:r>
              <w:rPr>
                <w:sz w:val="16"/>
              </w:rPr>
              <w:t>no</w:t>
            </w:r>
          </w:p>
        </w:tc>
        <w:tc>
          <w:tcPr>
            <w:tcW w:w="4032" w:type="dxa"/>
          </w:tcPr>
          <w:p w14:paraId="4EF95E5C" w14:textId="77777777" w:rsidR="00F422C4" w:rsidRDefault="00F422C4">
            <w:pPr>
              <w:spacing w:after="0"/>
            </w:pPr>
          </w:p>
        </w:tc>
      </w:tr>
      <w:tr w:rsidR="00F422C4" w14:paraId="2F09AAAB" w14:textId="77777777">
        <w:trPr>
          <w:jc w:val="center"/>
        </w:trPr>
        <w:tc>
          <w:tcPr>
            <w:tcW w:w="2448" w:type="dxa"/>
            <w:shd w:val="clear" w:color="auto" w:fill="EAF0F7"/>
          </w:tcPr>
          <w:p w14:paraId="25384BBF" w14:textId="77777777" w:rsidR="00F422C4" w:rsidRDefault="008C3C3B">
            <w:pPr>
              <w:spacing w:after="0"/>
            </w:pPr>
            <w:r>
              <w:rPr>
                <w:sz w:val="16"/>
              </w:rPr>
              <w:t>photo_path</w:t>
            </w:r>
          </w:p>
        </w:tc>
        <w:tc>
          <w:tcPr>
            <w:tcW w:w="2448" w:type="dxa"/>
            <w:shd w:val="clear" w:color="auto" w:fill="EAF0F7"/>
          </w:tcPr>
          <w:p w14:paraId="7BBEB48D" w14:textId="77777777" w:rsidR="00F422C4" w:rsidRDefault="008C3C3B">
            <w:pPr>
              <w:spacing w:after="0"/>
            </w:pPr>
            <w:r>
              <w:rPr>
                <w:sz w:val="16"/>
              </w:rPr>
              <w:t>str?</w:t>
            </w:r>
          </w:p>
        </w:tc>
        <w:tc>
          <w:tcPr>
            <w:tcW w:w="1008" w:type="dxa"/>
            <w:shd w:val="clear" w:color="auto" w:fill="EAF0F7"/>
          </w:tcPr>
          <w:p w14:paraId="5E218114" w14:textId="77777777" w:rsidR="00F422C4" w:rsidRDefault="008C3C3B">
            <w:pPr>
              <w:spacing w:after="0"/>
            </w:pPr>
            <w:r>
              <w:rPr>
                <w:sz w:val="16"/>
              </w:rPr>
              <w:t>no</w:t>
            </w:r>
          </w:p>
        </w:tc>
        <w:tc>
          <w:tcPr>
            <w:tcW w:w="4032" w:type="dxa"/>
            <w:shd w:val="clear" w:color="auto" w:fill="EAF0F7"/>
          </w:tcPr>
          <w:p w14:paraId="4661BFD8" w14:textId="77777777" w:rsidR="00F422C4" w:rsidRDefault="008C3C3B">
            <w:pPr>
              <w:spacing w:after="0"/>
            </w:pPr>
            <w:r>
              <w:rPr>
                <w:sz w:val="16"/>
              </w:rPr>
              <w:t>Supabase Storage path, EXIF stripped</w:t>
            </w:r>
          </w:p>
        </w:tc>
      </w:tr>
    </w:tbl>
    <w:p w14:paraId="20E53CDD" w14:textId="77777777" w:rsidR="00F422C4" w:rsidRDefault="00F422C4">
      <w:pPr>
        <w:spacing w:after="40"/>
      </w:pPr>
    </w:p>
    <w:p w14:paraId="155C9C7D" w14:textId="77777777" w:rsidR="00F422C4" w:rsidRDefault="008C3C3B">
      <w:pPr>
        <w:keepNext/>
        <w:spacing w:before="160" w:after="40"/>
      </w:pPr>
      <w:r>
        <w:rPr>
          <w:b/>
          <w:color w:val="EF7C00"/>
          <w:sz w:val="25"/>
        </w:rPr>
        <w:t>Outputs (locked)</w:t>
      </w:r>
    </w:p>
    <w:p w14:paraId="1CEC35B6" w14:textId="77777777" w:rsidR="00F422C4" w:rsidRDefault="008C3C3B">
      <w:pPr>
        <w:keepNext/>
        <w:spacing w:before="80"/>
      </w:pPr>
      <w:r>
        <w:rPr>
          <w:b/>
          <w:color w:val="235F83"/>
          <w:sz w:val="22"/>
        </w:rPr>
        <w:t>CredibilityResult</w:t>
      </w:r>
    </w:p>
    <w:tbl>
      <w:tblPr>
        <w:tblStyle w:val="TableGrid"/>
        <w:tblW w:w="0" w:type="auto"/>
        <w:jc w:val="center"/>
        <w:tblLook w:val="04A0" w:firstRow="1" w:lastRow="0" w:firstColumn="1" w:lastColumn="0" w:noHBand="0" w:noVBand="1"/>
      </w:tblPr>
      <w:tblGrid>
        <w:gridCol w:w="2448"/>
        <w:gridCol w:w="2448"/>
        <w:gridCol w:w="1008"/>
        <w:gridCol w:w="4032"/>
      </w:tblGrid>
      <w:tr w:rsidR="00F422C4" w14:paraId="2FFB1DAA" w14:textId="77777777">
        <w:trPr>
          <w:jc w:val="center"/>
        </w:trPr>
        <w:tc>
          <w:tcPr>
            <w:tcW w:w="2448" w:type="dxa"/>
            <w:shd w:val="clear" w:color="auto" w:fill="004183"/>
          </w:tcPr>
          <w:p w14:paraId="2CD559D7" w14:textId="77777777" w:rsidR="00F422C4" w:rsidRDefault="008C3C3B">
            <w:r>
              <w:rPr>
                <w:b/>
                <w:color w:val="FFFFFF"/>
                <w:sz w:val="16"/>
              </w:rPr>
              <w:t>Field</w:t>
            </w:r>
          </w:p>
        </w:tc>
        <w:tc>
          <w:tcPr>
            <w:tcW w:w="2448" w:type="dxa"/>
            <w:shd w:val="clear" w:color="auto" w:fill="004183"/>
          </w:tcPr>
          <w:p w14:paraId="0FE454F7" w14:textId="77777777" w:rsidR="00F422C4" w:rsidRDefault="008C3C3B">
            <w:r>
              <w:rPr>
                <w:b/>
                <w:color w:val="FFFFFF"/>
                <w:sz w:val="16"/>
              </w:rPr>
              <w:t>Type</w:t>
            </w:r>
          </w:p>
        </w:tc>
        <w:tc>
          <w:tcPr>
            <w:tcW w:w="1008" w:type="dxa"/>
            <w:shd w:val="clear" w:color="auto" w:fill="004183"/>
          </w:tcPr>
          <w:p w14:paraId="459C42A0" w14:textId="77777777" w:rsidR="00F422C4" w:rsidRDefault="008C3C3B">
            <w:r>
              <w:rPr>
                <w:b/>
                <w:color w:val="FFFFFF"/>
                <w:sz w:val="16"/>
              </w:rPr>
              <w:t>Required</w:t>
            </w:r>
          </w:p>
        </w:tc>
        <w:tc>
          <w:tcPr>
            <w:tcW w:w="4032" w:type="dxa"/>
            <w:shd w:val="clear" w:color="auto" w:fill="004183"/>
          </w:tcPr>
          <w:p w14:paraId="16B4C520" w14:textId="77777777" w:rsidR="00F422C4" w:rsidRDefault="008C3C3B">
            <w:r>
              <w:rPr>
                <w:b/>
                <w:color w:val="FFFFFF"/>
                <w:sz w:val="16"/>
              </w:rPr>
              <w:t>Meaning</w:t>
            </w:r>
          </w:p>
        </w:tc>
      </w:tr>
      <w:tr w:rsidR="00F422C4" w14:paraId="64964324" w14:textId="77777777">
        <w:trPr>
          <w:jc w:val="center"/>
        </w:trPr>
        <w:tc>
          <w:tcPr>
            <w:tcW w:w="2448" w:type="dxa"/>
          </w:tcPr>
          <w:p w14:paraId="4FADCFB5" w14:textId="77777777" w:rsidR="00F422C4" w:rsidRDefault="008C3C3B">
            <w:pPr>
              <w:spacing w:after="0"/>
            </w:pPr>
            <w:r>
              <w:rPr>
                <w:sz w:val="16"/>
              </w:rPr>
              <w:t>meta</w:t>
            </w:r>
          </w:p>
        </w:tc>
        <w:tc>
          <w:tcPr>
            <w:tcW w:w="2448" w:type="dxa"/>
          </w:tcPr>
          <w:p w14:paraId="5A06417F" w14:textId="77777777" w:rsidR="00F422C4" w:rsidRDefault="008C3C3B">
            <w:pPr>
              <w:spacing w:after="0"/>
            </w:pPr>
            <w:r>
              <w:rPr>
                <w:sz w:val="16"/>
              </w:rPr>
              <w:t>ComponentMeta</w:t>
            </w:r>
          </w:p>
        </w:tc>
        <w:tc>
          <w:tcPr>
            <w:tcW w:w="1008" w:type="dxa"/>
          </w:tcPr>
          <w:p w14:paraId="3D0B90CF" w14:textId="77777777" w:rsidR="00F422C4" w:rsidRDefault="008C3C3B">
            <w:pPr>
              <w:spacing w:after="0"/>
            </w:pPr>
            <w:r>
              <w:rPr>
                <w:sz w:val="16"/>
              </w:rPr>
              <w:t>yes</w:t>
            </w:r>
          </w:p>
        </w:tc>
        <w:tc>
          <w:tcPr>
            <w:tcW w:w="4032" w:type="dxa"/>
          </w:tcPr>
          <w:p w14:paraId="7FBF2FB6" w14:textId="77777777" w:rsidR="00F422C4" w:rsidRDefault="008C3C3B">
            <w:pPr>
              <w:spacing w:after="0"/>
            </w:pPr>
            <w:r>
              <w:rPr>
                <w:sz w:val="16"/>
              </w:rPr>
              <w:t>component id, version, model version, status OK/DEGRADED/FAILED, latency</w:t>
            </w:r>
          </w:p>
        </w:tc>
      </w:tr>
      <w:tr w:rsidR="00F422C4" w14:paraId="1AD12CC4" w14:textId="77777777">
        <w:trPr>
          <w:jc w:val="center"/>
        </w:trPr>
        <w:tc>
          <w:tcPr>
            <w:tcW w:w="2448" w:type="dxa"/>
            <w:shd w:val="clear" w:color="auto" w:fill="EAF0F7"/>
          </w:tcPr>
          <w:p w14:paraId="739A96D0" w14:textId="77777777" w:rsidR="00F422C4" w:rsidRDefault="008C3C3B">
            <w:pPr>
              <w:spacing w:after="0"/>
            </w:pPr>
            <w:r>
              <w:rPr>
                <w:sz w:val="16"/>
              </w:rPr>
              <w:lastRenderedPageBreak/>
              <w:t>credibility_score</w:t>
            </w:r>
          </w:p>
        </w:tc>
        <w:tc>
          <w:tcPr>
            <w:tcW w:w="2448" w:type="dxa"/>
            <w:shd w:val="clear" w:color="auto" w:fill="EAF0F7"/>
          </w:tcPr>
          <w:p w14:paraId="0C98A87F" w14:textId="77777777" w:rsidR="00F422C4" w:rsidRDefault="008C3C3B">
            <w:pPr>
              <w:spacing w:after="0"/>
            </w:pPr>
            <w:r>
              <w:rPr>
                <w:sz w:val="16"/>
              </w:rPr>
              <w:t>float</w:t>
            </w:r>
          </w:p>
        </w:tc>
        <w:tc>
          <w:tcPr>
            <w:tcW w:w="1008" w:type="dxa"/>
            <w:shd w:val="clear" w:color="auto" w:fill="EAF0F7"/>
          </w:tcPr>
          <w:p w14:paraId="5784B839" w14:textId="77777777" w:rsidR="00F422C4" w:rsidRDefault="008C3C3B">
            <w:pPr>
              <w:spacing w:after="0"/>
            </w:pPr>
            <w:r>
              <w:rPr>
                <w:sz w:val="16"/>
              </w:rPr>
              <w:t>yes</w:t>
            </w:r>
          </w:p>
        </w:tc>
        <w:tc>
          <w:tcPr>
            <w:tcW w:w="4032" w:type="dxa"/>
            <w:shd w:val="clear" w:color="auto" w:fill="EAF0F7"/>
          </w:tcPr>
          <w:p w14:paraId="199C435E" w14:textId="77777777" w:rsidR="00F422C4" w:rsidRDefault="00F422C4">
            <w:pPr>
              <w:spacing w:after="0"/>
            </w:pPr>
          </w:p>
        </w:tc>
      </w:tr>
      <w:tr w:rsidR="00F422C4" w14:paraId="6262FFF9" w14:textId="77777777">
        <w:trPr>
          <w:jc w:val="center"/>
        </w:trPr>
        <w:tc>
          <w:tcPr>
            <w:tcW w:w="2448" w:type="dxa"/>
          </w:tcPr>
          <w:p w14:paraId="65AF16D8" w14:textId="77777777" w:rsidR="00F422C4" w:rsidRDefault="008C3C3B">
            <w:pPr>
              <w:spacing w:after="0"/>
            </w:pPr>
            <w:r>
              <w:rPr>
                <w:sz w:val="16"/>
              </w:rPr>
              <w:t>observation_count</w:t>
            </w:r>
          </w:p>
        </w:tc>
        <w:tc>
          <w:tcPr>
            <w:tcW w:w="2448" w:type="dxa"/>
          </w:tcPr>
          <w:p w14:paraId="090C4CCA" w14:textId="77777777" w:rsidR="00F422C4" w:rsidRDefault="008C3C3B">
            <w:pPr>
              <w:spacing w:after="0"/>
            </w:pPr>
            <w:r>
              <w:rPr>
                <w:sz w:val="16"/>
              </w:rPr>
              <w:t>int</w:t>
            </w:r>
          </w:p>
        </w:tc>
        <w:tc>
          <w:tcPr>
            <w:tcW w:w="1008" w:type="dxa"/>
          </w:tcPr>
          <w:p w14:paraId="37EA9F93" w14:textId="77777777" w:rsidR="00F422C4" w:rsidRDefault="008C3C3B">
            <w:pPr>
              <w:spacing w:after="0"/>
            </w:pPr>
            <w:r>
              <w:rPr>
                <w:sz w:val="16"/>
              </w:rPr>
              <w:t>yes</w:t>
            </w:r>
          </w:p>
        </w:tc>
        <w:tc>
          <w:tcPr>
            <w:tcW w:w="4032" w:type="dxa"/>
          </w:tcPr>
          <w:p w14:paraId="3EF89B1A" w14:textId="77777777" w:rsidR="00F422C4" w:rsidRDefault="00F422C4">
            <w:pPr>
              <w:spacing w:after="0"/>
            </w:pPr>
          </w:p>
        </w:tc>
      </w:tr>
      <w:tr w:rsidR="00F422C4" w14:paraId="6BDFDF74" w14:textId="77777777">
        <w:trPr>
          <w:jc w:val="center"/>
        </w:trPr>
        <w:tc>
          <w:tcPr>
            <w:tcW w:w="2448" w:type="dxa"/>
            <w:shd w:val="clear" w:color="auto" w:fill="EAF0F7"/>
          </w:tcPr>
          <w:p w14:paraId="0B02D0E5" w14:textId="77777777" w:rsidR="00F422C4" w:rsidRDefault="008C3C3B">
            <w:pPr>
              <w:spacing w:after="0"/>
            </w:pPr>
            <w:r>
              <w:rPr>
                <w:sz w:val="16"/>
              </w:rPr>
              <w:t>credibility_band</w:t>
            </w:r>
          </w:p>
        </w:tc>
        <w:tc>
          <w:tcPr>
            <w:tcW w:w="2448" w:type="dxa"/>
            <w:shd w:val="clear" w:color="auto" w:fill="EAF0F7"/>
          </w:tcPr>
          <w:p w14:paraId="0614A814" w14:textId="77777777" w:rsidR="00F422C4" w:rsidRDefault="008C3C3B">
            <w:pPr>
              <w:spacing w:after="0"/>
            </w:pPr>
            <w:r>
              <w:rPr>
                <w:sz w:val="16"/>
              </w:rPr>
              <w:t>str</w:t>
            </w:r>
          </w:p>
        </w:tc>
        <w:tc>
          <w:tcPr>
            <w:tcW w:w="1008" w:type="dxa"/>
            <w:shd w:val="clear" w:color="auto" w:fill="EAF0F7"/>
          </w:tcPr>
          <w:p w14:paraId="6180B44C" w14:textId="77777777" w:rsidR="00F422C4" w:rsidRDefault="008C3C3B">
            <w:pPr>
              <w:spacing w:after="0"/>
            </w:pPr>
            <w:r>
              <w:rPr>
                <w:sz w:val="16"/>
              </w:rPr>
              <w:t>yes</w:t>
            </w:r>
          </w:p>
        </w:tc>
        <w:tc>
          <w:tcPr>
            <w:tcW w:w="4032" w:type="dxa"/>
            <w:shd w:val="clear" w:color="auto" w:fill="EAF0F7"/>
          </w:tcPr>
          <w:p w14:paraId="2191A7D2" w14:textId="77777777" w:rsidR="00F422C4" w:rsidRDefault="00F422C4">
            <w:pPr>
              <w:spacing w:after="0"/>
            </w:pPr>
          </w:p>
        </w:tc>
      </w:tr>
      <w:tr w:rsidR="00F422C4" w14:paraId="2F74AA03" w14:textId="77777777">
        <w:trPr>
          <w:jc w:val="center"/>
        </w:trPr>
        <w:tc>
          <w:tcPr>
            <w:tcW w:w="2448" w:type="dxa"/>
          </w:tcPr>
          <w:p w14:paraId="068C5FE1" w14:textId="77777777" w:rsidR="00F422C4" w:rsidRDefault="008C3C3B">
            <w:pPr>
              <w:spacing w:after="0"/>
            </w:pPr>
            <w:r>
              <w:rPr>
                <w:sz w:val="16"/>
              </w:rPr>
              <w:t>escalation_flag</w:t>
            </w:r>
          </w:p>
        </w:tc>
        <w:tc>
          <w:tcPr>
            <w:tcW w:w="2448" w:type="dxa"/>
          </w:tcPr>
          <w:p w14:paraId="5246DC3B" w14:textId="77777777" w:rsidR="00F422C4" w:rsidRDefault="008C3C3B">
            <w:pPr>
              <w:spacing w:after="0"/>
            </w:pPr>
            <w:r>
              <w:rPr>
                <w:sz w:val="16"/>
              </w:rPr>
              <w:t>bool</w:t>
            </w:r>
          </w:p>
        </w:tc>
        <w:tc>
          <w:tcPr>
            <w:tcW w:w="1008" w:type="dxa"/>
          </w:tcPr>
          <w:p w14:paraId="037BA4B2" w14:textId="77777777" w:rsidR="00F422C4" w:rsidRDefault="008C3C3B">
            <w:pPr>
              <w:spacing w:after="0"/>
            </w:pPr>
            <w:r>
              <w:rPr>
                <w:sz w:val="16"/>
              </w:rPr>
              <w:t>no</w:t>
            </w:r>
          </w:p>
        </w:tc>
        <w:tc>
          <w:tcPr>
            <w:tcW w:w="4032" w:type="dxa"/>
          </w:tcPr>
          <w:p w14:paraId="3969EB4D" w14:textId="77777777" w:rsidR="00F422C4" w:rsidRDefault="00F422C4">
            <w:pPr>
              <w:spacing w:after="0"/>
            </w:pPr>
          </w:p>
        </w:tc>
      </w:tr>
      <w:tr w:rsidR="00F422C4" w14:paraId="28AC8D89" w14:textId="77777777">
        <w:trPr>
          <w:jc w:val="center"/>
        </w:trPr>
        <w:tc>
          <w:tcPr>
            <w:tcW w:w="2448" w:type="dxa"/>
            <w:shd w:val="clear" w:color="auto" w:fill="EAF0F7"/>
          </w:tcPr>
          <w:p w14:paraId="29AB020B" w14:textId="77777777" w:rsidR="00F422C4" w:rsidRDefault="008C3C3B">
            <w:pPr>
              <w:spacing w:after="0"/>
            </w:pPr>
            <w:r>
              <w:rPr>
                <w:sz w:val="16"/>
              </w:rPr>
              <w:t>escalation_level</w:t>
            </w:r>
          </w:p>
        </w:tc>
        <w:tc>
          <w:tcPr>
            <w:tcW w:w="2448" w:type="dxa"/>
            <w:shd w:val="clear" w:color="auto" w:fill="EAF0F7"/>
          </w:tcPr>
          <w:p w14:paraId="207A2861" w14:textId="77777777" w:rsidR="00F422C4" w:rsidRDefault="008C3C3B">
            <w:pPr>
              <w:spacing w:after="0"/>
            </w:pPr>
            <w:r>
              <w:rPr>
                <w:sz w:val="16"/>
              </w:rPr>
              <w:t>EscalationLevel</w:t>
            </w:r>
          </w:p>
        </w:tc>
        <w:tc>
          <w:tcPr>
            <w:tcW w:w="1008" w:type="dxa"/>
            <w:shd w:val="clear" w:color="auto" w:fill="EAF0F7"/>
          </w:tcPr>
          <w:p w14:paraId="096BD68D" w14:textId="77777777" w:rsidR="00F422C4" w:rsidRDefault="008C3C3B">
            <w:pPr>
              <w:spacing w:after="0"/>
            </w:pPr>
            <w:r>
              <w:rPr>
                <w:sz w:val="16"/>
              </w:rPr>
              <w:t>no</w:t>
            </w:r>
          </w:p>
        </w:tc>
        <w:tc>
          <w:tcPr>
            <w:tcW w:w="4032" w:type="dxa"/>
            <w:shd w:val="clear" w:color="auto" w:fill="EAF0F7"/>
          </w:tcPr>
          <w:p w14:paraId="09129360" w14:textId="77777777" w:rsidR="00F422C4" w:rsidRDefault="00F422C4">
            <w:pPr>
              <w:spacing w:after="0"/>
            </w:pPr>
          </w:p>
        </w:tc>
      </w:tr>
      <w:tr w:rsidR="00F422C4" w14:paraId="42D7D6E1" w14:textId="77777777">
        <w:trPr>
          <w:jc w:val="center"/>
        </w:trPr>
        <w:tc>
          <w:tcPr>
            <w:tcW w:w="2448" w:type="dxa"/>
          </w:tcPr>
          <w:p w14:paraId="7EBE9B6E" w14:textId="77777777" w:rsidR="00F422C4" w:rsidRDefault="008C3C3B">
            <w:pPr>
              <w:spacing w:after="0"/>
            </w:pPr>
            <w:r>
              <w:rPr>
                <w:sz w:val="16"/>
              </w:rPr>
              <w:t>recurrence_count</w:t>
            </w:r>
          </w:p>
        </w:tc>
        <w:tc>
          <w:tcPr>
            <w:tcW w:w="2448" w:type="dxa"/>
          </w:tcPr>
          <w:p w14:paraId="715DC2EB" w14:textId="77777777" w:rsidR="00F422C4" w:rsidRDefault="008C3C3B">
            <w:pPr>
              <w:spacing w:after="0"/>
            </w:pPr>
            <w:r>
              <w:rPr>
                <w:sz w:val="16"/>
              </w:rPr>
              <w:t>int</w:t>
            </w:r>
          </w:p>
        </w:tc>
        <w:tc>
          <w:tcPr>
            <w:tcW w:w="1008" w:type="dxa"/>
          </w:tcPr>
          <w:p w14:paraId="350BAA3B" w14:textId="77777777" w:rsidR="00F422C4" w:rsidRDefault="008C3C3B">
            <w:pPr>
              <w:spacing w:after="0"/>
            </w:pPr>
            <w:r>
              <w:rPr>
                <w:sz w:val="16"/>
              </w:rPr>
              <w:t>no</w:t>
            </w:r>
          </w:p>
        </w:tc>
        <w:tc>
          <w:tcPr>
            <w:tcW w:w="4032" w:type="dxa"/>
          </w:tcPr>
          <w:p w14:paraId="1B8E72D3" w14:textId="77777777" w:rsidR="00F422C4" w:rsidRDefault="008C3C3B">
            <w:pPr>
              <w:spacing w:after="0"/>
            </w:pPr>
            <w:r>
              <w:rPr>
                <w:sz w:val="16"/>
              </w:rPr>
              <w:t>Closures at this place and type in the window</w:t>
            </w:r>
          </w:p>
        </w:tc>
      </w:tr>
      <w:tr w:rsidR="00F422C4" w14:paraId="3FD37CF0" w14:textId="77777777">
        <w:trPr>
          <w:jc w:val="center"/>
        </w:trPr>
        <w:tc>
          <w:tcPr>
            <w:tcW w:w="2448" w:type="dxa"/>
            <w:shd w:val="clear" w:color="auto" w:fill="EAF0F7"/>
          </w:tcPr>
          <w:p w14:paraId="6D5B417D" w14:textId="77777777" w:rsidR="00F422C4" w:rsidRDefault="008C3C3B">
            <w:pPr>
              <w:spacing w:after="0"/>
            </w:pPr>
            <w:r>
              <w:rPr>
                <w:sz w:val="16"/>
              </w:rPr>
              <w:t>evidence_trail</w:t>
            </w:r>
          </w:p>
        </w:tc>
        <w:tc>
          <w:tcPr>
            <w:tcW w:w="2448" w:type="dxa"/>
            <w:shd w:val="clear" w:color="auto" w:fill="EAF0F7"/>
          </w:tcPr>
          <w:p w14:paraId="60EC4AC0" w14:textId="77777777" w:rsidR="00F422C4" w:rsidRDefault="008C3C3B">
            <w:pPr>
              <w:spacing w:after="0"/>
            </w:pPr>
            <w:r>
              <w:rPr>
                <w:sz w:val="16"/>
              </w:rPr>
              <w:t>list[str]</w:t>
            </w:r>
          </w:p>
        </w:tc>
        <w:tc>
          <w:tcPr>
            <w:tcW w:w="1008" w:type="dxa"/>
            <w:shd w:val="clear" w:color="auto" w:fill="EAF0F7"/>
          </w:tcPr>
          <w:p w14:paraId="63FC88C8" w14:textId="77777777" w:rsidR="00F422C4" w:rsidRDefault="008C3C3B">
            <w:pPr>
              <w:spacing w:after="0"/>
            </w:pPr>
            <w:r>
              <w:rPr>
                <w:sz w:val="16"/>
              </w:rPr>
              <w:t>no</w:t>
            </w:r>
          </w:p>
        </w:tc>
        <w:tc>
          <w:tcPr>
            <w:tcW w:w="4032" w:type="dxa"/>
            <w:shd w:val="clear" w:color="auto" w:fill="EAF0F7"/>
          </w:tcPr>
          <w:p w14:paraId="6A18431C" w14:textId="77777777" w:rsidR="00F422C4" w:rsidRDefault="008C3C3B">
            <w:pPr>
              <w:spacing w:after="0"/>
            </w:pPr>
            <w:r>
              <w:rPr>
                <w:sz w:val="16"/>
              </w:rPr>
              <w:t>request_ids proving the pattern</w:t>
            </w:r>
          </w:p>
        </w:tc>
      </w:tr>
      <w:tr w:rsidR="00F422C4" w14:paraId="1A0B003B" w14:textId="77777777">
        <w:trPr>
          <w:jc w:val="center"/>
        </w:trPr>
        <w:tc>
          <w:tcPr>
            <w:tcW w:w="2448" w:type="dxa"/>
          </w:tcPr>
          <w:p w14:paraId="2F6CCF04" w14:textId="77777777" w:rsidR="00F422C4" w:rsidRDefault="008C3C3B">
            <w:pPr>
              <w:spacing w:after="0"/>
            </w:pPr>
            <w:r>
              <w:rPr>
                <w:sz w:val="16"/>
              </w:rPr>
              <w:t>reasons</w:t>
            </w:r>
          </w:p>
        </w:tc>
        <w:tc>
          <w:tcPr>
            <w:tcW w:w="2448" w:type="dxa"/>
          </w:tcPr>
          <w:p w14:paraId="7C4E9F65" w14:textId="77777777" w:rsidR="00F422C4" w:rsidRDefault="008C3C3B">
            <w:pPr>
              <w:spacing w:after="0"/>
            </w:pPr>
            <w:r>
              <w:rPr>
                <w:sz w:val="16"/>
              </w:rPr>
              <w:t>list[Reason]</w:t>
            </w:r>
          </w:p>
        </w:tc>
        <w:tc>
          <w:tcPr>
            <w:tcW w:w="1008" w:type="dxa"/>
          </w:tcPr>
          <w:p w14:paraId="6F45E8D0" w14:textId="77777777" w:rsidR="00F422C4" w:rsidRDefault="008C3C3B">
            <w:pPr>
              <w:spacing w:after="0"/>
            </w:pPr>
            <w:r>
              <w:rPr>
                <w:sz w:val="16"/>
              </w:rPr>
              <w:t>no</w:t>
            </w:r>
          </w:p>
        </w:tc>
        <w:tc>
          <w:tcPr>
            <w:tcW w:w="4032" w:type="dxa"/>
          </w:tcPr>
          <w:p w14:paraId="68016EF8" w14:textId="77777777" w:rsidR="00F422C4" w:rsidRDefault="00F422C4">
            <w:pPr>
              <w:spacing w:after="0"/>
            </w:pPr>
          </w:p>
        </w:tc>
      </w:tr>
    </w:tbl>
    <w:p w14:paraId="33148CA2" w14:textId="77777777" w:rsidR="00F422C4" w:rsidRDefault="00F422C4">
      <w:pPr>
        <w:spacing w:after="40"/>
      </w:pPr>
    </w:p>
    <w:p w14:paraId="3663FB58" w14:textId="77777777" w:rsidR="00F422C4" w:rsidRDefault="008C3C3B">
      <w:pPr>
        <w:keepNext/>
        <w:spacing w:before="80"/>
      </w:pPr>
      <w:r>
        <w:rPr>
          <w:b/>
          <w:color w:val="235F83"/>
          <w:sz w:val="22"/>
        </w:rPr>
        <w:t>OutcomeVerificationResult</w:t>
      </w:r>
    </w:p>
    <w:tbl>
      <w:tblPr>
        <w:tblStyle w:val="TableGrid"/>
        <w:tblW w:w="0" w:type="auto"/>
        <w:jc w:val="center"/>
        <w:tblLook w:val="04A0" w:firstRow="1" w:lastRow="0" w:firstColumn="1" w:lastColumn="0" w:noHBand="0" w:noVBand="1"/>
      </w:tblPr>
      <w:tblGrid>
        <w:gridCol w:w="2448"/>
        <w:gridCol w:w="2448"/>
        <w:gridCol w:w="1008"/>
        <w:gridCol w:w="4032"/>
      </w:tblGrid>
      <w:tr w:rsidR="00F422C4" w14:paraId="3F9C2C8D" w14:textId="77777777">
        <w:trPr>
          <w:jc w:val="center"/>
        </w:trPr>
        <w:tc>
          <w:tcPr>
            <w:tcW w:w="2448" w:type="dxa"/>
            <w:shd w:val="clear" w:color="auto" w:fill="004183"/>
          </w:tcPr>
          <w:p w14:paraId="34AE264D" w14:textId="77777777" w:rsidR="00F422C4" w:rsidRDefault="008C3C3B">
            <w:r>
              <w:rPr>
                <w:b/>
                <w:color w:val="FFFFFF"/>
                <w:sz w:val="16"/>
              </w:rPr>
              <w:t>Field</w:t>
            </w:r>
          </w:p>
        </w:tc>
        <w:tc>
          <w:tcPr>
            <w:tcW w:w="2448" w:type="dxa"/>
            <w:shd w:val="clear" w:color="auto" w:fill="004183"/>
          </w:tcPr>
          <w:p w14:paraId="18002ED1" w14:textId="77777777" w:rsidR="00F422C4" w:rsidRDefault="008C3C3B">
            <w:r>
              <w:rPr>
                <w:b/>
                <w:color w:val="FFFFFF"/>
                <w:sz w:val="16"/>
              </w:rPr>
              <w:t>Type</w:t>
            </w:r>
          </w:p>
        </w:tc>
        <w:tc>
          <w:tcPr>
            <w:tcW w:w="1008" w:type="dxa"/>
            <w:shd w:val="clear" w:color="auto" w:fill="004183"/>
          </w:tcPr>
          <w:p w14:paraId="5A10CF68" w14:textId="77777777" w:rsidR="00F422C4" w:rsidRDefault="008C3C3B">
            <w:r>
              <w:rPr>
                <w:b/>
                <w:color w:val="FFFFFF"/>
                <w:sz w:val="16"/>
              </w:rPr>
              <w:t>Required</w:t>
            </w:r>
          </w:p>
        </w:tc>
        <w:tc>
          <w:tcPr>
            <w:tcW w:w="4032" w:type="dxa"/>
            <w:shd w:val="clear" w:color="auto" w:fill="004183"/>
          </w:tcPr>
          <w:p w14:paraId="51F1AD8F" w14:textId="77777777" w:rsidR="00F422C4" w:rsidRDefault="008C3C3B">
            <w:r>
              <w:rPr>
                <w:b/>
                <w:color w:val="FFFFFF"/>
                <w:sz w:val="16"/>
              </w:rPr>
              <w:t>Meaning</w:t>
            </w:r>
          </w:p>
        </w:tc>
      </w:tr>
      <w:tr w:rsidR="00F422C4" w14:paraId="62FDB052" w14:textId="77777777">
        <w:trPr>
          <w:jc w:val="center"/>
        </w:trPr>
        <w:tc>
          <w:tcPr>
            <w:tcW w:w="2448" w:type="dxa"/>
          </w:tcPr>
          <w:p w14:paraId="656602C0" w14:textId="77777777" w:rsidR="00F422C4" w:rsidRDefault="008C3C3B">
            <w:pPr>
              <w:spacing w:after="0"/>
            </w:pPr>
            <w:r>
              <w:rPr>
                <w:sz w:val="16"/>
              </w:rPr>
              <w:t>meta</w:t>
            </w:r>
          </w:p>
        </w:tc>
        <w:tc>
          <w:tcPr>
            <w:tcW w:w="2448" w:type="dxa"/>
          </w:tcPr>
          <w:p w14:paraId="15845E50" w14:textId="77777777" w:rsidR="00F422C4" w:rsidRDefault="008C3C3B">
            <w:pPr>
              <w:spacing w:after="0"/>
            </w:pPr>
            <w:r>
              <w:rPr>
                <w:sz w:val="16"/>
              </w:rPr>
              <w:t>ComponentMeta</w:t>
            </w:r>
          </w:p>
        </w:tc>
        <w:tc>
          <w:tcPr>
            <w:tcW w:w="1008" w:type="dxa"/>
          </w:tcPr>
          <w:p w14:paraId="1222DF62" w14:textId="77777777" w:rsidR="00F422C4" w:rsidRDefault="008C3C3B">
            <w:pPr>
              <w:spacing w:after="0"/>
            </w:pPr>
            <w:r>
              <w:rPr>
                <w:sz w:val="16"/>
              </w:rPr>
              <w:t>yes</w:t>
            </w:r>
          </w:p>
        </w:tc>
        <w:tc>
          <w:tcPr>
            <w:tcW w:w="4032" w:type="dxa"/>
          </w:tcPr>
          <w:p w14:paraId="5EE06E8B" w14:textId="77777777" w:rsidR="00F422C4" w:rsidRDefault="008C3C3B">
            <w:pPr>
              <w:spacing w:after="0"/>
            </w:pPr>
            <w:r>
              <w:rPr>
                <w:sz w:val="16"/>
              </w:rPr>
              <w:t>component id, version, model version, status OK/DEGRADED/FAILED, latency</w:t>
            </w:r>
          </w:p>
        </w:tc>
      </w:tr>
      <w:tr w:rsidR="00F422C4" w14:paraId="0F3A11BB" w14:textId="77777777">
        <w:trPr>
          <w:jc w:val="center"/>
        </w:trPr>
        <w:tc>
          <w:tcPr>
            <w:tcW w:w="2448" w:type="dxa"/>
            <w:shd w:val="clear" w:color="auto" w:fill="EAF0F7"/>
          </w:tcPr>
          <w:p w14:paraId="39623439" w14:textId="77777777" w:rsidR="00F422C4" w:rsidRDefault="008C3C3B">
            <w:pPr>
              <w:spacing w:after="0"/>
            </w:pPr>
            <w:r>
              <w:rPr>
                <w:sz w:val="16"/>
              </w:rPr>
              <w:t>request_id</w:t>
            </w:r>
          </w:p>
        </w:tc>
        <w:tc>
          <w:tcPr>
            <w:tcW w:w="2448" w:type="dxa"/>
            <w:shd w:val="clear" w:color="auto" w:fill="EAF0F7"/>
          </w:tcPr>
          <w:p w14:paraId="077A40E8" w14:textId="77777777" w:rsidR="00F422C4" w:rsidRDefault="008C3C3B">
            <w:pPr>
              <w:spacing w:after="0"/>
            </w:pPr>
            <w:r>
              <w:rPr>
                <w:sz w:val="16"/>
              </w:rPr>
              <w:t>str</w:t>
            </w:r>
          </w:p>
        </w:tc>
        <w:tc>
          <w:tcPr>
            <w:tcW w:w="1008" w:type="dxa"/>
            <w:shd w:val="clear" w:color="auto" w:fill="EAF0F7"/>
          </w:tcPr>
          <w:p w14:paraId="7818C1B8" w14:textId="77777777" w:rsidR="00F422C4" w:rsidRDefault="008C3C3B">
            <w:pPr>
              <w:spacing w:after="0"/>
            </w:pPr>
            <w:r>
              <w:rPr>
                <w:sz w:val="16"/>
              </w:rPr>
              <w:t>yes</w:t>
            </w:r>
          </w:p>
        </w:tc>
        <w:tc>
          <w:tcPr>
            <w:tcW w:w="4032" w:type="dxa"/>
            <w:shd w:val="clear" w:color="auto" w:fill="EAF0F7"/>
          </w:tcPr>
          <w:p w14:paraId="68CCADF2" w14:textId="77777777" w:rsidR="00F422C4" w:rsidRDefault="00F422C4">
            <w:pPr>
              <w:spacing w:after="0"/>
            </w:pPr>
          </w:p>
        </w:tc>
      </w:tr>
      <w:tr w:rsidR="00F422C4" w14:paraId="0F373814" w14:textId="77777777">
        <w:trPr>
          <w:jc w:val="center"/>
        </w:trPr>
        <w:tc>
          <w:tcPr>
            <w:tcW w:w="2448" w:type="dxa"/>
          </w:tcPr>
          <w:p w14:paraId="41C6ED3A" w14:textId="77777777" w:rsidR="00F422C4" w:rsidRDefault="008C3C3B">
            <w:pPr>
              <w:spacing w:after="0"/>
            </w:pPr>
            <w:r>
              <w:rPr>
                <w:sz w:val="16"/>
              </w:rPr>
              <w:t>verified_outcome</w:t>
            </w:r>
          </w:p>
        </w:tc>
        <w:tc>
          <w:tcPr>
            <w:tcW w:w="2448" w:type="dxa"/>
          </w:tcPr>
          <w:p w14:paraId="0787B00D" w14:textId="77777777" w:rsidR="00F422C4" w:rsidRDefault="008C3C3B">
            <w:pPr>
              <w:spacing w:after="0"/>
            </w:pPr>
            <w:r>
              <w:rPr>
                <w:sz w:val="16"/>
              </w:rPr>
              <w:t>VerifiedOutcome</w:t>
            </w:r>
          </w:p>
        </w:tc>
        <w:tc>
          <w:tcPr>
            <w:tcW w:w="1008" w:type="dxa"/>
          </w:tcPr>
          <w:p w14:paraId="7B799E5D" w14:textId="77777777" w:rsidR="00F422C4" w:rsidRDefault="008C3C3B">
            <w:pPr>
              <w:spacing w:after="0"/>
            </w:pPr>
            <w:r>
              <w:rPr>
                <w:sz w:val="16"/>
              </w:rPr>
              <w:t>yes</w:t>
            </w:r>
          </w:p>
        </w:tc>
        <w:tc>
          <w:tcPr>
            <w:tcW w:w="4032" w:type="dxa"/>
          </w:tcPr>
          <w:p w14:paraId="03BD461B" w14:textId="77777777" w:rsidR="00F422C4" w:rsidRDefault="00F422C4">
            <w:pPr>
              <w:spacing w:after="0"/>
            </w:pPr>
          </w:p>
        </w:tc>
      </w:tr>
      <w:tr w:rsidR="00F422C4" w14:paraId="02D6201E" w14:textId="77777777">
        <w:trPr>
          <w:jc w:val="center"/>
        </w:trPr>
        <w:tc>
          <w:tcPr>
            <w:tcW w:w="2448" w:type="dxa"/>
            <w:shd w:val="clear" w:color="auto" w:fill="EAF0F7"/>
          </w:tcPr>
          <w:p w14:paraId="546F0891" w14:textId="77777777" w:rsidR="00F422C4" w:rsidRDefault="008C3C3B">
            <w:pPr>
              <w:spacing w:after="0"/>
            </w:pPr>
            <w:r>
              <w:rPr>
                <w:sz w:val="16"/>
              </w:rPr>
              <w:t>confidence</w:t>
            </w:r>
          </w:p>
        </w:tc>
        <w:tc>
          <w:tcPr>
            <w:tcW w:w="2448" w:type="dxa"/>
            <w:shd w:val="clear" w:color="auto" w:fill="EAF0F7"/>
          </w:tcPr>
          <w:p w14:paraId="42A89072" w14:textId="77777777" w:rsidR="00F422C4" w:rsidRDefault="008C3C3B">
            <w:pPr>
              <w:spacing w:after="0"/>
            </w:pPr>
            <w:r>
              <w:rPr>
                <w:sz w:val="16"/>
              </w:rPr>
              <w:t>float</w:t>
            </w:r>
          </w:p>
        </w:tc>
        <w:tc>
          <w:tcPr>
            <w:tcW w:w="1008" w:type="dxa"/>
            <w:shd w:val="clear" w:color="auto" w:fill="EAF0F7"/>
          </w:tcPr>
          <w:p w14:paraId="57BA4339" w14:textId="77777777" w:rsidR="00F422C4" w:rsidRDefault="008C3C3B">
            <w:pPr>
              <w:spacing w:after="0"/>
            </w:pPr>
            <w:r>
              <w:rPr>
                <w:sz w:val="16"/>
              </w:rPr>
              <w:t>yes</w:t>
            </w:r>
          </w:p>
        </w:tc>
        <w:tc>
          <w:tcPr>
            <w:tcW w:w="4032" w:type="dxa"/>
            <w:shd w:val="clear" w:color="auto" w:fill="EAF0F7"/>
          </w:tcPr>
          <w:p w14:paraId="1FB1CB6F" w14:textId="77777777" w:rsidR="00F422C4" w:rsidRDefault="00F422C4">
            <w:pPr>
              <w:spacing w:after="0"/>
            </w:pPr>
          </w:p>
        </w:tc>
      </w:tr>
      <w:tr w:rsidR="00F422C4" w14:paraId="46329FFD" w14:textId="77777777">
        <w:trPr>
          <w:jc w:val="center"/>
        </w:trPr>
        <w:tc>
          <w:tcPr>
            <w:tcW w:w="2448" w:type="dxa"/>
          </w:tcPr>
          <w:p w14:paraId="6B9ADA9D" w14:textId="77777777" w:rsidR="00F422C4" w:rsidRDefault="008C3C3B">
            <w:pPr>
              <w:spacing w:after="0"/>
            </w:pPr>
            <w:r>
              <w:rPr>
                <w:sz w:val="16"/>
              </w:rPr>
              <w:t>citizens_updated</w:t>
            </w:r>
          </w:p>
        </w:tc>
        <w:tc>
          <w:tcPr>
            <w:tcW w:w="2448" w:type="dxa"/>
          </w:tcPr>
          <w:p w14:paraId="2EC1B053" w14:textId="77777777" w:rsidR="00F422C4" w:rsidRDefault="008C3C3B">
            <w:pPr>
              <w:spacing w:after="0"/>
            </w:pPr>
            <w:r>
              <w:rPr>
                <w:sz w:val="16"/>
              </w:rPr>
              <w:t>list[str]</w:t>
            </w:r>
          </w:p>
        </w:tc>
        <w:tc>
          <w:tcPr>
            <w:tcW w:w="1008" w:type="dxa"/>
          </w:tcPr>
          <w:p w14:paraId="5796314C" w14:textId="77777777" w:rsidR="00F422C4" w:rsidRDefault="008C3C3B">
            <w:pPr>
              <w:spacing w:after="0"/>
            </w:pPr>
            <w:r>
              <w:rPr>
                <w:sz w:val="16"/>
              </w:rPr>
              <w:t>no</w:t>
            </w:r>
          </w:p>
        </w:tc>
        <w:tc>
          <w:tcPr>
            <w:tcW w:w="4032" w:type="dxa"/>
          </w:tcPr>
          <w:p w14:paraId="37EE25F3" w14:textId="77777777" w:rsidR="00F422C4" w:rsidRDefault="00F422C4">
            <w:pPr>
              <w:spacing w:after="0"/>
            </w:pPr>
          </w:p>
        </w:tc>
      </w:tr>
      <w:tr w:rsidR="00F422C4" w14:paraId="0F0DF62A" w14:textId="77777777">
        <w:trPr>
          <w:jc w:val="center"/>
        </w:trPr>
        <w:tc>
          <w:tcPr>
            <w:tcW w:w="2448" w:type="dxa"/>
            <w:shd w:val="clear" w:color="auto" w:fill="EAF0F7"/>
          </w:tcPr>
          <w:p w14:paraId="1F30760B" w14:textId="77777777" w:rsidR="00F422C4" w:rsidRDefault="008C3C3B">
            <w:pPr>
              <w:spacing w:after="0"/>
            </w:pPr>
            <w:r>
              <w:rPr>
                <w:sz w:val="16"/>
              </w:rPr>
              <w:t>credibility_deltas</w:t>
            </w:r>
          </w:p>
        </w:tc>
        <w:tc>
          <w:tcPr>
            <w:tcW w:w="2448" w:type="dxa"/>
            <w:shd w:val="clear" w:color="auto" w:fill="EAF0F7"/>
          </w:tcPr>
          <w:p w14:paraId="212D4244" w14:textId="77777777" w:rsidR="00F422C4" w:rsidRDefault="008C3C3B">
            <w:pPr>
              <w:spacing w:after="0"/>
            </w:pPr>
            <w:r>
              <w:rPr>
                <w:sz w:val="16"/>
              </w:rPr>
              <w:t>dict[str, float]</w:t>
            </w:r>
          </w:p>
        </w:tc>
        <w:tc>
          <w:tcPr>
            <w:tcW w:w="1008" w:type="dxa"/>
            <w:shd w:val="clear" w:color="auto" w:fill="EAF0F7"/>
          </w:tcPr>
          <w:p w14:paraId="6053DC01" w14:textId="77777777" w:rsidR="00F422C4" w:rsidRDefault="008C3C3B">
            <w:pPr>
              <w:spacing w:after="0"/>
            </w:pPr>
            <w:r>
              <w:rPr>
                <w:sz w:val="16"/>
              </w:rPr>
              <w:t>no</w:t>
            </w:r>
          </w:p>
        </w:tc>
        <w:tc>
          <w:tcPr>
            <w:tcW w:w="4032" w:type="dxa"/>
            <w:shd w:val="clear" w:color="auto" w:fill="EAF0F7"/>
          </w:tcPr>
          <w:p w14:paraId="0C2C0023" w14:textId="77777777" w:rsidR="00F422C4" w:rsidRDefault="00F422C4">
            <w:pPr>
              <w:spacing w:after="0"/>
            </w:pPr>
          </w:p>
        </w:tc>
      </w:tr>
      <w:tr w:rsidR="00F422C4" w14:paraId="169DE248" w14:textId="77777777">
        <w:trPr>
          <w:jc w:val="center"/>
        </w:trPr>
        <w:tc>
          <w:tcPr>
            <w:tcW w:w="2448" w:type="dxa"/>
          </w:tcPr>
          <w:p w14:paraId="25A96C9F" w14:textId="77777777" w:rsidR="00F422C4" w:rsidRDefault="008C3C3B">
            <w:pPr>
              <w:spacing w:after="0"/>
            </w:pPr>
            <w:r>
              <w:rPr>
                <w:sz w:val="16"/>
              </w:rPr>
              <w:t>reasons</w:t>
            </w:r>
          </w:p>
        </w:tc>
        <w:tc>
          <w:tcPr>
            <w:tcW w:w="2448" w:type="dxa"/>
          </w:tcPr>
          <w:p w14:paraId="6FB8CE8D" w14:textId="77777777" w:rsidR="00F422C4" w:rsidRDefault="008C3C3B">
            <w:pPr>
              <w:spacing w:after="0"/>
            </w:pPr>
            <w:r>
              <w:rPr>
                <w:sz w:val="16"/>
              </w:rPr>
              <w:t>list[Reason]</w:t>
            </w:r>
          </w:p>
        </w:tc>
        <w:tc>
          <w:tcPr>
            <w:tcW w:w="1008" w:type="dxa"/>
          </w:tcPr>
          <w:p w14:paraId="1FD8D94E" w14:textId="77777777" w:rsidR="00F422C4" w:rsidRDefault="008C3C3B">
            <w:pPr>
              <w:spacing w:after="0"/>
            </w:pPr>
            <w:r>
              <w:rPr>
                <w:sz w:val="16"/>
              </w:rPr>
              <w:t>no</w:t>
            </w:r>
          </w:p>
        </w:tc>
        <w:tc>
          <w:tcPr>
            <w:tcW w:w="4032" w:type="dxa"/>
          </w:tcPr>
          <w:p w14:paraId="5D155655" w14:textId="77777777" w:rsidR="00F422C4" w:rsidRDefault="00F422C4">
            <w:pPr>
              <w:spacing w:after="0"/>
            </w:pPr>
          </w:p>
        </w:tc>
      </w:tr>
    </w:tbl>
    <w:p w14:paraId="41FEB11C" w14:textId="77777777" w:rsidR="00F422C4" w:rsidRDefault="00F422C4">
      <w:pPr>
        <w:spacing w:after="40"/>
      </w:pPr>
    </w:p>
    <w:p w14:paraId="62DD478D" w14:textId="77777777" w:rsidR="00F422C4" w:rsidRDefault="008C3C3B">
      <w:pPr>
        <w:keepNext/>
        <w:spacing w:before="160" w:after="40"/>
      </w:pPr>
      <w:r>
        <w:rPr>
          <w:b/>
          <w:color w:val="EF7C00"/>
          <w:sz w:val="25"/>
        </w:rPr>
        <w:t>How it works inside</w:t>
      </w:r>
    </w:p>
    <w:p w14:paraId="5E0ED7E5" w14:textId="77777777" w:rsidR="00F422C4" w:rsidRDefault="008C3C3B">
      <w:pPr>
        <w:spacing w:after="40"/>
        <w:ind w:left="432" w:hanging="317"/>
      </w:pPr>
      <w:r>
        <w:rPr>
          <w:b/>
          <w:color w:val="004183"/>
        </w:rPr>
        <w:t xml:space="preserve">1.  </w:t>
      </w:r>
      <w:r>
        <w:t>Recurrence rule: repeated resolved requests of the same type within 150 m / 180 days lead to SUPERVISOR (2) or CENTRAL_AUTHORITY (4), with the evidence trail.</w:t>
      </w:r>
    </w:p>
    <w:p w14:paraId="7A7D46B4" w14:textId="77777777" w:rsidR="00F422C4" w:rsidRDefault="008C3C3B">
      <w:pPr>
        <w:spacing w:after="40"/>
        <w:ind w:left="432" w:hanging="317"/>
      </w:pPr>
      <w:r>
        <w:rPr>
          <w:b/>
          <w:color w:val="004183"/>
        </w:rPr>
        <w:t xml:space="preserve">2.  </w:t>
      </w:r>
      <w:r>
        <w:t>Beta(2,2) trust model: GENUINE adds to alpha, UNFOUNDED adds to beta, INCONCLUSIVE is ignored; score = 100 * alpha / (alpha + beta); 180-day half-life decay toward neutral.</w:t>
      </w:r>
    </w:p>
    <w:p w14:paraId="330E516A" w14:textId="77777777" w:rsidR="00F422C4" w:rsidRDefault="008C3C3B">
      <w:pPr>
        <w:spacing w:after="40"/>
        <w:ind w:left="432" w:hanging="317"/>
      </w:pPr>
      <w:r>
        <w:rPr>
          <w:b/>
          <w:color w:val="004183"/>
        </w:rPr>
        <w:t xml:space="preserve">3.  </w:t>
      </w:r>
      <w:r>
        <w:t>A new citizen starts at 50 and is never judged on one report (the prior).</w:t>
      </w:r>
    </w:p>
    <w:p w14:paraId="47562A3F" w14:textId="77777777" w:rsidR="00F422C4" w:rsidRDefault="008C3C3B">
      <w:pPr>
        <w:spacing w:after="40"/>
        <w:ind w:left="432" w:hanging="317"/>
      </w:pPr>
      <w:r>
        <w:rPr>
          <w:b/>
          <w:color w:val="004183"/>
        </w:rPr>
        <w:t xml:space="preserve">4.  </w:t>
      </w:r>
      <w:r>
        <w:t>Closure: crew outcome to verified outcome (SUBSIDED counts as GENUINE); credibility updated for EVERY reporter in the duplicate group.</w:t>
      </w:r>
    </w:p>
    <w:p w14:paraId="4F9F8B74" w14:textId="77777777" w:rsidR="00F422C4" w:rsidRDefault="008C3C3B">
      <w:pPr>
        <w:keepNext/>
        <w:spacing w:before="160" w:after="40"/>
      </w:pPr>
      <w:r>
        <w:rPr>
          <w:b/>
          <w:color w:val="EF7C00"/>
          <w:sz w:val="25"/>
        </w:rPr>
        <w:t>Why it works and why it is better</w:t>
      </w:r>
    </w:p>
    <w:p w14:paraId="36B5AF71" w14:textId="77777777" w:rsidR="00F422C4" w:rsidRDefault="008C3C3B">
      <w:r>
        <w:t>A Bayesian score handles small samples fairly and is recoverable, unlike a point counter; recurrence escalation stops the cycle of temporary fixes.</w:t>
      </w:r>
    </w:p>
    <w:p w14:paraId="731854C5" w14:textId="77777777" w:rsidR="00F422C4" w:rsidRDefault="008C3C3B">
      <w:pPr>
        <w:keepNext/>
        <w:spacing w:before="160" w:after="40"/>
      </w:pPr>
      <w:r>
        <w:rPr>
          <w:b/>
          <w:color w:val="EF7C00"/>
          <w:sz w:val="25"/>
        </w:rPr>
        <w:t>Safe default (used automatically if it fails)</w:t>
      </w:r>
    </w:p>
    <w:p w14:paraId="0778F7CA" w14:textId="77777777" w:rsidR="00F422C4" w:rsidRDefault="008C3C3B">
      <w:r>
        <w:t>score 50, observation_count 0, no escalation.</w:t>
      </w:r>
    </w:p>
    <w:p w14:paraId="46C6BB5A" w14:textId="77777777" w:rsidR="00F422C4" w:rsidRDefault="008C3C3B">
      <w:pPr>
        <w:keepNext/>
        <w:spacing w:before="160" w:after="40"/>
      </w:pPr>
      <w:r>
        <w:rPr>
          <w:b/>
          <w:color w:val="EF7C00"/>
          <w:sz w:val="25"/>
        </w:rPr>
        <w:t>Evaluation (technical)</w:t>
      </w:r>
    </w:p>
    <w:p w14:paraId="510E43A9" w14:textId="77777777" w:rsidR="00F422C4" w:rsidRDefault="008C3C3B">
      <w:pPr>
        <w:pStyle w:val="ListBullet"/>
        <w:spacing w:after="40"/>
      </w:pPr>
      <w:r>
        <w:t>MAE of score vs the synthetic citizen's hidden honesty (Beta vs point counter)</w:t>
      </w:r>
    </w:p>
    <w:p w14:paraId="2B468DAD" w14:textId="77777777" w:rsidR="00F422C4" w:rsidRDefault="008C3C3B">
      <w:pPr>
        <w:pStyle w:val="ListBullet"/>
        <w:spacing w:after="40"/>
      </w:pPr>
      <w:r>
        <w:t>False-positive rate on new honest citizens</w:t>
      </w:r>
    </w:p>
    <w:p w14:paraId="4CB5F32C" w14:textId="77777777" w:rsidR="00F422C4" w:rsidRDefault="008C3C3B">
      <w:pPr>
        <w:pStyle w:val="ListBullet"/>
        <w:spacing w:after="40"/>
      </w:pPr>
      <w:r>
        <w:t>Escalation precision and recall on real recurring locations</w:t>
      </w:r>
    </w:p>
    <w:p w14:paraId="7B3ECA34" w14:textId="77777777" w:rsidR="00F422C4" w:rsidRDefault="008C3C3B">
      <w:pPr>
        <w:keepNext/>
        <w:spacing w:before="160" w:after="40"/>
      </w:pPr>
      <w:r>
        <w:rPr>
          <w:b/>
          <w:color w:val="EF7C00"/>
          <w:sz w:val="25"/>
        </w:rPr>
        <w:t>Business outcome</w:t>
      </w:r>
    </w:p>
    <w:p w14:paraId="32E02A52" w14:textId="77777777" w:rsidR="00F422C4" w:rsidRDefault="008C3C3B">
      <w:pPr>
        <w:pStyle w:val="ListBullet"/>
        <w:spacing w:after="40"/>
      </w:pPr>
      <w:r>
        <w:t>Average days to a permanent fix after escalation</w:t>
      </w:r>
    </w:p>
    <w:p w14:paraId="5CC46853" w14:textId="77777777" w:rsidR="00F422C4" w:rsidRDefault="008C3C3B">
      <w:pPr>
        <w:pStyle w:val="ListBullet"/>
        <w:spacing w:after="40"/>
      </w:pPr>
      <w:r>
        <w:t>Backlog reduction</w:t>
      </w:r>
    </w:p>
    <w:p w14:paraId="75E31E80" w14:textId="77777777" w:rsidR="00F422C4" w:rsidRDefault="008C3C3B">
      <w:pPr>
        <w:pStyle w:val="ListBullet"/>
        <w:spacing w:after="40"/>
      </w:pPr>
      <w:r>
        <w:t>Citizens recognised (opt-in)</w:t>
      </w:r>
    </w:p>
    <w:p w14:paraId="2516195A" w14:textId="77777777" w:rsidR="00F422C4" w:rsidRDefault="008C3C3B">
      <w:r>
        <w:br w:type="page"/>
      </w:r>
    </w:p>
    <w:p w14:paraId="5BD7471E" w14:textId="77777777" w:rsidR="00F422C4" w:rsidRDefault="008C3C3B">
      <w:pPr>
        <w:keepNext/>
        <w:spacing w:before="240"/>
      </w:pPr>
      <w:r>
        <w:rPr>
          <w:b/>
          <w:color w:val="004183"/>
          <w:sz w:val="32"/>
        </w:rPr>
        <w:lastRenderedPageBreak/>
        <w:t>C08 · External Factors</w:t>
      </w:r>
    </w:p>
    <w:tbl>
      <w:tblPr>
        <w:tblStyle w:val="TableGrid"/>
        <w:tblW w:w="0" w:type="auto"/>
        <w:jc w:val="center"/>
        <w:tblLook w:val="04A0" w:firstRow="1" w:lastRow="0" w:firstColumn="1" w:lastColumn="0" w:noHBand="0" w:noVBand="1"/>
      </w:tblPr>
      <w:tblGrid>
        <w:gridCol w:w="1584"/>
        <w:gridCol w:w="3744"/>
        <w:gridCol w:w="4608"/>
      </w:tblGrid>
      <w:tr w:rsidR="00F422C4" w14:paraId="3FC13B16" w14:textId="77777777">
        <w:trPr>
          <w:jc w:val="center"/>
        </w:trPr>
        <w:tc>
          <w:tcPr>
            <w:tcW w:w="1584" w:type="dxa"/>
            <w:shd w:val="clear" w:color="auto" w:fill="004183"/>
          </w:tcPr>
          <w:p w14:paraId="6CD0374B" w14:textId="77777777" w:rsidR="00F422C4" w:rsidRDefault="008C3C3B">
            <w:r>
              <w:rPr>
                <w:b/>
                <w:color w:val="FFFFFF"/>
                <w:sz w:val="17"/>
              </w:rPr>
              <w:t>Owner</w:t>
            </w:r>
          </w:p>
        </w:tc>
        <w:tc>
          <w:tcPr>
            <w:tcW w:w="3744" w:type="dxa"/>
            <w:shd w:val="clear" w:color="auto" w:fill="004183"/>
          </w:tcPr>
          <w:p w14:paraId="0AE61995" w14:textId="77777777" w:rsidR="00F422C4" w:rsidRDefault="008C3C3B">
            <w:r>
              <w:rPr>
                <w:b/>
                <w:color w:val="FFFFFF"/>
                <w:sz w:val="17"/>
              </w:rPr>
              <w:t>Technique group</w:t>
            </w:r>
          </w:p>
        </w:tc>
        <w:tc>
          <w:tcPr>
            <w:tcW w:w="4608" w:type="dxa"/>
            <w:shd w:val="clear" w:color="auto" w:fill="004183"/>
          </w:tcPr>
          <w:p w14:paraId="38701ACF" w14:textId="77777777" w:rsidR="00F422C4" w:rsidRDefault="008C3C3B">
            <w:r>
              <w:rPr>
                <w:b/>
                <w:color w:val="FFFFFF"/>
                <w:sz w:val="17"/>
              </w:rPr>
              <w:t>Acceptance tests</w:t>
            </w:r>
          </w:p>
        </w:tc>
      </w:tr>
      <w:tr w:rsidR="00F422C4" w14:paraId="74EBFEBE" w14:textId="77777777">
        <w:trPr>
          <w:jc w:val="center"/>
        </w:trPr>
        <w:tc>
          <w:tcPr>
            <w:tcW w:w="1584" w:type="dxa"/>
          </w:tcPr>
          <w:p w14:paraId="73048432" w14:textId="77777777" w:rsidR="00F422C4" w:rsidRDefault="008C3C3B">
            <w:pPr>
              <w:spacing w:after="0"/>
            </w:pPr>
            <w:r>
              <w:rPr>
                <w:sz w:val="17"/>
              </w:rPr>
              <w:t>Mohammad</w:t>
            </w:r>
          </w:p>
        </w:tc>
        <w:tc>
          <w:tcPr>
            <w:tcW w:w="3744" w:type="dxa"/>
          </w:tcPr>
          <w:p w14:paraId="0F505DC4" w14:textId="77777777" w:rsidR="00F422C4" w:rsidRDefault="008C3C3B">
            <w:pPr>
              <w:spacing w:after="0"/>
            </w:pPr>
            <w:r>
              <w:rPr>
                <w:sz w:val="17"/>
              </w:rPr>
              <w:t>Cognitive Systems + Decision Automation</w:t>
            </w:r>
          </w:p>
        </w:tc>
        <w:tc>
          <w:tcPr>
            <w:tcW w:w="4608" w:type="dxa"/>
          </w:tcPr>
          <w:p w14:paraId="1929D563" w14:textId="77777777" w:rsidR="00F422C4" w:rsidRDefault="008C3C3B">
            <w:pPr>
              <w:spacing w:after="0"/>
            </w:pPr>
            <w:r>
              <w:rPr>
                <w:sz w:val="17"/>
              </w:rPr>
              <w:t>services/api/tests/acceptance/test_c08_external.py</w:t>
            </w:r>
          </w:p>
        </w:tc>
      </w:tr>
    </w:tbl>
    <w:p w14:paraId="1C98BFAE" w14:textId="77777777" w:rsidR="00F422C4" w:rsidRDefault="00F422C4">
      <w:pPr>
        <w:spacing w:after="40"/>
      </w:pPr>
    </w:p>
    <w:p w14:paraId="2AFE250B" w14:textId="77777777" w:rsidR="00F422C4" w:rsidRDefault="008C3C3B">
      <w:pPr>
        <w:keepNext/>
        <w:spacing w:before="160" w:after="40"/>
      </w:pPr>
      <w:r>
        <w:rPr>
          <w:b/>
          <w:color w:val="EF7C00"/>
          <w:sz w:val="25"/>
        </w:rPr>
        <w:t>Purpose</w:t>
      </w:r>
    </w:p>
    <w:p w14:paraId="72DFDEA0" w14:textId="77777777" w:rsidR="00F422C4" w:rsidRDefault="008C3C3B">
      <w:r>
        <w:t>Adds context the request itself does not contain: how close it is (by road) to hospitals, schools, senior centres and transit, plus the current weather stress, so urgency and priority can reason about impact.</w:t>
      </w:r>
    </w:p>
    <w:p w14:paraId="116C92D8" w14:textId="77777777" w:rsidR="00F422C4" w:rsidRDefault="008C3C3B">
      <w:pPr>
        <w:keepNext/>
        <w:spacing w:before="160" w:after="40"/>
      </w:pPr>
      <w:r>
        <w:rPr>
          <w:b/>
          <w:color w:val="EF7C00"/>
          <w:sz w:val="25"/>
        </w:rPr>
        <w:t>Inputs (locked)</w:t>
      </w:r>
    </w:p>
    <w:p w14:paraId="0D4A1F8B" w14:textId="77777777" w:rsidR="00F422C4" w:rsidRDefault="008C3C3B">
      <w:pPr>
        <w:keepNext/>
        <w:spacing w:before="80"/>
      </w:pPr>
      <w:r>
        <w:rPr>
          <w:b/>
          <w:color w:val="235F83"/>
          <w:sz w:val="22"/>
        </w:rPr>
        <w:t>RequestFacts</w:t>
      </w:r>
    </w:p>
    <w:tbl>
      <w:tblPr>
        <w:tblStyle w:val="TableGrid"/>
        <w:tblW w:w="0" w:type="auto"/>
        <w:jc w:val="center"/>
        <w:tblLook w:val="04A0" w:firstRow="1" w:lastRow="0" w:firstColumn="1" w:lastColumn="0" w:noHBand="0" w:noVBand="1"/>
      </w:tblPr>
      <w:tblGrid>
        <w:gridCol w:w="2448"/>
        <w:gridCol w:w="2448"/>
        <w:gridCol w:w="1008"/>
        <w:gridCol w:w="4032"/>
      </w:tblGrid>
      <w:tr w:rsidR="00F422C4" w14:paraId="096C8172" w14:textId="77777777">
        <w:trPr>
          <w:jc w:val="center"/>
        </w:trPr>
        <w:tc>
          <w:tcPr>
            <w:tcW w:w="2448" w:type="dxa"/>
            <w:shd w:val="clear" w:color="auto" w:fill="004183"/>
          </w:tcPr>
          <w:p w14:paraId="6FA8DE60" w14:textId="77777777" w:rsidR="00F422C4" w:rsidRDefault="008C3C3B">
            <w:r>
              <w:rPr>
                <w:b/>
                <w:color w:val="FFFFFF"/>
                <w:sz w:val="16"/>
              </w:rPr>
              <w:t>Field</w:t>
            </w:r>
          </w:p>
        </w:tc>
        <w:tc>
          <w:tcPr>
            <w:tcW w:w="2448" w:type="dxa"/>
            <w:shd w:val="clear" w:color="auto" w:fill="004183"/>
          </w:tcPr>
          <w:p w14:paraId="3C6802A2" w14:textId="77777777" w:rsidR="00F422C4" w:rsidRDefault="008C3C3B">
            <w:r>
              <w:rPr>
                <w:b/>
                <w:color w:val="FFFFFF"/>
                <w:sz w:val="16"/>
              </w:rPr>
              <w:t>Type</w:t>
            </w:r>
          </w:p>
        </w:tc>
        <w:tc>
          <w:tcPr>
            <w:tcW w:w="1008" w:type="dxa"/>
            <w:shd w:val="clear" w:color="auto" w:fill="004183"/>
          </w:tcPr>
          <w:p w14:paraId="7D39E122" w14:textId="77777777" w:rsidR="00F422C4" w:rsidRDefault="008C3C3B">
            <w:r>
              <w:rPr>
                <w:b/>
                <w:color w:val="FFFFFF"/>
                <w:sz w:val="16"/>
              </w:rPr>
              <w:t>Required</w:t>
            </w:r>
          </w:p>
        </w:tc>
        <w:tc>
          <w:tcPr>
            <w:tcW w:w="4032" w:type="dxa"/>
            <w:shd w:val="clear" w:color="auto" w:fill="004183"/>
          </w:tcPr>
          <w:p w14:paraId="307EBEDA" w14:textId="77777777" w:rsidR="00F422C4" w:rsidRDefault="008C3C3B">
            <w:r>
              <w:rPr>
                <w:b/>
                <w:color w:val="FFFFFF"/>
                <w:sz w:val="16"/>
              </w:rPr>
              <w:t>Meaning</w:t>
            </w:r>
          </w:p>
        </w:tc>
      </w:tr>
      <w:tr w:rsidR="00F422C4" w14:paraId="62EFD44F" w14:textId="77777777">
        <w:trPr>
          <w:jc w:val="center"/>
        </w:trPr>
        <w:tc>
          <w:tcPr>
            <w:tcW w:w="2448" w:type="dxa"/>
          </w:tcPr>
          <w:p w14:paraId="22AEBA7F" w14:textId="77777777" w:rsidR="00F422C4" w:rsidRDefault="008C3C3B">
            <w:pPr>
              <w:spacing w:after="0"/>
            </w:pPr>
            <w:r>
              <w:rPr>
                <w:sz w:val="16"/>
              </w:rPr>
              <w:t>request_id</w:t>
            </w:r>
          </w:p>
        </w:tc>
        <w:tc>
          <w:tcPr>
            <w:tcW w:w="2448" w:type="dxa"/>
          </w:tcPr>
          <w:p w14:paraId="243569F0" w14:textId="77777777" w:rsidR="00F422C4" w:rsidRDefault="008C3C3B">
            <w:pPr>
              <w:spacing w:after="0"/>
            </w:pPr>
            <w:r>
              <w:rPr>
                <w:sz w:val="16"/>
              </w:rPr>
              <w:t>str</w:t>
            </w:r>
          </w:p>
        </w:tc>
        <w:tc>
          <w:tcPr>
            <w:tcW w:w="1008" w:type="dxa"/>
          </w:tcPr>
          <w:p w14:paraId="302DE0D3" w14:textId="77777777" w:rsidR="00F422C4" w:rsidRDefault="008C3C3B">
            <w:pPr>
              <w:spacing w:after="0"/>
            </w:pPr>
            <w:r>
              <w:rPr>
                <w:sz w:val="16"/>
              </w:rPr>
              <w:t>yes</w:t>
            </w:r>
          </w:p>
        </w:tc>
        <w:tc>
          <w:tcPr>
            <w:tcW w:w="4032" w:type="dxa"/>
          </w:tcPr>
          <w:p w14:paraId="6B16C0D0" w14:textId="77777777" w:rsidR="00F422C4" w:rsidRDefault="00F422C4">
            <w:pPr>
              <w:spacing w:after="0"/>
            </w:pPr>
          </w:p>
        </w:tc>
      </w:tr>
      <w:tr w:rsidR="00F422C4" w14:paraId="320F0A7B" w14:textId="77777777">
        <w:trPr>
          <w:jc w:val="center"/>
        </w:trPr>
        <w:tc>
          <w:tcPr>
            <w:tcW w:w="2448" w:type="dxa"/>
            <w:shd w:val="clear" w:color="auto" w:fill="EAF0F7"/>
          </w:tcPr>
          <w:p w14:paraId="25B0D881" w14:textId="77777777" w:rsidR="00F422C4" w:rsidRDefault="008C3C3B">
            <w:pPr>
              <w:spacing w:after="0"/>
            </w:pPr>
            <w:r>
              <w:rPr>
                <w:sz w:val="16"/>
              </w:rPr>
              <w:t>created_at</w:t>
            </w:r>
          </w:p>
        </w:tc>
        <w:tc>
          <w:tcPr>
            <w:tcW w:w="2448" w:type="dxa"/>
            <w:shd w:val="clear" w:color="auto" w:fill="EAF0F7"/>
          </w:tcPr>
          <w:p w14:paraId="0C6EA5BB" w14:textId="77777777" w:rsidR="00F422C4" w:rsidRDefault="008C3C3B">
            <w:pPr>
              <w:spacing w:after="0"/>
            </w:pPr>
            <w:r>
              <w:rPr>
                <w:sz w:val="16"/>
              </w:rPr>
              <w:t>datetime</w:t>
            </w:r>
          </w:p>
        </w:tc>
        <w:tc>
          <w:tcPr>
            <w:tcW w:w="1008" w:type="dxa"/>
            <w:shd w:val="clear" w:color="auto" w:fill="EAF0F7"/>
          </w:tcPr>
          <w:p w14:paraId="0BD8BABF" w14:textId="77777777" w:rsidR="00F422C4" w:rsidRDefault="008C3C3B">
            <w:pPr>
              <w:spacing w:after="0"/>
            </w:pPr>
            <w:r>
              <w:rPr>
                <w:sz w:val="16"/>
              </w:rPr>
              <w:t>yes</w:t>
            </w:r>
          </w:p>
        </w:tc>
        <w:tc>
          <w:tcPr>
            <w:tcW w:w="4032" w:type="dxa"/>
            <w:shd w:val="clear" w:color="auto" w:fill="EAF0F7"/>
          </w:tcPr>
          <w:p w14:paraId="1480F3A0" w14:textId="77777777" w:rsidR="00F422C4" w:rsidRDefault="00F422C4">
            <w:pPr>
              <w:spacing w:after="0"/>
            </w:pPr>
          </w:p>
        </w:tc>
      </w:tr>
      <w:tr w:rsidR="00F422C4" w14:paraId="2025D042" w14:textId="77777777">
        <w:trPr>
          <w:jc w:val="center"/>
        </w:trPr>
        <w:tc>
          <w:tcPr>
            <w:tcW w:w="2448" w:type="dxa"/>
          </w:tcPr>
          <w:p w14:paraId="0611E3DC" w14:textId="77777777" w:rsidR="00F422C4" w:rsidRDefault="008C3C3B">
            <w:pPr>
              <w:spacing w:after="0"/>
            </w:pPr>
            <w:r>
              <w:rPr>
                <w:sz w:val="16"/>
              </w:rPr>
              <w:t>borough</w:t>
            </w:r>
          </w:p>
        </w:tc>
        <w:tc>
          <w:tcPr>
            <w:tcW w:w="2448" w:type="dxa"/>
          </w:tcPr>
          <w:p w14:paraId="775F13DC" w14:textId="77777777" w:rsidR="00F422C4" w:rsidRDefault="008C3C3B">
            <w:pPr>
              <w:spacing w:after="0"/>
            </w:pPr>
            <w:r>
              <w:rPr>
                <w:sz w:val="16"/>
              </w:rPr>
              <w:t>Borough</w:t>
            </w:r>
          </w:p>
        </w:tc>
        <w:tc>
          <w:tcPr>
            <w:tcW w:w="1008" w:type="dxa"/>
          </w:tcPr>
          <w:p w14:paraId="1589CDD2" w14:textId="77777777" w:rsidR="00F422C4" w:rsidRDefault="008C3C3B">
            <w:pPr>
              <w:spacing w:after="0"/>
            </w:pPr>
            <w:r>
              <w:rPr>
                <w:sz w:val="16"/>
              </w:rPr>
              <w:t>yes</w:t>
            </w:r>
          </w:p>
        </w:tc>
        <w:tc>
          <w:tcPr>
            <w:tcW w:w="4032" w:type="dxa"/>
          </w:tcPr>
          <w:p w14:paraId="62A99E2B" w14:textId="77777777" w:rsidR="00F422C4" w:rsidRDefault="00F422C4">
            <w:pPr>
              <w:spacing w:after="0"/>
            </w:pPr>
          </w:p>
        </w:tc>
      </w:tr>
      <w:tr w:rsidR="00F422C4" w14:paraId="1EF551CC" w14:textId="77777777">
        <w:trPr>
          <w:jc w:val="center"/>
        </w:trPr>
        <w:tc>
          <w:tcPr>
            <w:tcW w:w="2448" w:type="dxa"/>
            <w:shd w:val="clear" w:color="auto" w:fill="EAF0F7"/>
          </w:tcPr>
          <w:p w14:paraId="65B33862" w14:textId="77777777" w:rsidR="00F422C4" w:rsidRDefault="008C3C3B">
            <w:pPr>
              <w:spacing w:after="0"/>
            </w:pPr>
            <w:r>
              <w:rPr>
                <w:sz w:val="16"/>
              </w:rPr>
              <w:t>request_type_code</w:t>
            </w:r>
          </w:p>
        </w:tc>
        <w:tc>
          <w:tcPr>
            <w:tcW w:w="2448" w:type="dxa"/>
            <w:shd w:val="clear" w:color="auto" w:fill="EAF0F7"/>
          </w:tcPr>
          <w:p w14:paraId="27870196" w14:textId="77777777" w:rsidR="00F422C4" w:rsidRDefault="008C3C3B">
            <w:pPr>
              <w:spacing w:after="0"/>
            </w:pPr>
            <w:r>
              <w:rPr>
                <w:sz w:val="16"/>
              </w:rPr>
              <w:t>str</w:t>
            </w:r>
          </w:p>
        </w:tc>
        <w:tc>
          <w:tcPr>
            <w:tcW w:w="1008" w:type="dxa"/>
            <w:shd w:val="clear" w:color="auto" w:fill="EAF0F7"/>
          </w:tcPr>
          <w:p w14:paraId="0154A63F" w14:textId="77777777" w:rsidR="00F422C4" w:rsidRDefault="008C3C3B">
            <w:pPr>
              <w:spacing w:after="0"/>
            </w:pPr>
            <w:r>
              <w:rPr>
                <w:sz w:val="16"/>
              </w:rPr>
              <w:t>yes</w:t>
            </w:r>
          </w:p>
        </w:tc>
        <w:tc>
          <w:tcPr>
            <w:tcW w:w="4032" w:type="dxa"/>
            <w:shd w:val="clear" w:color="auto" w:fill="EAF0F7"/>
          </w:tcPr>
          <w:p w14:paraId="277A6EB1" w14:textId="77777777" w:rsidR="00F422C4" w:rsidRDefault="00F422C4">
            <w:pPr>
              <w:spacing w:after="0"/>
            </w:pPr>
          </w:p>
        </w:tc>
      </w:tr>
      <w:tr w:rsidR="00F422C4" w14:paraId="2BA053D9" w14:textId="77777777">
        <w:trPr>
          <w:jc w:val="center"/>
        </w:trPr>
        <w:tc>
          <w:tcPr>
            <w:tcW w:w="2448" w:type="dxa"/>
          </w:tcPr>
          <w:p w14:paraId="444FC7C1" w14:textId="77777777" w:rsidR="00F422C4" w:rsidRDefault="008C3C3B">
            <w:pPr>
              <w:spacing w:after="0"/>
            </w:pPr>
            <w:r>
              <w:rPr>
                <w:sz w:val="16"/>
              </w:rPr>
              <w:t>complaint_type</w:t>
            </w:r>
          </w:p>
        </w:tc>
        <w:tc>
          <w:tcPr>
            <w:tcW w:w="2448" w:type="dxa"/>
          </w:tcPr>
          <w:p w14:paraId="43AF01A1" w14:textId="77777777" w:rsidR="00F422C4" w:rsidRDefault="008C3C3B">
            <w:pPr>
              <w:spacing w:after="0"/>
            </w:pPr>
            <w:r>
              <w:rPr>
                <w:sz w:val="16"/>
              </w:rPr>
              <w:t>str</w:t>
            </w:r>
          </w:p>
        </w:tc>
        <w:tc>
          <w:tcPr>
            <w:tcW w:w="1008" w:type="dxa"/>
          </w:tcPr>
          <w:p w14:paraId="2BDE5CCC" w14:textId="77777777" w:rsidR="00F422C4" w:rsidRDefault="008C3C3B">
            <w:pPr>
              <w:spacing w:after="0"/>
            </w:pPr>
            <w:r>
              <w:rPr>
                <w:sz w:val="16"/>
              </w:rPr>
              <w:t>yes</w:t>
            </w:r>
          </w:p>
        </w:tc>
        <w:tc>
          <w:tcPr>
            <w:tcW w:w="4032" w:type="dxa"/>
          </w:tcPr>
          <w:p w14:paraId="0C9AD9C0" w14:textId="77777777" w:rsidR="00F422C4" w:rsidRDefault="00F422C4">
            <w:pPr>
              <w:spacing w:after="0"/>
            </w:pPr>
          </w:p>
        </w:tc>
      </w:tr>
      <w:tr w:rsidR="00F422C4" w14:paraId="159892B0" w14:textId="77777777">
        <w:trPr>
          <w:jc w:val="center"/>
        </w:trPr>
        <w:tc>
          <w:tcPr>
            <w:tcW w:w="2448" w:type="dxa"/>
            <w:shd w:val="clear" w:color="auto" w:fill="EAF0F7"/>
          </w:tcPr>
          <w:p w14:paraId="40BD6F0B" w14:textId="77777777" w:rsidR="00F422C4" w:rsidRDefault="008C3C3B">
            <w:pPr>
              <w:spacing w:after="0"/>
            </w:pPr>
            <w:r>
              <w:rPr>
                <w:sz w:val="16"/>
              </w:rPr>
              <w:t>descriptor</w:t>
            </w:r>
          </w:p>
        </w:tc>
        <w:tc>
          <w:tcPr>
            <w:tcW w:w="2448" w:type="dxa"/>
            <w:shd w:val="clear" w:color="auto" w:fill="EAF0F7"/>
          </w:tcPr>
          <w:p w14:paraId="3E59D037" w14:textId="77777777" w:rsidR="00F422C4" w:rsidRDefault="008C3C3B">
            <w:pPr>
              <w:spacing w:after="0"/>
            </w:pPr>
            <w:r>
              <w:rPr>
                <w:sz w:val="16"/>
              </w:rPr>
              <w:t>str?</w:t>
            </w:r>
          </w:p>
        </w:tc>
        <w:tc>
          <w:tcPr>
            <w:tcW w:w="1008" w:type="dxa"/>
            <w:shd w:val="clear" w:color="auto" w:fill="EAF0F7"/>
          </w:tcPr>
          <w:p w14:paraId="169591F1" w14:textId="77777777" w:rsidR="00F422C4" w:rsidRDefault="008C3C3B">
            <w:pPr>
              <w:spacing w:after="0"/>
            </w:pPr>
            <w:r>
              <w:rPr>
                <w:sz w:val="16"/>
              </w:rPr>
              <w:t>no</w:t>
            </w:r>
          </w:p>
        </w:tc>
        <w:tc>
          <w:tcPr>
            <w:tcW w:w="4032" w:type="dxa"/>
            <w:shd w:val="clear" w:color="auto" w:fill="EAF0F7"/>
          </w:tcPr>
          <w:p w14:paraId="030C9ABA" w14:textId="77777777" w:rsidR="00F422C4" w:rsidRDefault="00F422C4">
            <w:pPr>
              <w:spacing w:after="0"/>
            </w:pPr>
          </w:p>
        </w:tc>
      </w:tr>
      <w:tr w:rsidR="00F422C4" w14:paraId="44A3B056" w14:textId="77777777">
        <w:trPr>
          <w:jc w:val="center"/>
        </w:trPr>
        <w:tc>
          <w:tcPr>
            <w:tcW w:w="2448" w:type="dxa"/>
          </w:tcPr>
          <w:p w14:paraId="19401780" w14:textId="77777777" w:rsidR="00F422C4" w:rsidRDefault="008C3C3B">
            <w:pPr>
              <w:spacing w:after="0"/>
            </w:pPr>
            <w:r>
              <w:rPr>
                <w:sz w:val="16"/>
              </w:rPr>
              <w:t>complaint_family</w:t>
            </w:r>
          </w:p>
        </w:tc>
        <w:tc>
          <w:tcPr>
            <w:tcW w:w="2448" w:type="dxa"/>
          </w:tcPr>
          <w:p w14:paraId="4AD23E66" w14:textId="77777777" w:rsidR="00F422C4" w:rsidRDefault="008C3C3B">
            <w:pPr>
              <w:spacing w:after="0"/>
            </w:pPr>
            <w:r>
              <w:rPr>
                <w:sz w:val="16"/>
              </w:rPr>
              <w:t>str</w:t>
            </w:r>
          </w:p>
        </w:tc>
        <w:tc>
          <w:tcPr>
            <w:tcW w:w="1008" w:type="dxa"/>
          </w:tcPr>
          <w:p w14:paraId="7EB0B208" w14:textId="77777777" w:rsidR="00F422C4" w:rsidRDefault="008C3C3B">
            <w:pPr>
              <w:spacing w:after="0"/>
            </w:pPr>
            <w:r>
              <w:rPr>
                <w:sz w:val="16"/>
              </w:rPr>
              <w:t>yes</w:t>
            </w:r>
          </w:p>
        </w:tc>
        <w:tc>
          <w:tcPr>
            <w:tcW w:w="4032" w:type="dxa"/>
          </w:tcPr>
          <w:p w14:paraId="5BAADB16" w14:textId="77777777" w:rsidR="00F422C4" w:rsidRDefault="00F422C4">
            <w:pPr>
              <w:spacing w:after="0"/>
            </w:pPr>
          </w:p>
        </w:tc>
      </w:tr>
      <w:tr w:rsidR="00F422C4" w14:paraId="27851BD0" w14:textId="77777777">
        <w:trPr>
          <w:jc w:val="center"/>
        </w:trPr>
        <w:tc>
          <w:tcPr>
            <w:tcW w:w="2448" w:type="dxa"/>
            <w:shd w:val="clear" w:color="auto" w:fill="EAF0F7"/>
          </w:tcPr>
          <w:p w14:paraId="56B0A8CF" w14:textId="77777777" w:rsidR="00F422C4" w:rsidRDefault="008C3C3B">
            <w:pPr>
              <w:spacing w:after="0"/>
            </w:pPr>
            <w:r>
              <w:rPr>
                <w:sz w:val="16"/>
              </w:rPr>
              <w:t>location_type</w:t>
            </w:r>
          </w:p>
        </w:tc>
        <w:tc>
          <w:tcPr>
            <w:tcW w:w="2448" w:type="dxa"/>
            <w:shd w:val="clear" w:color="auto" w:fill="EAF0F7"/>
          </w:tcPr>
          <w:p w14:paraId="5248F7AC" w14:textId="77777777" w:rsidR="00F422C4" w:rsidRDefault="008C3C3B">
            <w:pPr>
              <w:spacing w:after="0"/>
            </w:pPr>
            <w:r>
              <w:rPr>
                <w:sz w:val="16"/>
              </w:rPr>
              <w:t>str?</w:t>
            </w:r>
          </w:p>
        </w:tc>
        <w:tc>
          <w:tcPr>
            <w:tcW w:w="1008" w:type="dxa"/>
            <w:shd w:val="clear" w:color="auto" w:fill="EAF0F7"/>
          </w:tcPr>
          <w:p w14:paraId="54525F98" w14:textId="77777777" w:rsidR="00F422C4" w:rsidRDefault="008C3C3B">
            <w:pPr>
              <w:spacing w:after="0"/>
            </w:pPr>
            <w:r>
              <w:rPr>
                <w:sz w:val="16"/>
              </w:rPr>
              <w:t>no</w:t>
            </w:r>
          </w:p>
        </w:tc>
        <w:tc>
          <w:tcPr>
            <w:tcW w:w="4032" w:type="dxa"/>
            <w:shd w:val="clear" w:color="auto" w:fill="EAF0F7"/>
          </w:tcPr>
          <w:p w14:paraId="772A2973" w14:textId="77777777" w:rsidR="00F422C4" w:rsidRDefault="00F422C4">
            <w:pPr>
              <w:spacing w:after="0"/>
            </w:pPr>
          </w:p>
        </w:tc>
      </w:tr>
      <w:tr w:rsidR="00F422C4" w14:paraId="67225770" w14:textId="77777777">
        <w:trPr>
          <w:jc w:val="center"/>
        </w:trPr>
        <w:tc>
          <w:tcPr>
            <w:tcW w:w="2448" w:type="dxa"/>
          </w:tcPr>
          <w:p w14:paraId="3888B7EE" w14:textId="77777777" w:rsidR="00F422C4" w:rsidRDefault="008C3C3B">
            <w:pPr>
              <w:spacing w:after="0"/>
            </w:pPr>
            <w:r>
              <w:rPr>
                <w:sz w:val="16"/>
              </w:rPr>
              <w:t>incident_address</w:t>
            </w:r>
          </w:p>
        </w:tc>
        <w:tc>
          <w:tcPr>
            <w:tcW w:w="2448" w:type="dxa"/>
          </w:tcPr>
          <w:p w14:paraId="7004F63B" w14:textId="77777777" w:rsidR="00F422C4" w:rsidRDefault="008C3C3B">
            <w:pPr>
              <w:spacing w:after="0"/>
            </w:pPr>
            <w:r>
              <w:rPr>
                <w:sz w:val="16"/>
              </w:rPr>
              <w:t>str?</w:t>
            </w:r>
          </w:p>
        </w:tc>
        <w:tc>
          <w:tcPr>
            <w:tcW w:w="1008" w:type="dxa"/>
          </w:tcPr>
          <w:p w14:paraId="09672E4C" w14:textId="77777777" w:rsidR="00F422C4" w:rsidRDefault="008C3C3B">
            <w:pPr>
              <w:spacing w:after="0"/>
            </w:pPr>
            <w:r>
              <w:rPr>
                <w:sz w:val="16"/>
              </w:rPr>
              <w:t>no</w:t>
            </w:r>
          </w:p>
        </w:tc>
        <w:tc>
          <w:tcPr>
            <w:tcW w:w="4032" w:type="dxa"/>
          </w:tcPr>
          <w:p w14:paraId="5667CCA2" w14:textId="77777777" w:rsidR="00F422C4" w:rsidRDefault="00F422C4">
            <w:pPr>
              <w:spacing w:after="0"/>
            </w:pPr>
          </w:p>
        </w:tc>
      </w:tr>
      <w:tr w:rsidR="00F422C4" w14:paraId="24896E78" w14:textId="77777777">
        <w:trPr>
          <w:jc w:val="center"/>
        </w:trPr>
        <w:tc>
          <w:tcPr>
            <w:tcW w:w="2448" w:type="dxa"/>
            <w:shd w:val="clear" w:color="auto" w:fill="EAF0F7"/>
          </w:tcPr>
          <w:p w14:paraId="2B8155CE" w14:textId="77777777" w:rsidR="00F422C4" w:rsidRDefault="008C3C3B">
            <w:pPr>
              <w:spacing w:after="0"/>
            </w:pPr>
            <w:r>
              <w:rPr>
                <w:sz w:val="16"/>
              </w:rPr>
              <w:t>incident_zip</w:t>
            </w:r>
          </w:p>
        </w:tc>
        <w:tc>
          <w:tcPr>
            <w:tcW w:w="2448" w:type="dxa"/>
            <w:shd w:val="clear" w:color="auto" w:fill="EAF0F7"/>
          </w:tcPr>
          <w:p w14:paraId="1BC58BD1" w14:textId="77777777" w:rsidR="00F422C4" w:rsidRDefault="008C3C3B">
            <w:pPr>
              <w:spacing w:after="0"/>
            </w:pPr>
            <w:r>
              <w:rPr>
                <w:sz w:val="16"/>
              </w:rPr>
              <w:t>str?</w:t>
            </w:r>
          </w:p>
        </w:tc>
        <w:tc>
          <w:tcPr>
            <w:tcW w:w="1008" w:type="dxa"/>
            <w:shd w:val="clear" w:color="auto" w:fill="EAF0F7"/>
          </w:tcPr>
          <w:p w14:paraId="04918B73" w14:textId="77777777" w:rsidR="00F422C4" w:rsidRDefault="008C3C3B">
            <w:pPr>
              <w:spacing w:after="0"/>
            </w:pPr>
            <w:r>
              <w:rPr>
                <w:sz w:val="16"/>
              </w:rPr>
              <w:t>no</w:t>
            </w:r>
          </w:p>
        </w:tc>
        <w:tc>
          <w:tcPr>
            <w:tcW w:w="4032" w:type="dxa"/>
            <w:shd w:val="clear" w:color="auto" w:fill="EAF0F7"/>
          </w:tcPr>
          <w:p w14:paraId="5E9F68EE" w14:textId="77777777" w:rsidR="00F422C4" w:rsidRDefault="00F422C4">
            <w:pPr>
              <w:spacing w:after="0"/>
            </w:pPr>
          </w:p>
        </w:tc>
      </w:tr>
      <w:tr w:rsidR="00F422C4" w14:paraId="63FD51A0" w14:textId="77777777">
        <w:trPr>
          <w:jc w:val="center"/>
        </w:trPr>
        <w:tc>
          <w:tcPr>
            <w:tcW w:w="2448" w:type="dxa"/>
          </w:tcPr>
          <w:p w14:paraId="475FBCAC" w14:textId="77777777" w:rsidR="00F422C4" w:rsidRDefault="008C3C3B">
            <w:pPr>
              <w:spacing w:after="0"/>
            </w:pPr>
            <w:r>
              <w:rPr>
                <w:sz w:val="16"/>
              </w:rPr>
              <w:t>address_type</w:t>
            </w:r>
          </w:p>
        </w:tc>
        <w:tc>
          <w:tcPr>
            <w:tcW w:w="2448" w:type="dxa"/>
          </w:tcPr>
          <w:p w14:paraId="3ED5EC79" w14:textId="77777777" w:rsidR="00F422C4" w:rsidRDefault="008C3C3B">
            <w:pPr>
              <w:spacing w:after="0"/>
            </w:pPr>
            <w:r>
              <w:rPr>
                <w:sz w:val="16"/>
              </w:rPr>
              <w:t>str?</w:t>
            </w:r>
          </w:p>
        </w:tc>
        <w:tc>
          <w:tcPr>
            <w:tcW w:w="1008" w:type="dxa"/>
          </w:tcPr>
          <w:p w14:paraId="2FDDBD91" w14:textId="77777777" w:rsidR="00F422C4" w:rsidRDefault="008C3C3B">
            <w:pPr>
              <w:spacing w:after="0"/>
            </w:pPr>
            <w:r>
              <w:rPr>
                <w:sz w:val="16"/>
              </w:rPr>
              <w:t>no</w:t>
            </w:r>
          </w:p>
        </w:tc>
        <w:tc>
          <w:tcPr>
            <w:tcW w:w="4032" w:type="dxa"/>
          </w:tcPr>
          <w:p w14:paraId="68BE34D2" w14:textId="77777777" w:rsidR="00F422C4" w:rsidRDefault="00F422C4">
            <w:pPr>
              <w:spacing w:after="0"/>
            </w:pPr>
          </w:p>
        </w:tc>
      </w:tr>
      <w:tr w:rsidR="00F422C4" w14:paraId="588F3838" w14:textId="77777777">
        <w:trPr>
          <w:jc w:val="center"/>
        </w:trPr>
        <w:tc>
          <w:tcPr>
            <w:tcW w:w="2448" w:type="dxa"/>
            <w:shd w:val="clear" w:color="auto" w:fill="EAF0F7"/>
          </w:tcPr>
          <w:p w14:paraId="08315234" w14:textId="77777777" w:rsidR="00F422C4" w:rsidRDefault="008C3C3B">
            <w:pPr>
              <w:spacing w:after="0"/>
            </w:pPr>
            <w:r>
              <w:rPr>
                <w:sz w:val="16"/>
              </w:rPr>
              <w:t>bbl</w:t>
            </w:r>
          </w:p>
        </w:tc>
        <w:tc>
          <w:tcPr>
            <w:tcW w:w="2448" w:type="dxa"/>
            <w:shd w:val="clear" w:color="auto" w:fill="EAF0F7"/>
          </w:tcPr>
          <w:p w14:paraId="672B37A8" w14:textId="77777777" w:rsidR="00F422C4" w:rsidRDefault="008C3C3B">
            <w:pPr>
              <w:spacing w:after="0"/>
            </w:pPr>
            <w:r>
              <w:rPr>
                <w:sz w:val="16"/>
              </w:rPr>
              <w:t>str?</w:t>
            </w:r>
          </w:p>
        </w:tc>
        <w:tc>
          <w:tcPr>
            <w:tcW w:w="1008" w:type="dxa"/>
            <w:shd w:val="clear" w:color="auto" w:fill="EAF0F7"/>
          </w:tcPr>
          <w:p w14:paraId="00030CAA" w14:textId="77777777" w:rsidR="00F422C4" w:rsidRDefault="008C3C3B">
            <w:pPr>
              <w:spacing w:after="0"/>
            </w:pPr>
            <w:r>
              <w:rPr>
                <w:sz w:val="16"/>
              </w:rPr>
              <w:t>no</w:t>
            </w:r>
          </w:p>
        </w:tc>
        <w:tc>
          <w:tcPr>
            <w:tcW w:w="4032" w:type="dxa"/>
            <w:shd w:val="clear" w:color="auto" w:fill="EAF0F7"/>
          </w:tcPr>
          <w:p w14:paraId="10098710" w14:textId="77777777" w:rsidR="00F422C4" w:rsidRDefault="00F422C4">
            <w:pPr>
              <w:spacing w:after="0"/>
            </w:pPr>
          </w:p>
        </w:tc>
      </w:tr>
      <w:tr w:rsidR="00F422C4" w14:paraId="2FA5CA4F" w14:textId="77777777">
        <w:trPr>
          <w:jc w:val="center"/>
        </w:trPr>
        <w:tc>
          <w:tcPr>
            <w:tcW w:w="2448" w:type="dxa"/>
          </w:tcPr>
          <w:p w14:paraId="096CA7FB" w14:textId="77777777" w:rsidR="00F422C4" w:rsidRDefault="008C3C3B">
            <w:pPr>
              <w:spacing w:after="0"/>
            </w:pPr>
            <w:r>
              <w:rPr>
                <w:sz w:val="16"/>
              </w:rPr>
              <w:t>latitude</w:t>
            </w:r>
          </w:p>
        </w:tc>
        <w:tc>
          <w:tcPr>
            <w:tcW w:w="2448" w:type="dxa"/>
          </w:tcPr>
          <w:p w14:paraId="28750C12" w14:textId="77777777" w:rsidR="00F422C4" w:rsidRDefault="008C3C3B">
            <w:pPr>
              <w:spacing w:after="0"/>
            </w:pPr>
            <w:r>
              <w:rPr>
                <w:sz w:val="16"/>
              </w:rPr>
              <w:t>float?</w:t>
            </w:r>
          </w:p>
        </w:tc>
        <w:tc>
          <w:tcPr>
            <w:tcW w:w="1008" w:type="dxa"/>
          </w:tcPr>
          <w:p w14:paraId="2D5CD7BF" w14:textId="77777777" w:rsidR="00F422C4" w:rsidRDefault="008C3C3B">
            <w:pPr>
              <w:spacing w:after="0"/>
            </w:pPr>
            <w:r>
              <w:rPr>
                <w:sz w:val="16"/>
              </w:rPr>
              <w:t>no</w:t>
            </w:r>
          </w:p>
        </w:tc>
        <w:tc>
          <w:tcPr>
            <w:tcW w:w="4032" w:type="dxa"/>
          </w:tcPr>
          <w:p w14:paraId="5DCD7F9E" w14:textId="77777777" w:rsidR="00F422C4" w:rsidRDefault="00F422C4">
            <w:pPr>
              <w:spacing w:after="0"/>
            </w:pPr>
          </w:p>
        </w:tc>
      </w:tr>
      <w:tr w:rsidR="00F422C4" w14:paraId="602D376F" w14:textId="77777777">
        <w:trPr>
          <w:jc w:val="center"/>
        </w:trPr>
        <w:tc>
          <w:tcPr>
            <w:tcW w:w="2448" w:type="dxa"/>
            <w:shd w:val="clear" w:color="auto" w:fill="EAF0F7"/>
          </w:tcPr>
          <w:p w14:paraId="064F007C" w14:textId="77777777" w:rsidR="00F422C4" w:rsidRDefault="008C3C3B">
            <w:pPr>
              <w:spacing w:after="0"/>
            </w:pPr>
            <w:r>
              <w:rPr>
                <w:sz w:val="16"/>
              </w:rPr>
              <w:t>longitude</w:t>
            </w:r>
          </w:p>
        </w:tc>
        <w:tc>
          <w:tcPr>
            <w:tcW w:w="2448" w:type="dxa"/>
            <w:shd w:val="clear" w:color="auto" w:fill="EAF0F7"/>
          </w:tcPr>
          <w:p w14:paraId="1FD248F9" w14:textId="77777777" w:rsidR="00F422C4" w:rsidRDefault="008C3C3B">
            <w:pPr>
              <w:spacing w:after="0"/>
            </w:pPr>
            <w:r>
              <w:rPr>
                <w:sz w:val="16"/>
              </w:rPr>
              <w:t>float?</w:t>
            </w:r>
          </w:p>
        </w:tc>
        <w:tc>
          <w:tcPr>
            <w:tcW w:w="1008" w:type="dxa"/>
            <w:shd w:val="clear" w:color="auto" w:fill="EAF0F7"/>
          </w:tcPr>
          <w:p w14:paraId="61464D93" w14:textId="77777777" w:rsidR="00F422C4" w:rsidRDefault="008C3C3B">
            <w:pPr>
              <w:spacing w:after="0"/>
            </w:pPr>
            <w:r>
              <w:rPr>
                <w:sz w:val="16"/>
              </w:rPr>
              <w:t>no</w:t>
            </w:r>
          </w:p>
        </w:tc>
        <w:tc>
          <w:tcPr>
            <w:tcW w:w="4032" w:type="dxa"/>
            <w:shd w:val="clear" w:color="auto" w:fill="EAF0F7"/>
          </w:tcPr>
          <w:p w14:paraId="611AE76D" w14:textId="77777777" w:rsidR="00F422C4" w:rsidRDefault="00F422C4">
            <w:pPr>
              <w:spacing w:after="0"/>
            </w:pPr>
          </w:p>
        </w:tc>
      </w:tr>
      <w:tr w:rsidR="00F422C4" w14:paraId="613ED3A2" w14:textId="77777777">
        <w:trPr>
          <w:jc w:val="center"/>
        </w:trPr>
        <w:tc>
          <w:tcPr>
            <w:tcW w:w="2448" w:type="dxa"/>
          </w:tcPr>
          <w:p w14:paraId="41B47A4F" w14:textId="77777777" w:rsidR="00F422C4" w:rsidRDefault="008C3C3B">
            <w:pPr>
              <w:spacing w:after="0"/>
            </w:pPr>
            <w:r>
              <w:rPr>
                <w:sz w:val="16"/>
              </w:rPr>
              <w:t>channel</w:t>
            </w:r>
          </w:p>
        </w:tc>
        <w:tc>
          <w:tcPr>
            <w:tcW w:w="2448" w:type="dxa"/>
          </w:tcPr>
          <w:p w14:paraId="43C51280" w14:textId="77777777" w:rsidR="00F422C4" w:rsidRDefault="008C3C3B">
            <w:pPr>
              <w:spacing w:after="0"/>
            </w:pPr>
            <w:r>
              <w:rPr>
                <w:sz w:val="16"/>
              </w:rPr>
              <w:t>str</w:t>
            </w:r>
          </w:p>
        </w:tc>
        <w:tc>
          <w:tcPr>
            <w:tcW w:w="1008" w:type="dxa"/>
          </w:tcPr>
          <w:p w14:paraId="7A637E41" w14:textId="77777777" w:rsidR="00F422C4" w:rsidRDefault="008C3C3B">
            <w:pPr>
              <w:spacing w:after="0"/>
            </w:pPr>
            <w:r>
              <w:rPr>
                <w:sz w:val="16"/>
              </w:rPr>
              <w:t>yes</w:t>
            </w:r>
          </w:p>
        </w:tc>
        <w:tc>
          <w:tcPr>
            <w:tcW w:w="4032" w:type="dxa"/>
          </w:tcPr>
          <w:p w14:paraId="55EF87F0" w14:textId="77777777" w:rsidR="00F422C4" w:rsidRDefault="00F422C4">
            <w:pPr>
              <w:spacing w:after="0"/>
            </w:pPr>
          </w:p>
        </w:tc>
      </w:tr>
      <w:tr w:rsidR="00F422C4" w14:paraId="352785F7" w14:textId="77777777">
        <w:trPr>
          <w:jc w:val="center"/>
        </w:trPr>
        <w:tc>
          <w:tcPr>
            <w:tcW w:w="2448" w:type="dxa"/>
            <w:shd w:val="clear" w:color="auto" w:fill="EAF0F7"/>
          </w:tcPr>
          <w:p w14:paraId="4249D8B3" w14:textId="77777777" w:rsidR="00F422C4" w:rsidRDefault="008C3C3B">
            <w:pPr>
              <w:spacing w:after="0"/>
            </w:pPr>
            <w:r>
              <w:rPr>
                <w:sz w:val="16"/>
              </w:rPr>
              <w:t>citizen_id</w:t>
            </w:r>
          </w:p>
        </w:tc>
        <w:tc>
          <w:tcPr>
            <w:tcW w:w="2448" w:type="dxa"/>
            <w:shd w:val="clear" w:color="auto" w:fill="EAF0F7"/>
          </w:tcPr>
          <w:p w14:paraId="260B259E" w14:textId="77777777" w:rsidR="00F422C4" w:rsidRDefault="008C3C3B">
            <w:pPr>
              <w:spacing w:after="0"/>
            </w:pPr>
            <w:r>
              <w:rPr>
                <w:sz w:val="16"/>
              </w:rPr>
              <w:t>str?</w:t>
            </w:r>
          </w:p>
        </w:tc>
        <w:tc>
          <w:tcPr>
            <w:tcW w:w="1008" w:type="dxa"/>
            <w:shd w:val="clear" w:color="auto" w:fill="EAF0F7"/>
          </w:tcPr>
          <w:p w14:paraId="14AEE908" w14:textId="77777777" w:rsidR="00F422C4" w:rsidRDefault="008C3C3B">
            <w:pPr>
              <w:spacing w:after="0"/>
            </w:pPr>
            <w:r>
              <w:rPr>
                <w:sz w:val="16"/>
              </w:rPr>
              <w:t>no</w:t>
            </w:r>
          </w:p>
        </w:tc>
        <w:tc>
          <w:tcPr>
            <w:tcW w:w="4032" w:type="dxa"/>
            <w:shd w:val="clear" w:color="auto" w:fill="EAF0F7"/>
          </w:tcPr>
          <w:p w14:paraId="152E8817" w14:textId="77777777" w:rsidR="00F422C4" w:rsidRDefault="00F422C4">
            <w:pPr>
              <w:spacing w:after="0"/>
            </w:pPr>
          </w:p>
        </w:tc>
      </w:tr>
      <w:tr w:rsidR="00F422C4" w14:paraId="68F73E05" w14:textId="77777777">
        <w:trPr>
          <w:jc w:val="center"/>
        </w:trPr>
        <w:tc>
          <w:tcPr>
            <w:tcW w:w="2448" w:type="dxa"/>
          </w:tcPr>
          <w:p w14:paraId="484B23A1" w14:textId="77777777" w:rsidR="00F422C4" w:rsidRDefault="008C3C3B">
            <w:pPr>
              <w:spacing w:after="0"/>
            </w:pPr>
            <w:r>
              <w:rPr>
                <w:sz w:val="16"/>
              </w:rPr>
              <w:t>free_text</w:t>
            </w:r>
          </w:p>
        </w:tc>
        <w:tc>
          <w:tcPr>
            <w:tcW w:w="2448" w:type="dxa"/>
          </w:tcPr>
          <w:p w14:paraId="05A2BB99" w14:textId="77777777" w:rsidR="00F422C4" w:rsidRDefault="008C3C3B">
            <w:pPr>
              <w:spacing w:after="0"/>
            </w:pPr>
            <w:r>
              <w:rPr>
                <w:sz w:val="16"/>
              </w:rPr>
              <w:t>str?</w:t>
            </w:r>
          </w:p>
        </w:tc>
        <w:tc>
          <w:tcPr>
            <w:tcW w:w="1008" w:type="dxa"/>
          </w:tcPr>
          <w:p w14:paraId="4F038378" w14:textId="77777777" w:rsidR="00F422C4" w:rsidRDefault="008C3C3B">
            <w:pPr>
              <w:spacing w:after="0"/>
            </w:pPr>
            <w:r>
              <w:rPr>
                <w:sz w:val="16"/>
              </w:rPr>
              <w:t>no</w:t>
            </w:r>
          </w:p>
        </w:tc>
        <w:tc>
          <w:tcPr>
            <w:tcW w:w="4032" w:type="dxa"/>
          </w:tcPr>
          <w:p w14:paraId="54D776D9" w14:textId="77777777" w:rsidR="00F422C4" w:rsidRDefault="00F422C4">
            <w:pPr>
              <w:spacing w:after="0"/>
            </w:pPr>
          </w:p>
        </w:tc>
      </w:tr>
    </w:tbl>
    <w:p w14:paraId="701321D3" w14:textId="77777777" w:rsidR="00F422C4" w:rsidRDefault="00F422C4">
      <w:pPr>
        <w:spacing w:after="40"/>
      </w:pPr>
    </w:p>
    <w:p w14:paraId="29059DF4" w14:textId="77777777" w:rsidR="00F422C4" w:rsidRDefault="008C3C3B">
      <w:pPr>
        <w:keepNext/>
        <w:spacing w:before="160" w:after="40"/>
      </w:pPr>
      <w:r>
        <w:rPr>
          <w:b/>
          <w:color w:val="EF7C00"/>
          <w:sz w:val="25"/>
        </w:rPr>
        <w:t>Outputs (locked)</w:t>
      </w:r>
    </w:p>
    <w:p w14:paraId="57896EAF" w14:textId="77777777" w:rsidR="00F422C4" w:rsidRDefault="008C3C3B">
      <w:pPr>
        <w:keepNext/>
        <w:spacing w:before="80"/>
      </w:pPr>
      <w:r>
        <w:rPr>
          <w:b/>
          <w:color w:val="235F83"/>
          <w:sz w:val="22"/>
        </w:rPr>
        <w:t>ExternalFactorsResult</w:t>
      </w:r>
    </w:p>
    <w:tbl>
      <w:tblPr>
        <w:tblStyle w:val="TableGrid"/>
        <w:tblW w:w="0" w:type="auto"/>
        <w:jc w:val="center"/>
        <w:tblLook w:val="04A0" w:firstRow="1" w:lastRow="0" w:firstColumn="1" w:lastColumn="0" w:noHBand="0" w:noVBand="1"/>
      </w:tblPr>
      <w:tblGrid>
        <w:gridCol w:w="2448"/>
        <w:gridCol w:w="2448"/>
        <w:gridCol w:w="1008"/>
        <w:gridCol w:w="4032"/>
      </w:tblGrid>
      <w:tr w:rsidR="00F422C4" w14:paraId="777377DC" w14:textId="77777777">
        <w:trPr>
          <w:jc w:val="center"/>
        </w:trPr>
        <w:tc>
          <w:tcPr>
            <w:tcW w:w="2448" w:type="dxa"/>
            <w:shd w:val="clear" w:color="auto" w:fill="004183"/>
          </w:tcPr>
          <w:p w14:paraId="4E680FA2" w14:textId="77777777" w:rsidR="00F422C4" w:rsidRDefault="008C3C3B">
            <w:r>
              <w:rPr>
                <w:b/>
                <w:color w:val="FFFFFF"/>
                <w:sz w:val="16"/>
              </w:rPr>
              <w:t>Field</w:t>
            </w:r>
          </w:p>
        </w:tc>
        <w:tc>
          <w:tcPr>
            <w:tcW w:w="2448" w:type="dxa"/>
            <w:shd w:val="clear" w:color="auto" w:fill="004183"/>
          </w:tcPr>
          <w:p w14:paraId="092C8E73" w14:textId="77777777" w:rsidR="00F422C4" w:rsidRDefault="008C3C3B">
            <w:r>
              <w:rPr>
                <w:b/>
                <w:color w:val="FFFFFF"/>
                <w:sz w:val="16"/>
              </w:rPr>
              <w:t>Type</w:t>
            </w:r>
          </w:p>
        </w:tc>
        <w:tc>
          <w:tcPr>
            <w:tcW w:w="1008" w:type="dxa"/>
            <w:shd w:val="clear" w:color="auto" w:fill="004183"/>
          </w:tcPr>
          <w:p w14:paraId="0D618807" w14:textId="77777777" w:rsidR="00F422C4" w:rsidRDefault="008C3C3B">
            <w:r>
              <w:rPr>
                <w:b/>
                <w:color w:val="FFFFFF"/>
                <w:sz w:val="16"/>
              </w:rPr>
              <w:t>Required</w:t>
            </w:r>
          </w:p>
        </w:tc>
        <w:tc>
          <w:tcPr>
            <w:tcW w:w="4032" w:type="dxa"/>
            <w:shd w:val="clear" w:color="auto" w:fill="004183"/>
          </w:tcPr>
          <w:p w14:paraId="71AC3B7F" w14:textId="77777777" w:rsidR="00F422C4" w:rsidRDefault="008C3C3B">
            <w:r>
              <w:rPr>
                <w:b/>
                <w:color w:val="FFFFFF"/>
                <w:sz w:val="16"/>
              </w:rPr>
              <w:t>Meaning</w:t>
            </w:r>
          </w:p>
        </w:tc>
      </w:tr>
      <w:tr w:rsidR="00F422C4" w14:paraId="7E6127D4" w14:textId="77777777">
        <w:trPr>
          <w:jc w:val="center"/>
        </w:trPr>
        <w:tc>
          <w:tcPr>
            <w:tcW w:w="2448" w:type="dxa"/>
          </w:tcPr>
          <w:p w14:paraId="23CA3586" w14:textId="77777777" w:rsidR="00F422C4" w:rsidRDefault="008C3C3B">
            <w:pPr>
              <w:spacing w:after="0"/>
            </w:pPr>
            <w:r>
              <w:rPr>
                <w:sz w:val="16"/>
              </w:rPr>
              <w:t>meta</w:t>
            </w:r>
          </w:p>
        </w:tc>
        <w:tc>
          <w:tcPr>
            <w:tcW w:w="2448" w:type="dxa"/>
          </w:tcPr>
          <w:p w14:paraId="1F74203C" w14:textId="77777777" w:rsidR="00F422C4" w:rsidRDefault="008C3C3B">
            <w:pPr>
              <w:spacing w:after="0"/>
            </w:pPr>
            <w:r>
              <w:rPr>
                <w:sz w:val="16"/>
              </w:rPr>
              <w:t>ComponentMeta</w:t>
            </w:r>
          </w:p>
        </w:tc>
        <w:tc>
          <w:tcPr>
            <w:tcW w:w="1008" w:type="dxa"/>
          </w:tcPr>
          <w:p w14:paraId="45056D5F" w14:textId="77777777" w:rsidR="00F422C4" w:rsidRDefault="008C3C3B">
            <w:pPr>
              <w:spacing w:after="0"/>
            </w:pPr>
            <w:r>
              <w:rPr>
                <w:sz w:val="16"/>
              </w:rPr>
              <w:t>yes</w:t>
            </w:r>
          </w:p>
        </w:tc>
        <w:tc>
          <w:tcPr>
            <w:tcW w:w="4032" w:type="dxa"/>
          </w:tcPr>
          <w:p w14:paraId="7C41AB9A" w14:textId="77777777" w:rsidR="00F422C4" w:rsidRDefault="008C3C3B">
            <w:pPr>
              <w:spacing w:after="0"/>
            </w:pPr>
            <w:r>
              <w:rPr>
                <w:sz w:val="16"/>
              </w:rPr>
              <w:t>component id, version, model version, status OK/DEGRADED/FAILED, latency</w:t>
            </w:r>
          </w:p>
        </w:tc>
      </w:tr>
      <w:tr w:rsidR="00F422C4" w14:paraId="65FD7A67" w14:textId="77777777">
        <w:trPr>
          <w:jc w:val="center"/>
        </w:trPr>
        <w:tc>
          <w:tcPr>
            <w:tcW w:w="2448" w:type="dxa"/>
            <w:shd w:val="clear" w:color="auto" w:fill="EAF0F7"/>
          </w:tcPr>
          <w:p w14:paraId="7041FE01" w14:textId="77777777" w:rsidR="00F422C4" w:rsidRDefault="008C3C3B">
            <w:pPr>
              <w:spacing w:after="0"/>
            </w:pPr>
            <w:r>
              <w:rPr>
                <w:sz w:val="16"/>
              </w:rPr>
              <w:t>facilities</w:t>
            </w:r>
          </w:p>
        </w:tc>
        <w:tc>
          <w:tcPr>
            <w:tcW w:w="2448" w:type="dxa"/>
            <w:shd w:val="clear" w:color="auto" w:fill="EAF0F7"/>
          </w:tcPr>
          <w:p w14:paraId="2EBA4E4C" w14:textId="77777777" w:rsidR="00F422C4" w:rsidRDefault="008C3C3B">
            <w:pPr>
              <w:spacing w:after="0"/>
            </w:pPr>
            <w:r>
              <w:rPr>
                <w:sz w:val="16"/>
              </w:rPr>
              <w:t>list[NearbyFacility]</w:t>
            </w:r>
          </w:p>
        </w:tc>
        <w:tc>
          <w:tcPr>
            <w:tcW w:w="1008" w:type="dxa"/>
            <w:shd w:val="clear" w:color="auto" w:fill="EAF0F7"/>
          </w:tcPr>
          <w:p w14:paraId="3C5A7CAC" w14:textId="77777777" w:rsidR="00F422C4" w:rsidRDefault="008C3C3B">
            <w:pPr>
              <w:spacing w:after="0"/>
            </w:pPr>
            <w:r>
              <w:rPr>
                <w:sz w:val="16"/>
              </w:rPr>
              <w:t>no</w:t>
            </w:r>
          </w:p>
        </w:tc>
        <w:tc>
          <w:tcPr>
            <w:tcW w:w="4032" w:type="dxa"/>
            <w:shd w:val="clear" w:color="auto" w:fill="EAF0F7"/>
          </w:tcPr>
          <w:p w14:paraId="766D9BC3" w14:textId="77777777" w:rsidR="00F422C4" w:rsidRDefault="00F422C4">
            <w:pPr>
              <w:spacing w:after="0"/>
            </w:pPr>
          </w:p>
        </w:tc>
      </w:tr>
      <w:tr w:rsidR="00F422C4" w14:paraId="49624196" w14:textId="77777777">
        <w:trPr>
          <w:jc w:val="center"/>
        </w:trPr>
        <w:tc>
          <w:tcPr>
            <w:tcW w:w="2448" w:type="dxa"/>
          </w:tcPr>
          <w:p w14:paraId="484DB748" w14:textId="77777777" w:rsidR="00F422C4" w:rsidRDefault="008C3C3B">
            <w:pPr>
              <w:spacing w:after="0"/>
            </w:pPr>
            <w:r>
              <w:rPr>
                <w:sz w:val="16"/>
              </w:rPr>
              <w:t>near_hospital</w:t>
            </w:r>
          </w:p>
        </w:tc>
        <w:tc>
          <w:tcPr>
            <w:tcW w:w="2448" w:type="dxa"/>
          </w:tcPr>
          <w:p w14:paraId="687D1447" w14:textId="77777777" w:rsidR="00F422C4" w:rsidRDefault="008C3C3B">
            <w:pPr>
              <w:spacing w:after="0"/>
            </w:pPr>
            <w:r>
              <w:rPr>
                <w:sz w:val="16"/>
              </w:rPr>
              <w:t>bool</w:t>
            </w:r>
          </w:p>
        </w:tc>
        <w:tc>
          <w:tcPr>
            <w:tcW w:w="1008" w:type="dxa"/>
          </w:tcPr>
          <w:p w14:paraId="217FE0CE" w14:textId="77777777" w:rsidR="00F422C4" w:rsidRDefault="008C3C3B">
            <w:pPr>
              <w:spacing w:after="0"/>
            </w:pPr>
            <w:r>
              <w:rPr>
                <w:sz w:val="16"/>
              </w:rPr>
              <w:t>no</w:t>
            </w:r>
          </w:p>
        </w:tc>
        <w:tc>
          <w:tcPr>
            <w:tcW w:w="4032" w:type="dxa"/>
          </w:tcPr>
          <w:p w14:paraId="41DFFFB9" w14:textId="77777777" w:rsidR="00F422C4" w:rsidRDefault="00F422C4">
            <w:pPr>
              <w:spacing w:after="0"/>
            </w:pPr>
          </w:p>
        </w:tc>
      </w:tr>
      <w:tr w:rsidR="00F422C4" w14:paraId="42A50DB5" w14:textId="77777777">
        <w:trPr>
          <w:jc w:val="center"/>
        </w:trPr>
        <w:tc>
          <w:tcPr>
            <w:tcW w:w="2448" w:type="dxa"/>
            <w:shd w:val="clear" w:color="auto" w:fill="EAF0F7"/>
          </w:tcPr>
          <w:p w14:paraId="597AE81D" w14:textId="77777777" w:rsidR="00F422C4" w:rsidRDefault="008C3C3B">
            <w:pPr>
              <w:spacing w:after="0"/>
            </w:pPr>
            <w:r>
              <w:rPr>
                <w:sz w:val="16"/>
              </w:rPr>
              <w:t>near_school</w:t>
            </w:r>
          </w:p>
        </w:tc>
        <w:tc>
          <w:tcPr>
            <w:tcW w:w="2448" w:type="dxa"/>
            <w:shd w:val="clear" w:color="auto" w:fill="EAF0F7"/>
          </w:tcPr>
          <w:p w14:paraId="5B278B75" w14:textId="77777777" w:rsidR="00F422C4" w:rsidRDefault="008C3C3B">
            <w:pPr>
              <w:spacing w:after="0"/>
            </w:pPr>
            <w:r>
              <w:rPr>
                <w:sz w:val="16"/>
              </w:rPr>
              <w:t>bool</w:t>
            </w:r>
          </w:p>
        </w:tc>
        <w:tc>
          <w:tcPr>
            <w:tcW w:w="1008" w:type="dxa"/>
            <w:shd w:val="clear" w:color="auto" w:fill="EAF0F7"/>
          </w:tcPr>
          <w:p w14:paraId="171DE910" w14:textId="77777777" w:rsidR="00F422C4" w:rsidRDefault="008C3C3B">
            <w:pPr>
              <w:spacing w:after="0"/>
            </w:pPr>
            <w:r>
              <w:rPr>
                <w:sz w:val="16"/>
              </w:rPr>
              <w:t>no</w:t>
            </w:r>
          </w:p>
        </w:tc>
        <w:tc>
          <w:tcPr>
            <w:tcW w:w="4032" w:type="dxa"/>
            <w:shd w:val="clear" w:color="auto" w:fill="EAF0F7"/>
          </w:tcPr>
          <w:p w14:paraId="7182D151" w14:textId="77777777" w:rsidR="00F422C4" w:rsidRDefault="00F422C4">
            <w:pPr>
              <w:spacing w:after="0"/>
            </w:pPr>
          </w:p>
        </w:tc>
      </w:tr>
      <w:tr w:rsidR="00F422C4" w14:paraId="6F3C64B4" w14:textId="77777777">
        <w:trPr>
          <w:jc w:val="center"/>
        </w:trPr>
        <w:tc>
          <w:tcPr>
            <w:tcW w:w="2448" w:type="dxa"/>
          </w:tcPr>
          <w:p w14:paraId="510BA734" w14:textId="77777777" w:rsidR="00F422C4" w:rsidRDefault="008C3C3B">
            <w:pPr>
              <w:spacing w:after="0"/>
            </w:pPr>
            <w:r>
              <w:rPr>
                <w:sz w:val="16"/>
              </w:rPr>
              <w:t>near_senior_center</w:t>
            </w:r>
          </w:p>
        </w:tc>
        <w:tc>
          <w:tcPr>
            <w:tcW w:w="2448" w:type="dxa"/>
          </w:tcPr>
          <w:p w14:paraId="471A568C" w14:textId="77777777" w:rsidR="00F422C4" w:rsidRDefault="008C3C3B">
            <w:pPr>
              <w:spacing w:after="0"/>
            </w:pPr>
            <w:r>
              <w:rPr>
                <w:sz w:val="16"/>
              </w:rPr>
              <w:t>bool</w:t>
            </w:r>
          </w:p>
        </w:tc>
        <w:tc>
          <w:tcPr>
            <w:tcW w:w="1008" w:type="dxa"/>
          </w:tcPr>
          <w:p w14:paraId="58771ED6" w14:textId="77777777" w:rsidR="00F422C4" w:rsidRDefault="008C3C3B">
            <w:pPr>
              <w:spacing w:after="0"/>
            </w:pPr>
            <w:r>
              <w:rPr>
                <w:sz w:val="16"/>
              </w:rPr>
              <w:t>no</w:t>
            </w:r>
          </w:p>
        </w:tc>
        <w:tc>
          <w:tcPr>
            <w:tcW w:w="4032" w:type="dxa"/>
          </w:tcPr>
          <w:p w14:paraId="6CE6D9BF" w14:textId="77777777" w:rsidR="00F422C4" w:rsidRDefault="00F422C4">
            <w:pPr>
              <w:spacing w:after="0"/>
            </w:pPr>
          </w:p>
        </w:tc>
      </w:tr>
      <w:tr w:rsidR="00F422C4" w14:paraId="571BD1F7" w14:textId="77777777">
        <w:trPr>
          <w:jc w:val="center"/>
        </w:trPr>
        <w:tc>
          <w:tcPr>
            <w:tcW w:w="2448" w:type="dxa"/>
            <w:shd w:val="clear" w:color="auto" w:fill="EAF0F7"/>
          </w:tcPr>
          <w:p w14:paraId="7AF03204" w14:textId="77777777" w:rsidR="00F422C4" w:rsidRDefault="008C3C3B">
            <w:pPr>
              <w:spacing w:after="0"/>
            </w:pPr>
            <w:r>
              <w:rPr>
                <w:sz w:val="16"/>
              </w:rPr>
              <w:t>on_major_road</w:t>
            </w:r>
          </w:p>
        </w:tc>
        <w:tc>
          <w:tcPr>
            <w:tcW w:w="2448" w:type="dxa"/>
            <w:shd w:val="clear" w:color="auto" w:fill="EAF0F7"/>
          </w:tcPr>
          <w:p w14:paraId="6BBBC18E" w14:textId="77777777" w:rsidR="00F422C4" w:rsidRDefault="008C3C3B">
            <w:pPr>
              <w:spacing w:after="0"/>
            </w:pPr>
            <w:r>
              <w:rPr>
                <w:sz w:val="16"/>
              </w:rPr>
              <w:t>bool</w:t>
            </w:r>
          </w:p>
        </w:tc>
        <w:tc>
          <w:tcPr>
            <w:tcW w:w="1008" w:type="dxa"/>
            <w:shd w:val="clear" w:color="auto" w:fill="EAF0F7"/>
          </w:tcPr>
          <w:p w14:paraId="1CFD5967" w14:textId="77777777" w:rsidR="00F422C4" w:rsidRDefault="008C3C3B">
            <w:pPr>
              <w:spacing w:after="0"/>
            </w:pPr>
            <w:r>
              <w:rPr>
                <w:sz w:val="16"/>
              </w:rPr>
              <w:t>no</w:t>
            </w:r>
          </w:p>
        </w:tc>
        <w:tc>
          <w:tcPr>
            <w:tcW w:w="4032" w:type="dxa"/>
            <w:shd w:val="clear" w:color="auto" w:fill="EAF0F7"/>
          </w:tcPr>
          <w:p w14:paraId="3E5B7ECA" w14:textId="77777777" w:rsidR="00F422C4" w:rsidRDefault="00F422C4">
            <w:pPr>
              <w:spacing w:after="0"/>
            </w:pPr>
          </w:p>
        </w:tc>
      </w:tr>
      <w:tr w:rsidR="00F422C4" w14:paraId="1599DBD2" w14:textId="77777777">
        <w:trPr>
          <w:jc w:val="center"/>
        </w:trPr>
        <w:tc>
          <w:tcPr>
            <w:tcW w:w="2448" w:type="dxa"/>
          </w:tcPr>
          <w:p w14:paraId="6152CE9D" w14:textId="77777777" w:rsidR="00F422C4" w:rsidRDefault="008C3C3B">
            <w:pPr>
              <w:spacing w:after="0"/>
            </w:pPr>
            <w:r>
              <w:rPr>
                <w:sz w:val="16"/>
              </w:rPr>
              <w:t>context_score</w:t>
            </w:r>
          </w:p>
        </w:tc>
        <w:tc>
          <w:tcPr>
            <w:tcW w:w="2448" w:type="dxa"/>
          </w:tcPr>
          <w:p w14:paraId="40CD4DBA" w14:textId="77777777" w:rsidR="00F422C4" w:rsidRDefault="008C3C3B">
            <w:pPr>
              <w:spacing w:after="0"/>
            </w:pPr>
            <w:r>
              <w:rPr>
                <w:sz w:val="16"/>
              </w:rPr>
              <w:t>float</w:t>
            </w:r>
          </w:p>
        </w:tc>
        <w:tc>
          <w:tcPr>
            <w:tcW w:w="1008" w:type="dxa"/>
          </w:tcPr>
          <w:p w14:paraId="1F2BB99B" w14:textId="77777777" w:rsidR="00F422C4" w:rsidRDefault="008C3C3B">
            <w:pPr>
              <w:spacing w:after="0"/>
            </w:pPr>
            <w:r>
              <w:rPr>
                <w:sz w:val="16"/>
              </w:rPr>
              <w:t>no</w:t>
            </w:r>
          </w:p>
        </w:tc>
        <w:tc>
          <w:tcPr>
            <w:tcW w:w="4032" w:type="dxa"/>
          </w:tcPr>
          <w:p w14:paraId="6B7C2B66" w14:textId="77777777" w:rsidR="00F422C4" w:rsidRDefault="00F422C4">
            <w:pPr>
              <w:spacing w:after="0"/>
            </w:pPr>
          </w:p>
        </w:tc>
      </w:tr>
      <w:tr w:rsidR="00F422C4" w14:paraId="1698C6E1" w14:textId="77777777">
        <w:trPr>
          <w:jc w:val="center"/>
        </w:trPr>
        <w:tc>
          <w:tcPr>
            <w:tcW w:w="2448" w:type="dxa"/>
            <w:shd w:val="clear" w:color="auto" w:fill="EAF0F7"/>
          </w:tcPr>
          <w:p w14:paraId="4A92D331" w14:textId="77777777" w:rsidR="00F422C4" w:rsidRDefault="008C3C3B">
            <w:pPr>
              <w:spacing w:after="0"/>
            </w:pPr>
            <w:r>
              <w:rPr>
                <w:sz w:val="16"/>
              </w:rPr>
              <w:t>snapped_node_id</w:t>
            </w:r>
          </w:p>
        </w:tc>
        <w:tc>
          <w:tcPr>
            <w:tcW w:w="2448" w:type="dxa"/>
            <w:shd w:val="clear" w:color="auto" w:fill="EAF0F7"/>
          </w:tcPr>
          <w:p w14:paraId="7DBCD8B6" w14:textId="77777777" w:rsidR="00F422C4" w:rsidRDefault="008C3C3B">
            <w:pPr>
              <w:spacing w:after="0"/>
            </w:pPr>
            <w:r>
              <w:rPr>
                <w:sz w:val="16"/>
              </w:rPr>
              <w:t>int?</w:t>
            </w:r>
          </w:p>
        </w:tc>
        <w:tc>
          <w:tcPr>
            <w:tcW w:w="1008" w:type="dxa"/>
            <w:shd w:val="clear" w:color="auto" w:fill="EAF0F7"/>
          </w:tcPr>
          <w:p w14:paraId="50D2BD1F" w14:textId="77777777" w:rsidR="00F422C4" w:rsidRDefault="008C3C3B">
            <w:pPr>
              <w:spacing w:after="0"/>
            </w:pPr>
            <w:r>
              <w:rPr>
                <w:sz w:val="16"/>
              </w:rPr>
              <w:t>no</w:t>
            </w:r>
          </w:p>
        </w:tc>
        <w:tc>
          <w:tcPr>
            <w:tcW w:w="4032" w:type="dxa"/>
            <w:shd w:val="clear" w:color="auto" w:fill="EAF0F7"/>
          </w:tcPr>
          <w:p w14:paraId="3FAE239B" w14:textId="77777777" w:rsidR="00F422C4" w:rsidRDefault="00F422C4">
            <w:pPr>
              <w:spacing w:after="0"/>
            </w:pPr>
          </w:p>
        </w:tc>
      </w:tr>
      <w:tr w:rsidR="00F422C4" w14:paraId="190F0985" w14:textId="77777777">
        <w:trPr>
          <w:jc w:val="center"/>
        </w:trPr>
        <w:tc>
          <w:tcPr>
            <w:tcW w:w="2448" w:type="dxa"/>
          </w:tcPr>
          <w:p w14:paraId="7E1269D8" w14:textId="77777777" w:rsidR="00F422C4" w:rsidRDefault="008C3C3B">
            <w:pPr>
              <w:spacing w:after="0"/>
            </w:pPr>
            <w:r>
              <w:rPr>
                <w:sz w:val="16"/>
              </w:rPr>
              <w:t>snap_distance_m</w:t>
            </w:r>
          </w:p>
        </w:tc>
        <w:tc>
          <w:tcPr>
            <w:tcW w:w="2448" w:type="dxa"/>
          </w:tcPr>
          <w:p w14:paraId="237387F2" w14:textId="77777777" w:rsidR="00F422C4" w:rsidRDefault="008C3C3B">
            <w:pPr>
              <w:spacing w:after="0"/>
            </w:pPr>
            <w:r>
              <w:rPr>
                <w:sz w:val="16"/>
              </w:rPr>
              <w:t>float?</w:t>
            </w:r>
          </w:p>
        </w:tc>
        <w:tc>
          <w:tcPr>
            <w:tcW w:w="1008" w:type="dxa"/>
          </w:tcPr>
          <w:p w14:paraId="223307C9" w14:textId="77777777" w:rsidR="00F422C4" w:rsidRDefault="008C3C3B">
            <w:pPr>
              <w:spacing w:after="0"/>
            </w:pPr>
            <w:r>
              <w:rPr>
                <w:sz w:val="16"/>
              </w:rPr>
              <w:t>no</w:t>
            </w:r>
          </w:p>
        </w:tc>
        <w:tc>
          <w:tcPr>
            <w:tcW w:w="4032" w:type="dxa"/>
          </w:tcPr>
          <w:p w14:paraId="1ABE7EB1" w14:textId="77777777" w:rsidR="00F422C4" w:rsidRDefault="00F422C4">
            <w:pPr>
              <w:spacing w:after="0"/>
            </w:pPr>
          </w:p>
        </w:tc>
      </w:tr>
      <w:tr w:rsidR="00F422C4" w14:paraId="268B47F7" w14:textId="77777777">
        <w:trPr>
          <w:jc w:val="center"/>
        </w:trPr>
        <w:tc>
          <w:tcPr>
            <w:tcW w:w="2448" w:type="dxa"/>
            <w:shd w:val="clear" w:color="auto" w:fill="EAF0F7"/>
          </w:tcPr>
          <w:p w14:paraId="70ECF626" w14:textId="77777777" w:rsidR="00F422C4" w:rsidRDefault="008C3C3B">
            <w:pPr>
              <w:spacing w:after="0"/>
            </w:pPr>
            <w:r>
              <w:rPr>
                <w:sz w:val="16"/>
              </w:rPr>
              <w:t>weather_severity</w:t>
            </w:r>
          </w:p>
        </w:tc>
        <w:tc>
          <w:tcPr>
            <w:tcW w:w="2448" w:type="dxa"/>
            <w:shd w:val="clear" w:color="auto" w:fill="EAF0F7"/>
          </w:tcPr>
          <w:p w14:paraId="4DAC10E8" w14:textId="77777777" w:rsidR="00F422C4" w:rsidRDefault="008C3C3B">
            <w:pPr>
              <w:spacing w:after="0"/>
            </w:pPr>
            <w:r>
              <w:rPr>
                <w:sz w:val="16"/>
              </w:rPr>
              <w:t>float</w:t>
            </w:r>
          </w:p>
        </w:tc>
        <w:tc>
          <w:tcPr>
            <w:tcW w:w="1008" w:type="dxa"/>
            <w:shd w:val="clear" w:color="auto" w:fill="EAF0F7"/>
          </w:tcPr>
          <w:p w14:paraId="5D116CEC" w14:textId="77777777" w:rsidR="00F422C4" w:rsidRDefault="008C3C3B">
            <w:pPr>
              <w:spacing w:after="0"/>
            </w:pPr>
            <w:r>
              <w:rPr>
                <w:sz w:val="16"/>
              </w:rPr>
              <w:t>no</w:t>
            </w:r>
          </w:p>
        </w:tc>
        <w:tc>
          <w:tcPr>
            <w:tcW w:w="4032" w:type="dxa"/>
            <w:shd w:val="clear" w:color="auto" w:fill="EAF0F7"/>
          </w:tcPr>
          <w:p w14:paraId="008C6F02" w14:textId="77777777" w:rsidR="00F422C4" w:rsidRDefault="008C3C3B">
            <w:pPr>
              <w:spacing w:after="0"/>
            </w:pPr>
            <w:r>
              <w:rPr>
                <w:sz w:val="16"/>
              </w:rPr>
              <w:t>Current weather stress in this borough</w:t>
            </w:r>
          </w:p>
        </w:tc>
      </w:tr>
      <w:tr w:rsidR="00F422C4" w14:paraId="244A03FE" w14:textId="77777777">
        <w:trPr>
          <w:jc w:val="center"/>
        </w:trPr>
        <w:tc>
          <w:tcPr>
            <w:tcW w:w="2448" w:type="dxa"/>
          </w:tcPr>
          <w:p w14:paraId="485496F6" w14:textId="77777777" w:rsidR="00F422C4" w:rsidRDefault="008C3C3B">
            <w:pPr>
              <w:spacing w:after="0"/>
            </w:pPr>
            <w:r>
              <w:rPr>
                <w:sz w:val="16"/>
              </w:rPr>
              <w:t>reasons</w:t>
            </w:r>
          </w:p>
        </w:tc>
        <w:tc>
          <w:tcPr>
            <w:tcW w:w="2448" w:type="dxa"/>
          </w:tcPr>
          <w:p w14:paraId="7030449A" w14:textId="77777777" w:rsidR="00F422C4" w:rsidRDefault="008C3C3B">
            <w:pPr>
              <w:spacing w:after="0"/>
            </w:pPr>
            <w:r>
              <w:rPr>
                <w:sz w:val="16"/>
              </w:rPr>
              <w:t>list[Reason]</w:t>
            </w:r>
          </w:p>
        </w:tc>
        <w:tc>
          <w:tcPr>
            <w:tcW w:w="1008" w:type="dxa"/>
          </w:tcPr>
          <w:p w14:paraId="06C4B964" w14:textId="77777777" w:rsidR="00F422C4" w:rsidRDefault="008C3C3B">
            <w:pPr>
              <w:spacing w:after="0"/>
            </w:pPr>
            <w:r>
              <w:rPr>
                <w:sz w:val="16"/>
              </w:rPr>
              <w:t>no</w:t>
            </w:r>
          </w:p>
        </w:tc>
        <w:tc>
          <w:tcPr>
            <w:tcW w:w="4032" w:type="dxa"/>
          </w:tcPr>
          <w:p w14:paraId="4408E51B" w14:textId="77777777" w:rsidR="00F422C4" w:rsidRDefault="00F422C4">
            <w:pPr>
              <w:spacing w:after="0"/>
            </w:pPr>
          </w:p>
        </w:tc>
      </w:tr>
    </w:tbl>
    <w:p w14:paraId="4687F02E" w14:textId="77777777" w:rsidR="00F422C4" w:rsidRDefault="00F422C4">
      <w:pPr>
        <w:spacing w:after="40"/>
      </w:pPr>
    </w:p>
    <w:p w14:paraId="6815E46F" w14:textId="77777777" w:rsidR="00F422C4" w:rsidRDefault="008C3C3B">
      <w:pPr>
        <w:keepNext/>
        <w:spacing w:before="160" w:after="40"/>
      </w:pPr>
      <w:r>
        <w:rPr>
          <w:b/>
          <w:color w:val="EF7C00"/>
          <w:sz w:val="25"/>
        </w:rPr>
        <w:lastRenderedPageBreak/>
        <w:t>How it works inside</w:t>
      </w:r>
    </w:p>
    <w:p w14:paraId="2AE95A5B" w14:textId="77777777" w:rsidR="00F422C4" w:rsidRDefault="008C3C3B">
      <w:pPr>
        <w:spacing w:after="40"/>
        <w:ind w:left="432" w:hanging="317"/>
      </w:pPr>
      <w:r>
        <w:rPr>
          <w:b/>
          <w:color w:val="004183"/>
        </w:rPr>
        <w:t xml:space="preserve">1.  </w:t>
      </w:r>
      <w:r>
        <w:t>Per-borough OSM drive graph and POIs cached locally (osmnx).</w:t>
      </w:r>
    </w:p>
    <w:p w14:paraId="553C1B57" w14:textId="77777777" w:rsidR="00F422C4" w:rsidRDefault="008C3C3B">
      <w:pPr>
        <w:spacing w:after="40"/>
        <w:ind w:left="432" w:hanging="317"/>
      </w:pPr>
      <w:r>
        <w:rPr>
          <w:b/>
          <w:color w:val="004183"/>
        </w:rPr>
        <w:t xml:space="preserve">2.  </w:t>
      </w:r>
      <w:r>
        <w:t>Snap the request to the nearest road node.</w:t>
      </w:r>
    </w:p>
    <w:p w14:paraId="7DF1C0FA" w14:textId="77777777" w:rsidR="00F422C4" w:rsidRDefault="008C3C3B">
      <w:pPr>
        <w:spacing w:after="40"/>
        <w:ind w:left="432" w:hanging="317"/>
      </w:pPr>
      <w:r>
        <w:rPr>
          <w:b/>
          <w:color w:val="004183"/>
        </w:rPr>
        <w:t xml:space="preserve">3.  </w:t>
      </w:r>
      <w:r>
        <w:t>Straight-line vs network distance to the nearest facilities.</w:t>
      </w:r>
    </w:p>
    <w:p w14:paraId="3E8537FF" w14:textId="77777777" w:rsidR="00F422C4" w:rsidRDefault="008C3C3B">
      <w:pPr>
        <w:spacing w:after="40"/>
        <w:ind w:left="432" w:hanging="317"/>
      </w:pPr>
      <w:r>
        <w:rPr>
          <w:b/>
          <w:color w:val="004183"/>
        </w:rPr>
        <w:t xml:space="preserve">4.  </w:t>
      </w:r>
      <w:r>
        <w:t>Threshold rules turn distances into explainable flags (near_hospital, and so on) and a context score.</w:t>
      </w:r>
    </w:p>
    <w:p w14:paraId="17C2112C" w14:textId="77777777" w:rsidR="00F422C4" w:rsidRDefault="008C3C3B">
      <w:pPr>
        <w:keepNext/>
        <w:spacing w:before="160" w:after="40"/>
      </w:pPr>
      <w:r>
        <w:rPr>
          <w:b/>
          <w:color w:val="EF7C00"/>
          <w:sz w:val="25"/>
        </w:rPr>
        <w:t>Why it works and why it is better</w:t>
      </w:r>
    </w:p>
    <w:p w14:paraId="0B198F2B" w14:textId="77777777" w:rsidR="00F422C4" w:rsidRDefault="008C3C3B">
      <w:r>
        <w:t>A pothole outside a hospital entrance matters more than one on a quiet street; road distance reflects real access better than a straight line.</w:t>
      </w:r>
    </w:p>
    <w:p w14:paraId="6E96115A" w14:textId="77777777" w:rsidR="00F422C4" w:rsidRDefault="008C3C3B">
      <w:pPr>
        <w:keepNext/>
        <w:spacing w:before="160" w:after="40"/>
      </w:pPr>
      <w:r>
        <w:rPr>
          <w:b/>
          <w:color w:val="EF7C00"/>
          <w:sz w:val="25"/>
        </w:rPr>
        <w:t>Safe default (used automatically if it fails)</w:t>
      </w:r>
    </w:p>
    <w:p w14:paraId="0E249466" w14:textId="77777777" w:rsidR="00F422C4" w:rsidRDefault="008C3C3B">
      <w:r>
        <w:t>No facilities, flags False, context_score 0 (neutral).</w:t>
      </w:r>
    </w:p>
    <w:p w14:paraId="2C5DB358" w14:textId="77777777" w:rsidR="00F422C4" w:rsidRDefault="008C3C3B">
      <w:pPr>
        <w:keepNext/>
        <w:spacing w:before="160" w:after="40"/>
      </w:pPr>
      <w:r>
        <w:rPr>
          <w:b/>
          <w:color w:val="EF7C00"/>
          <w:sz w:val="25"/>
        </w:rPr>
        <w:t>Evaluation (technical)</w:t>
      </w:r>
    </w:p>
    <w:p w14:paraId="21B609D7" w14:textId="77777777" w:rsidR="00F422C4" w:rsidRDefault="008C3C3B">
      <w:pPr>
        <w:pStyle w:val="ListBullet"/>
        <w:spacing w:after="40"/>
      </w:pPr>
      <w:r>
        <w:t>Enrichment coverage</w:t>
      </w:r>
    </w:p>
    <w:p w14:paraId="5FA452E6" w14:textId="77777777" w:rsidR="00F422C4" w:rsidRDefault="008C3C3B">
      <w:pPr>
        <w:pStyle w:val="ListBullet"/>
        <w:spacing w:after="40"/>
      </w:pPr>
      <w:r>
        <w:t>Snapping distance distribution</w:t>
      </w:r>
    </w:p>
    <w:p w14:paraId="3E0D1A92" w14:textId="77777777" w:rsidR="00F422C4" w:rsidRDefault="008C3C3B">
      <w:pPr>
        <w:pStyle w:val="ListBullet"/>
        <w:spacing w:after="40"/>
      </w:pPr>
      <w:r>
        <w:t>Agreement on hand-checked near/far cases</w:t>
      </w:r>
    </w:p>
    <w:p w14:paraId="17C124CA" w14:textId="77777777" w:rsidR="00F422C4" w:rsidRDefault="008C3C3B">
      <w:pPr>
        <w:pStyle w:val="ListBullet"/>
        <w:spacing w:after="40"/>
      </w:pPr>
      <w:r>
        <w:t>Straight-line vs network disagreement</w:t>
      </w:r>
    </w:p>
    <w:p w14:paraId="67AD1360" w14:textId="77777777" w:rsidR="00F422C4" w:rsidRDefault="008C3C3B">
      <w:pPr>
        <w:keepNext/>
        <w:spacing w:before="160" w:after="40"/>
      </w:pPr>
      <w:r>
        <w:rPr>
          <w:b/>
          <w:color w:val="EF7C00"/>
          <w:sz w:val="25"/>
        </w:rPr>
        <w:t>Business outcome</w:t>
      </w:r>
    </w:p>
    <w:p w14:paraId="75CD3A57" w14:textId="77777777" w:rsidR="00F422C4" w:rsidRDefault="008C3C3B">
      <w:pPr>
        <w:pStyle w:val="ListBullet"/>
        <w:spacing w:after="40"/>
      </w:pPr>
      <w:r>
        <w:t>Share of requests with context attached</w:t>
      </w:r>
    </w:p>
    <w:p w14:paraId="5D440E18" w14:textId="77777777" w:rsidR="00F422C4" w:rsidRDefault="008C3C3B">
      <w:pPr>
        <w:pStyle w:val="ListBullet"/>
        <w:spacing w:after="40"/>
      </w:pPr>
      <w:r>
        <w:t>Sensitive-site requests served within target</w:t>
      </w:r>
    </w:p>
    <w:p w14:paraId="16DD9D8A" w14:textId="77777777" w:rsidR="00F422C4" w:rsidRDefault="008C3C3B">
      <w:r>
        <w:br w:type="page"/>
      </w:r>
    </w:p>
    <w:p w14:paraId="4EF18369" w14:textId="77777777" w:rsidR="00F422C4" w:rsidRDefault="008C3C3B">
      <w:pPr>
        <w:keepNext/>
        <w:spacing w:before="240"/>
      </w:pPr>
      <w:r>
        <w:rPr>
          <w:b/>
          <w:color w:val="004183"/>
          <w:sz w:val="32"/>
        </w:rPr>
        <w:lastRenderedPageBreak/>
        <w:t>C09 · Resolution Time Prediction</w:t>
      </w:r>
    </w:p>
    <w:tbl>
      <w:tblPr>
        <w:tblStyle w:val="TableGrid"/>
        <w:tblW w:w="0" w:type="auto"/>
        <w:jc w:val="center"/>
        <w:tblLook w:val="04A0" w:firstRow="1" w:lastRow="0" w:firstColumn="1" w:lastColumn="0" w:noHBand="0" w:noVBand="1"/>
      </w:tblPr>
      <w:tblGrid>
        <w:gridCol w:w="1584"/>
        <w:gridCol w:w="3744"/>
        <w:gridCol w:w="4608"/>
      </w:tblGrid>
      <w:tr w:rsidR="00F422C4" w14:paraId="08C79333" w14:textId="77777777">
        <w:trPr>
          <w:jc w:val="center"/>
        </w:trPr>
        <w:tc>
          <w:tcPr>
            <w:tcW w:w="1584" w:type="dxa"/>
            <w:shd w:val="clear" w:color="auto" w:fill="004183"/>
          </w:tcPr>
          <w:p w14:paraId="224B298A" w14:textId="77777777" w:rsidR="00F422C4" w:rsidRDefault="008C3C3B">
            <w:r>
              <w:rPr>
                <w:b/>
                <w:color w:val="FFFFFF"/>
                <w:sz w:val="17"/>
              </w:rPr>
              <w:t>Owner</w:t>
            </w:r>
          </w:p>
        </w:tc>
        <w:tc>
          <w:tcPr>
            <w:tcW w:w="3744" w:type="dxa"/>
            <w:shd w:val="clear" w:color="auto" w:fill="004183"/>
          </w:tcPr>
          <w:p w14:paraId="3885572B" w14:textId="77777777" w:rsidR="00F422C4" w:rsidRDefault="008C3C3B">
            <w:r>
              <w:rPr>
                <w:b/>
                <w:color w:val="FFFFFF"/>
                <w:sz w:val="17"/>
              </w:rPr>
              <w:t>Technique group</w:t>
            </w:r>
          </w:p>
        </w:tc>
        <w:tc>
          <w:tcPr>
            <w:tcW w:w="4608" w:type="dxa"/>
            <w:shd w:val="clear" w:color="auto" w:fill="004183"/>
          </w:tcPr>
          <w:p w14:paraId="6E6DE3C3" w14:textId="77777777" w:rsidR="00F422C4" w:rsidRDefault="008C3C3B">
            <w:r>
              <w:rPr>
                <w:b/>
                <w:color w:val="FFFFFF"/>
                <w:sz w:val="17"/>
              </w:rPr>
              <w:t>Acceptance tests</w:t>
            </w:r>
          </w:p>
        </w:tc>
      </w:tr>
      <w:tr w:rsidR="00F422C4" w14:paraId="40C9EFC3" w14:textId="77777777">
        <w:trPr>
          <w:jc w:val="center"/>
        </w:trPr>
        <w:tc>
          <w:tcPr>
            <w:tcW w:w="1584" w:type="dxa"/>
          </w:tcPr>
          <w:p w14:paraId="6B66B99B" w14:textId="77777777" w:rsidR="00F422C4" w:rsidRDefault="008C3C3B">
            <w:pPr>
              <w:spacing w:after="0"/>
            </w:pPr>
            <w:r>
              <w:rPr>
                <w:sz w:val="17"/>
              </w:rPr>
              <w:t>Mohammad</w:t>
            </w:r>
          </w:p>
        </w:tc>
        <w:tc>
          <w:tcPr>
            <w:tcW w:w="3744" w:type="dxa"/>
          </w:tcPr>
          <w:p w14:paraId="5EEB6458" w14:textId="77777777" w:rsidR="00F422C4" w:rsidRDefault="008C3C3B">
            <w:pPr>
              <w:spacing w:after="0"/>
            </w:pPr>
            <w:r>
              <w:rPr>
                <w:sz w:val="17"/>
              </w:rPr>
              <w:t>Knowledge Discovery</w:t>
            </w:r>
          </w:p>
        </w:tc>
        <w:tc>
          <w:tcPr>
            <w:tcW w:w="4608" w:type="dxa"/>
          </w:tcPr>
          <w:p w14:paraId="077579AF" w14:textId="77777777" w:rsidR="00F422C4" w:rsidRDefault="008C3C3B">
            <w:pPr>
              <w:spacing w:after="0"/>
            </w:pPr>
            <w:r>
              <w:rPr>
                <w:sz w:val="17"/>
              </w:rPr>
              <w:t>services/api/tests/acceptance/test_c09_resolution.py</w:t>
            </w:r>
          </w:p>
        </w:tc>
      </w:tr>
    </w:tbl>
    <w:p w14:paraId="1DFFE6BB" w14:textId="77777777" w:rsidR="00F422C4" w:rsidRDefault="00F422C4">
      <w:pPr>
        <w:spacing w:after="40"/>
      </w:pPr>
    </w:p>
    <w:p w14:paraId="7D435412" w14:textId="77777777" w:rsidR="00F422C4" w:rsidRDefault="008C3C3B">
      <w:pPr>
        <w:keepNext/>
        <w:spacing w:before="160" w:after="40"/>
      </w:pPr>
      <w:r>
        <w:rPr>
          <w:b/>
          <w:color w:val="EF7C00"/>
          <w:sz w:val="25"/>
        </w:rPr>
        <w:t>Purpose</w:t>
      </w:r>
    </w:p>
    <w:p w14:paraId="1AFD22F7" w14:textId="77777777" w:rsidR="00F422C4" w:rsidRDefault="008C3C3B">
      <w:r>
        <w:t>Predicts how long the request will take, shown to the citizen as an honest range at stage 2 and used by prioritisation.</w:t>
      </w:r>
    </w:p>
    <w:p w14:paraId="7C330AE9" w14:textId="77777777" w:rsidR="00F422C4" w:rsidRDefault="008C3C3B">
      <w:pPr>
        <w:keepNext/>
        <w:spacing w:before="160" w:after="40"/>
      </w:pPr>
      <w:r>
        <w:rPr>
          <w:b/>
          <w:color w:val="EF7C00"/>
          <w:sz w:val="25"/>
        </w:rPr>
        <w:t>Inputs (locked)</w:t>
      </w:r>
    </w:p>
    <w:p w14:paraId="4D367ACA" w14:textId="77777777" w:rsidR="00F422C4" w:rsidRDefault="008C3C3B">
      <w:pPr>
        <w:keepNext/>
        <w:spacing w:before="80"/>
      </w:pPr>
      <w:r>
        <w:rPr>
          <w:b/>
          <w:color w:val="235F83"/>
          <w:sz w:val="22"/>
        </w:rPr>
        <w:t>RequestFacts</w:t>
      </w:r>
    </w:p>
    <w:tbl>
      <w:tblPr>
        <w:tblStyle w:val="TableGrid"/>
        <w:tblW w:w="0" w:type="auto"/>
        <w:jc w:val="center"/>
        <w:tblLook w:val="04A0" w:firstRow="1" w:lastRow="0" w:firstColumn="1" w:lastColumn="0" w:noHBand="0" w:noVBand="1"/>
      </w:tblPr>
      <w:tblGrid>
        <w:gridCol w:w="2448"/>
        <w:gridCol w:w="2448"/>
        <w:gridCol w:w="1008"/>
        <w:gridCol w:w="4032"/>
      </w:tblGrid>
      <w:tr w:rsidR="00F422C4" w14:paraId="21C66830" w14:textId="77777777">
        <w:trPr>
          <w:jc w:val="center"/>
        </w:trPr>
        <w:tc>
          <w:tcPr>
            <w:tcW w:w="2448" w:type="dxa"/>
            <w:shd w:val="clear" w:color="auto" w:fill="004183"/>
          </w:tcPr>
          <w:p w14:paraId="3E1171D2" w14:textId="77777777" w:rsidR="00F422C4" w:rsidRDefault="008C3C3B">
            <w:r>
              <w:rPr>
                <w:b/>
                <w:color w:val="FFFFFF"/>
                <w:sz w:val="16"/>
              </w:rPr>
              <w:t>Field</w:t>
            </w:r>
          </w:p>
        </w:tc>
        <w:tc>
          <w:tcPr>
            <w:tcW w:w="2448" w:type="dxa"/>
            <w:shd w:val="clear" w:color="auto" w:fill="004183"/>
          </w:tcPr>
          <w:p w14:paraId="3E486858" w14:textId="77777777" w:rsidR="00F422C4" w:rsidRDefault="008C3C3B">
            <w:r>
              <w:rPr>
                <w:b/>
                <w:color w:val="FFFFFF"/>
                <w:sz w:val="16"/>
              </w:rPr>
              <w:t>Type</w:t>
            </w:r>
          </w:p>
        </w:tc>
        <w:tc>
          <w:tcPr>
            <w:tcW w:w="1008" w:type="dxa"/>
            <w:shd w:val="clear" w:color="auto" w:fill="004183"/>
          </w:tcPr>
          <w:p w14:paraId="7AD7D6C0" w14:textId="77777777" w:rsidR="00F422C4" w:rsidRDefault="008C3C3B">
            <w:r>
              <w:rPr>
                <w:b/>
                <w:color w:val="FFFFFF"/>
                <w:sz w:val="16"/>
              </w:rPr>
              <w:t>Required</w:t>
            </w:r>
          </w:p>
        </w:tc>
        <w:tc>
          <w:tcPr>
            <w:tcW w:w="4032" w:type="dxa"/>
            <w:shd w:val="clear" w:color="auto" w:fill="004183"/>
          </w:tcPr>
          <w:p w14:paraId="45567B56" w14:textId="77777777" w:rsidR="00F422C4" w:rsidRDefault="008C3C3B">
            <w:r>
              <w:rPr>
                <w:b/>
                <w:color w:val="FFFFFF"/>
                <w:sz w:val="16"/>
              </w:rPr>
              <w:t>Meaning</w:t>
            </w:r>
          </w:p>
        </w:tc>
      </w:tr>
      <w:tr w:rsidR="00F422C4" w14:paraId="6FEDD94F" w14:textId="77777777">
        <w:trPr>
          <w:jc w:val="center"/>
        </w:trPr>
        <w:tc>
          <w:tcPr>
            <w:tcW w:w="2448" w:type="dxa"/>
          </w:tcPr>
          <w:p w14:paraId="5397BA06" w14:textId="77777777" w:rsidR="00F422C4" w:rsidRDefault="008C3C3B">
            <w:pPr>
              <w:spacing w:after="0"/>
            </w:pPr>
            <w:r>
              <w:rPr>
                <w:sz w:val="16"/>
              </w:rPr>
              <w:t>request_id</w:t>
            </w:r>
          </w:p>
        </w:tc>
        <w:tc>
          <w:tcPr>
            <w:tcW w:w="2448" w:type="dxa"/>
          </w:tcPr>
          <w:p w14:paraId="7EC8680B" w14:textId="77777777" w:rsidR="00F422C4" w:rsidRDefault="008C3C3B">
            <w:pPr>
              <w:spacing w:after="0"/>
            </w:pPr>
            <w:r>
              <w:rPr>
                <w:sz w:val="16"/>
              </w:rPr>
              <w:t>str</w:t>
            </w:r>
          </w:p>
        </w:tc>
        <w:tc>
          <w:tcPr>
            <w:tcW w:w="1008" w:type="dxa"/>
          </w:tcPr>
          <w:p w14:paraId="694C7577" w14:textId="77777777" w:rsidR="00F422C4" w:rsidRDefault="008C3C3B">
            <w:pPr>
              <w:spacing w:after="0"/>
            </w:pPr>
            <w:r>
              <w:rPr>
                <w:sz w:val="16"/>
              </w:rPr>
              <w:t>yes</w:t>
            </w:r>
          </w:p>
        </w:tc>
        <w:tc>
          <w:tcPr>
            <w:tcW w:w="4032" w:type="dxa"/>
          </w:tcPr>
          <w:p w14:paraId="35433FA8" w14:textId="77777777" w:rsidR="00F422C4" w:rsidRDefault="00F422C4">
            <w:pPr>
              <w:spacing w:after="0"/>
            </w:pPr>
          </w:p>
        </w:tc>
      </w:tr>
      <w:tr w:rsidR="00F422C4" w14:paraId="4BF3E156" w14:textId="77777777">
        <w:trPr>
          <w:jc w:val="center"/>
        </w:trPr>
        <w:tc>
          <w:tcPr>
            <w:tcW w:w="2448" w:type="dxa"/>
            <w:shd w:val="clear" w:color="auto" w:fill="EAF0F7"/>
          </w:tcPr>
          <w:p w14:paraId="12B69E45" w14:textId="77777777" w:rsidR="00F422C4" w:rsidRDefault="008C3C3B">
            <w:pPr>
              <w:spacing w:after="0"/>
            </w:pPr>
            <w:r>
              <w:rPr>
                <w:sz w:val="16"/>
              </w:rPr>
              <w:t>created_at</w:t>
            </w:r>
          </w:p>
        </w:tc>
        <w:tc>
          <w:tcPr>
            <w:tcW w:w="2448" w:type="dxa"/>
            <w:shd w:val="clear" w:color="auto" w:fill="EAF0F7"/>
          </w:tcPr>
          <w:p w14:paraId="02E26635" w14:textId="77777777" w:rsidR="00F422C4" w:rsidRDefault="008C3C3B">
            <w:pPr>
              <w:spacing w:after="0"/>
            </w:pPr>
            <w:r>
              <w:rPr>
                <w:sz w:val="16"/>
              </w:rPr>
              <w:t>datetime</w:t>
            </w:r>
          </w:p>
        </w:tc>
        <w:tc>
          <w:tcPr>
            <w:tcW w:w="1008" w:type="dxa"/>
            <w:shd w:val="clear" w:color="auto" w:fill="EAF0F7"/>
          </w:tcPr>
          <w:p w14:paraId="4277A804" w14:textId="77777777" w:rsidR="00F422C4" w:rsidRDefault="008C3C3B">
            <w:pPr>
              <w:spacing w:after="0"/>
            </w:pPr>
            <w:r>
              <w:rPr>
                <w:sz w:val="16"/>
              </w:rPr>
              <w:t>yes</w:t>
            </w:r>
          </w:p>
        </w:tc>
        <w:tc>
          <w:tcPr>
            <w:tcW w:w="4032" w:type="dxa"/>
            <w:shd w:val="clear" w:color="auto" w:fill="EAF0F7"/>
          </w:tcPr>
          <w:p w14:paraId="0375741B" w14:textId="77777777" w:rsidR="00F422C4" w:rsidRDefault="00F422C4">
            <w:pPr>
              <w:spacing w:after="0"/>
            </w:pPr>
          </w:p>
        </w:tc>
      </w:tr>
      <w:tr w:rsidR="00F422C4" w14:paraId="734A3004" w14:textId="77777777">
        <w:trPr>
          <w:jc w:val="center"/>
        </w:trPr>
        <w:tc>
          <w:tcPr>
            <w:tcW w:w="2448" w:type="dxa"/>
          </w:tcPr>
          <w:p w14:paraId="66187C8D" w14:textId="77777777" w:rsidR="00F422C4" w:rsidRDefault="008C3C3B">
            <w:pPr>
              <w:spacing w:after="0"/>
            </w:pPr>
            <w:r>
              <w:rPr>
                <w:sz w:val="16"/>
              </w:rPr>
              <w:t>borough</w:t>
            </w:r>
          </w:p>
        </w:tc>
        <w:tc>
          <w:tcPr>
            <w:tcW w:w="2448" w:type="dxa"/>
          </w:tcPr>
          <w:p w14:paraId="546F2508" w14:textId="77777777" w:rsidR="00F422C4" w:rsidRDefault="008C3C3B">
            <w:pPr>
              <w:spacing w:after="0"/>
            </w:pPr>
            <w:r>
              <w:rPr>
                <w:sz w:val="16"/>
              </w:rPr>
              <w:t>Borough</w:t>
            </w:r>
          </w:p>
        </w:tc>
        <w:tc>
          <w:tcPr>
            <w:tcW w:w="1008" w:type="dxa"/>
          </w:tcPr>
          <w:p w14:paraId="46EC8EC1" w14:textId="77777777" w:rsidR="00F422C4" w:rsidRDefault="008C3C3B">
            <w:pPr>
              <w:spacing w:after="0"/>
            </w:pPr>
            <w:r>
              <w:rPr>
                <w:sz w:val="16"/>
              </w:rPr>
              <w:t>yes</w:t>
            </w:r>
          </w:p>
        </w:tc>
        <w:tc>
          <w:tcPr>
            <w:tcW w:w="4032" w:type="dxa"/>
          </w:tcPr>
          <w:p w14:paraId="7C2D5CB3" w14:textId="77777777" w:rsidR="00F422C4" w:rsidRDefault="00F422C4">
            <w:pPr>
              <w:spacing w:after="0"/>
            </w:pPr>
          </w:p>
        </w:tc>
      </w:tr>
      <w:tr w:rsidR="00F422C4" w14:paraId="30FE440B" w14:textId="77777777">
        <w:trPr>
          <w:jc w:val="center"/>
        </w:trPr>
        <w:tc>
          <w:tcPr>
            <w:tcW w:w="2448" w:type="dxa"/>
            <w:shd w:val="clear" w:color="auto" w:fill="EAF0F7"/>
          </w:tcPr>
          <w:p w14:paraId="0021065D" w14:textId="77777777" w:rsidR="00F422C4" w:rsidRDefault="008C3C3B">
            <w:pPr>
              <w:spacing w:after="0"/>
            </w:pPr>
            <w:r>
              <w:rPr>
                <w:sz w:val="16"/>
              </w:rPr>
              <w:t>request_type_code</w:t>
            </w:r>
          </w:p>
        </w:tc>
        <w:tc>
          <w:tcPr>
            <w:tcW w:w="2448" w:type="dxa"/>
            <w:shd w:val="clear" w:color="auto" w:fill="EAF0F7"/>
          </w:tcPr>
          <w:p w14:paraId="0DFDC979" w14:textId="77777777" w:rsidR="00F422C4" w:rsidRDefault="008C3C3B">
            <w:pPr>
              <w:spacing w:after="0"/>
            </w:pPr>
            <w:r>
              <w:rPr>
                <w:sz w:val="16"/>
              </w:rPr>
              <w:t>str</w:t>
            </w:r>
          </w:p>
        </w:tc>
        <w:tc>
          <w:tcPr>
            <w:tcW w:w="1008" w:type="dxa"/>
            <w:shd w:val="clear" w:color="auto" w:fill="EAF0F7"/>
          </w:tcPr>
          <w:p w14:paraId="5C26D676" w14:textId="77777777" w:rsidR="00F422C4" w:rsidRDefault="008C3C3B">
            <w:pPr>
              <w:spacing w:after="0"/>
            </w:pPr>
            <w:r>
              <w:rPr>
                <w:sz w:val="16"/>
              </w:rPr>
              <w:t>yes</w:t>
            </w:r>
          </w:p>
        </w:tc>
        <w:tc>
          <w:tcPr>
            <w:tcW w:w="4032" w:type="dxa"/>
            <w:shd w:val="clear" w:color="auto" w:fill="EAF0F7"/>
          </w:tcPr>
          <w:p w14:paraId="58FE5B37" w14:textId="77777777" w:rsidR="00F422C4" w:rsidRDefault="00F422C4">
            <w:pPr>
              <w:spacing w:after="0"/>
            </w:pPr>
          </w:p>
        </w:tc>
      </w:tr>
      <w:tr w:rsidR="00F422C4" w14:paraId="5DB3CAAC" w14:textId="77777777">
        <w:trPr>
          <w:jc w:val="center"/>
        </w:trPr>
        <w:tc>
          <w:tcPr>
            <w:tcW w:w="2448" w:type="dxa"/>
          </w:tcPr>
          <w:p w14:paraId="25852587" w14:textId="77777777" w:rsidR="00F422C4" w:rsidRDefault="008C3C3B">
            <w:pPr>
              <w:spacing w:after="0"/>
            </w:pPr>
            <w:r>
              <w:rPr>
                <w:sz w:val="16"/>
              </w:rPr>
              <w:t>complaint_type</w:t>
            </w:r>
          </w:p>
        </w:tc>
        <w:tc>
          <w:tcPr>
            <w:tcW w:w="2448" w:type="dxa"/>
          </w:tcPr>
          <w:p w14:paraId="7FFD631D" w14:textId="77777777" w:rsidR="00F422C4" w:rsidRDefault="008C3C3B">
            <w:pPr>
              <w:spacing w:after="0"/>
            </w:pPr>
            <w:r>
              <w:rPr>
                <w:sz w:val="16"/>
              </w:rPr>
              <w:t>str</w:t>
            </w:r>
          </w:p>
        </w:tc>
        <w:tc>
          <w:tcPr>
            <w:tcW w:w="1008" w:type="dxa"/>
          </w:tcPr>
          <w:p w14:paraId="36D03CC8" w14:textId="77777777" w:rsidR="00F422C4" w:rsidRDefault="008C3C3B">
            <w:pPr>
              <w:spacing w:after="0"/>
            </w:pPr>
            <w:r>
              <w:rPr>
                <w:sz w:val="16"/>
              </w:rPr>
              <w:t>yes</w:t>
            </w:r>
          </w:p>
        </w:tc>
        <w:tc>
          <w:tcPr>
            <w:tcW w:w="4032" w:type="dxa"/>
          </w:tcPr>
          <w:p w14:paraId="6DB89833" w14:textId="77777777" w:rsidR="00F422C4" w:rsidRDefault="00F422C4">
            <w:pPr>
              <w:spacing w:after="0"/>
            </w:pPr>
          </w:p>
        </w:tc>
      </w:tr>
      <w:tr w:rsidR="00F422C4" w14:paraId="1A0F546A" w14:textId="77777777">
        <w:trPr>
          <w:jc w:val="center"/>
        </w:trPr>
        <w:tc>
          <w:tcPr>
            <w:tcW w:w="2448" w:type="dxa"/>
            <w:shd w:val="clear" w:color="auto" w:fill="EAF0F7"/>
          </w:tcPr>
          <w:p w14:paraId="557302EC" w14:textId="77777777" w:rsidR="00F422C4" w:rsidRDefault="008C3C3B">
            <w:pPr>
              <w:spacing w:after="0"/>
            </w:pPr>
            <w:r>
              <w:rPr>
                <w:sz w:val="16"/>
              </w:rPr>
              <w:t>descriptor</w:t>
            </w:r>
          </w:p>
        </w:tc>
        <w:tc>
          <w:tcPr>
            <w:tcW w:w="2448" w:type="dxa"/>
            <w:shd w:val="clear" w:color="auto" w:fill="EAF0F7"/>
          </w:tcPr>
          <w:p w14:paraId="3843FACA" w14:textId="77777777" w:rsidR="00F422C4" w:rsidRDefault="008C3C3B">
            <w:pPr>
              <w:spacing w:after="0"/>
            </w:pPr>
            <w:r>
              <w:rPr>
                <w:sz w:val="16"/>
              </w:rPr>
              <w:t>str?</w:t>
            </w:r>
          </w:p>
        </w:tc>
        <w:tc>
          <w:tcPr>
            <w:tcW w:w="1008" w:type="dxa"/>
            <w:shd w:val="clear" w:color="auto" w:fill="EAF0F7"/>
          </w:tcPr>
          <w:p w14:paraId="22F8F62B" w14:textId="77777777" w:rsidR="00F422C4" w:rsidRDefault="008C3C3B">
            <w:pPr>
              <w:spacing w:after="0"/>
            </w:pPr>
            <w:r>
              <w:rPr>
                <w:sz w:val="16"/>
              </w:rPr>
              <w:t>no</w:t>
            </w:r>
          </w:p>
        </w:tc>
        <w:tc>
          <w:tcPr>
            <w:tcW w:w="4032" w:type="dxa"/>
            <w:shd w:val="clear" w:color="auto" w:fill="EAF0F7"/>
          </w:tcPr>
          <w:p w14:paraId="4408A0D8" w14:textId="77777777" w:rsidR="00F422C4" w:rsidRDefault="00F422C4">
            <w:pPr>
              <w:spacing w:after="0"/>
            </w:pPr>
          </w:p>
        </w:tc>
      </w:tr>
      <w:tr w:rsidR="00F422C4" w14:paraId="22572302" w14:textId="77777777">
        <w:trPr>
          <w:jc w:val="center"/>
        </w:trPr>
        <w:tc>
          <w:tcPr>
            <w:tcW w:w="2448" w:type="dxa"/>
          </w:tcPr>
          <w:p w14:paraId="59262718" w14:textId="77777777" w:rsidR="00F422C4" w:rsidRDefault="008C3C3B">
            <w:pPr>
              <w:spacing w:after="0"/>
            </w:pPr>
            <w:r>
              <w:rPr>
                <w:sz w:val="16"/>
              </w:rPr>
              <w:t>complaint_family</w:t>
            </w:r>
          </w:p>
        </w:tc>
        <w:tc>
          <w:tcPr>
            <w:tcW w:w="2448" w:type="dxa"/>
          </w:tcPr>
          <w:p w14:paraId="27B6B397" w14:textId="77777777" w:rsidR="00F422C4" w:rsidRDefault="008C3C3B">
            <w:pPr>
              <w:spacing w:after="0"/>
            </w:pPr>
            <w:r>
              <w:rPr>
                <w:sz w:val="16"/>
              </w:rPr>
              <w:t>str</w:t>
            </w:r>
          </w:p>
        </w:tc>
        <w:tc>
          <w:tcPr>
            <w:tcW w:w="1008" w:type="dxa"/>
          </w:tcPr>
          <w:p w14:paraId="2714629A" w14:textId="77777777" w:rsidR="00F422C4" w:rsidRDefault="008C3C3B">
            <w:pPr>
              <w:spacing w:after="0"/>
            </w:pPr>
            <w:r>
              <w:rPr>
                <w:sz w:val="16"/>
              </w:rPr>
              <w:t>yes</w:t>
            </w:r>
          </w:p>
        </w:tc>
        <w:tc>
          <w:tcPr>
            <w:tcW w:w="4032" w:type="dxa"/>
          </w:tcPr>
          <w:p w14:paraId="54177101" w14:textId="77777777" w:rsidR="00F422C4" w:rsidRDefault="00F422C4">
            <w:pPr>
              <w:spacing w:after="0"/>
            </w:pPr>
          </w:p>
        </w:tc>
      </w:tr>
      <w:tr w:rsidR="00F422C4" w14:paraId="0F3B6BEC" w14:textId="77777777">
        <w:trPr>
          <w:jc w:val="center"/>
        </w:trPr>
        <w:tc>
          <w:tcPr>
            <w:tcW w:w="2448" w:type="dxa"/>
            <w:shd w:val="clear" w:color="auto" w:fill="EAF0F7"/>
          </w:tcPr>
          <w:p w14:paraId="03E6CFEF" w14:textId="77777777" w:rsidR="00F422C4" w:rsidRDefault="008C3C3B">
            <w:pPr>
              <w:spacing w:after="0"/>
            </w:pPr>
            <w:r>
              <w:rPr>
                <w:sz w:val="16"/>
              </w:rPr>
              <w:t>location_type</w:t>
            </w:r>
          </w:p>
        </w:tc>
        <w:tc>
          <w:tcPr>
            <w:tcW w:w="2448" w:type="dxa"/>
            <w:shd w:val="clear" w:color="auto" w:fill="EAF0F7"/>
          </w:tcPr>
          <w:p w14:paraId="48C3ACE2" w14:textId="77777777" w:rsidR="00F422C4" w:rsidRDefault="008C3C3B">
            <w:pPr>
              <w:spacing w:after="0"/>
            </w:pPr>
            <w:r>
              <w:rPr>
                <w:sz w:val="16"/>
              </w:rPr>
              <w:t>str?</w:t>
            </w:r>
          </w:p>
        </w:tc>
        <w:tc>
          <w:tcPr>
            <w:tcW w:w="1008" w:type="dxa"/>
            <w:shd w:val="clear" w:color="auto" w:fill="EAF0F7"/>
          </w:tcPr>
          <w:p w14:paraId="15CC48A0" w14:textId="77777777" w:rsidR="00F422C4" w:rsidRDefault="008C3C3B">
            <w:pPr>
              <w:spacing w:after="0"/>
            </w:pPr>
            <w:r>
              <w:rPr>
                <w:sz w:val="16"/>
              </w:rPr>
              <w:t>no</w:t>
            </w:r>
          </w:p>
        </w:tc>
        <w:tc>
          <w:tcPr>
            <w:tcW w:w="4032" w:type="dxa"/>
            <w:shd w:val="clear" w:color="auto" w:fill="EAF0F7"/>
          </w:tcPr>
          <w:p w14:paraId="590AD287" w14:textId="77777777" w:rsidR="00F422C4" w:rsidRDefault="00F422C4">
            <w:pPr>
              <w:spacing w:after="0"/>
            </w:pPr>
          </w:p>
        </w:tc>
      </w:tr>
      <w:tr w:rsidR="00F422C4" w14:paraId="1464A7D8" w14:textId="77777777">
        <w:trPr>
          <w:jc w:val="center"/>
        </w:trPr>
        <w:tc>
          <w:tcPr>
            <w:tcW w:w="2448" w:type="dxa"/>
          </w:tcPr>
          <w:p w14:paraId="75A7FF45" w14:textId="77777777" w:rsidR="00F422C4" w:rsidRDefault="008C3C3B">
            <w:pPr>
              <w:spacing w:after="0"/>
            </w:pPr>
            <w:r>
              <w:rPr>
                <w:sz w:val="16"/>
              </w:rPr>
              <w:t>incident_address</w:t>
            </w:r>
          </w:p>
        </w:tc>
        <w:tc>
          <w:tcPr>
            <w:tcW w:w="2448" w:type="dxa"/>
          </w:tcPr>
          <w:p w14:paraId="48F8DF4B" w14:textId="77777777" w:rsidR="00F422C4" w:rsidRDefault="008C3C3B">
            <w:pPr>
              <w:spacing w:after="0"/>
            </w:pPr>
            <w:r>
              <w:rPr>
                <w:sz w:val="16"/>
              </w:rPr>
              <w:t>str?</w:t>
            </w:r>
          </w:p>
        </w:tc>
        <w:tc>
          <w:tcPr>
            <w:tcW w:w="1008" w:type="dxa"/>
          </w:tcPr>
          <w:p w14:paraId="0E9B2960" w14:textId="77777777" w:rsidR="00F422C4" w:rsidRDefault="008C3C3B">
            <w:pPr>
              <w:spacing w:after="0"/>
            </w:pPr>
            <w:r>
              <w:rPr>
                <w:sz w:val="16"/>
              </w:rPr>
              <w:t>no</w:t>
            </w:r>
          </w:p>
        </w:tc>
        <w:tc>
          <w:tcPr>
            <w:tcW w:w="4032" w:type="dxa"/>
          </w:tcPr>
          <w:p w14:paraId="718EF547" w14:textId="77777777" w:rsidR="00F422C4" w:rsidRDefault="00F422C4">
            <w:pPr>
              <w:spacing w:after="0"/>
            </w:pPr>
          </w:p>
        </w:tc>
      </w:tr>
      <w:tr w:rsidR="00F422C4" w14:paraId="51D4BEE4" w14:textId="77777777">
        <w:trPr>
          <w:jc w:val="center"/>
        </w:trPr>
        <w:tc>
          <w:tcPr>
            <w:tcW w:w="2448" w:type="dxa"/>
            <w:shd w:val="clear" w:color="auto" w:fill="EAF0F7"/>
          </w:tcPr>
          <w:p w14:paraId="7487D777" w14:textId="77777777" w:rsidR="00F422C4" w:rsidRDefault="008C3C3B">
            <w:pPr>
              <w:spacing w:after="0"/>
            </w:pPr>
            <w:r>
              <w:rPr>
                <w:sz w:val="16"/>
              </w:rPr>
              <w:t>incident_zip</w:t>
            </w:r>
          </w:p>
        </w:tc>
        <w:tc>
          <w:tcPr>
            <w:tcW w:w="2448" w:type="dxa"/>
            <w:shd w:val="clear" w:color="auto" w:fill="EAF0F7"/>
          </w:tcPr>
          <w:p w14:paraId="1A61F3CF" w14:textId="77777777" w:rsidR="00F422C4" w:rsidRDefault="008C3C3B">
            <w:pPr>
              <w:spacing w:after="0"/>
            </w:pPr>
            <w:r>
              <w:rPr>
                <w:sz w:val="16"/>
              </w:rPr>
              <w:t>str?</w:t>
            </w:r>
          </w:p>
        </w:tc>
        <w:tc>
          <w:tcPr>
            <w:tcW w:w="1008" w:type="dxa"/>
            <w:shd w:val="clear" w:color="auto" w:fill="EAF0F7"/>
          </w:tcPr>
          <w:p w14:paraId="3AD2FE2D" w14:textId="77777777" w:rsidR="00F422C4" w:rsidRDefault="008C3C3B">
            <w:pPr>
              <w:spacing w:after="0"/>
            </w:pPr>
            <w:r>
              <w:rPr>
                <w:sz w:val="16"/>
              </w:rPr>
              <w:t>no</w:t>
            </w:r>
          </w:p>
        </w:tc>
        <w:tc>
          <w:tcPr>
            <w:tcW w:w="4032" w:type="dxa"/>
            <w:shd w:val="clear" w:color="auto" w:fill="EAF0F7"/>
          </w:tcPr>
          <w:p w14:paraId="4B6DE41B" w14:textId="77777777" w:rsidR="00F422C4" w:rsidRDefault="00F422C4">
            <w:pPr>
              <w:spacing w:after="0"/>
            </w:pPr>
          </w:p>
        </w:tc>
      </w:tr>
      <w:tr w:rsidR="00F422C4" w14:paraId="786C0722" w14:textId="77777777">
        <w:trPr>
          <w:jc w:val="center"/>
        </w:trPr>
        <w:tc>
          <w:tcPr>
            <w:tcW w:w="2448" w:type="dxa"/>
          </w:tcPr>
          <w:p w14:paraId="69AC1DEC" w14:textId="77777777" w:rsidR="00F422C4" w:rsidRDefault="008C3C3B">
            <w:pPr>
              <w:spacing w:after="0"/>
            </w:pPr>
            <w:r>
              <w:rPr>
                <w:sz w:val="16"/>
              </w:rPr>
              <w:t>address_type</w:t>
            </w:r>
          </w:p>
        </w:tc>
        <w:tc>
          <w:tcPr>
            <w:tcW w:w="2448" w:type="dxa"/>
          </w:tcPr>
          <w:p w14:paraId="0B04D28F" w14:textId="77777777" w:rsidR="00F422C4" w:rsidRDefault="008C3C3B">
            <w:pPr>
              <w:spacing w:after="0"/>
            </w:pPr>
            <w:r>
              <w:rPr>
                <w:sz w:val="16"/>
              </w:rPr>
              <w:t>str?</w:t>
            </w:r>
          </w:p>
        </w:tc>
        <w:tc>
          <w:tcPr>
            <w:tcW w:w="1008" w:type="dxa"/>
          </w:tcPr>
          <w:p w14:paraId="530E7A09" w14:textId="77777777" w:rsidR="00F422C4" w:rsidRDefault="008C3C3B">
            <w:pPr>
              <w:spacing w:after="0"/>
            </w:pPr>
            <w:r>
              <w:rPr>
                <w:sz w:val="16"/>
              </w:rPr>
              <w:t>no</w:t>
            </w:r>
          </w:p>
        </w:tc>
        <w:tc>
          <w:tcPr>
            <w:tcW w:w="4032" w:type="dxa"/>
          </w:tcPr>
          <w:p w14:paraId="6D6C8D0C" w14:textId="77777777" w:rsidR="00F422C4" w:rsidRDefault="00F422C4">
            <w:pPr>
              <w:spacing w:after="0"/>
            </w:pPr>
          </w:p>
        </w:tc>
      </w:tr>
      <w:tr w:rsidR="00F422C4" w14:paraId="7902A88D" w14:textId="77777777">
        <w:trPr>
          <w:jc w:val="center"/>
        </w:trPr>
        <w:tc>
          <w:tcPr>
            <w:tcW w:w="2448" w:type="dxa"/>
            <w:shd w:val="clear" w:color="auto" w:fill="EAF0F7"/>
          </w:tcPr>
          <w:p w14:paraId="635A9444" w14:textId="77777777" w:rsidR="00F422C4" w:rsidRDefault="008C3C3B">
            <w:pPr>
              <w:spacing w:after="0"/>
            </w:pPr>
            <w:r>
              <w:rPr>
                <w:sz w:val="16"/>
              </w:rPr>
              <w:t>bbl</w:t>
            </w:r>
          </w:p>
        </w:tc>
        <w:tc>
          <w:tcPr>
            <w:tcW w:w="2448" w:type="dxa"/>
            <w:shd w:val="clear" w:color="auto" w:fill="EAF0F7"/>
          </w:tcPr>
          <w:p w14:paraId="24F6EAB8" w14:textId="77777777" w:rsidR="00F422C4" w:rsidRDefault="008C3C3B">
            <w:pPr>
              <w:spacing w:after="0"/>
            </w:pPr>
            <w:r>
              <w:rPr>
                <w:sz w:val="16"/>
              </w:rPr>
              <w:t>str?</w:t>
            </w:r>
          </w:p>
        </w:tc>
        <w:tc>
          <w:tcPr>
            <w:tcW w:w="1008" w:type="dxa"/>
            <w:shd w:val="clear" w:color="auto" w:fill="EAF0F7"/>
          </w:tcPr>
          <w:p w14:paraId="2F974B8B" w14:textId="77777777" w:rsidR="00F422C4" w:rsidRDefault="008C3C3B">
            <w:pPr>
              <w:spacing w:after="0"/>
            </w:pPr>
            <w:r>
              <w:rPr>
                <w:sz w:val="16"/>
              </w:rPr>
              <w:t>no</w:t>
            </w:r>
          </w:p>
        </w:tc>
        <w:tc>
          <w:tcPr>
            <w:tcW w:w="4032" w:type="dxa"/>
            <w:shd w:val="clear" w:color="auto" w:fill="EAF0F7"/>
          </w:tcPr>
          <w:p w14:paraId="5A39DDE6" w14:textId="77777777" w:rsidR="00F422C4" w:rsidRDefault="00F422C4">
            <w:pPr>
              <w:spacing w:after="0"/>
            </w:pPr>
          </w:p>
        </w:tc>
      </w:tr>
      <w:tr w:rsidR="00F422C4" w14:paraId="48DF2FEB" w14:textId="77777777">
        <w:trPr>
          <w:jc w:val="center"/>
        </w:trPr>
        <w:tc>
          <w:tcPr>
            <w:tcW w:w="2448" w:type="dxa"/>
          </w:tcPr>
          <w:p w14:paraId="76092DEB" w14:textId="77777777" w:rsidR="00F422C4" w:rsidRDefault="008C3C3B">
            <w:pPr>
              <w:spacing w:after="0"/>
            </w:pPr>
            <w:r>
              <w:rPr>
                <w:sz w:val="16"/>
              </w:rPr>
              <w:t>latitude</w:t>
            </w:r>
          </w:p>
        </w:tc>
        <w:tc>
          <w:tcPr>
            <w:tcW w:w="2448" w:type="dxa"/>
          </w:tcPr>
          <w:p w14:paraId="59338495" w14:textId="77777777" w:rsidR="00F422C4" w:rsidRDefault="008C3C3B">
            <w:pPr>
              <w:spacing w:after="0"/>
            </w:pPr>
            <w:r>
              <w:rPr>
                <w:sz w:val="16"/>
              </w:rPr>
              <w:t>float?</w:t>
            </w:r>
          </w:p>
        </w:tc>
        <w:tc>
          <w:tcPr>
            <w:tcW w:w="1008" w:type="dxa"/>
          </w:tcPr>
          <w:p w14:paraId="28723DD8" w14:textId="77777777" w:rsidR="00F422C4" w:rsidRDefault="008C3C3B">
            <w:pPr>
              <w:spacing w:after="0"/>
            </w:pPr>
            <w:r>
              <w:rPr>
                <w:sz w:val="16"/>
              </w:rPr>
              <w:t>no</w:t>
            </w:r>
          </w:p>
        </w:tc>
        <w:tc>
          <w:tcPr>
            <w:tcW w:w="4032" w:type="dxa"/>
          </w:tcPr>
          <w:p w14:paraId="41BB48A8" w14:textId="77777777" w:rsidR="00F422C4" w:rsidRDefault="00F422C4">
            <w:pPr>
              <w:spacing w:after="0"/>
            </w:pPr>
          </w:p>
        </w:tc>
      </w:tr>
      <w:tr w:rsidR="00F422C4" w14:paraId="2A8FC625" w14:textId="77777777">
        <w:trPr>
          <w:jc w:val="center"/>
        </w:trPr>
        <w:tc>
          <w:tcPr>
            <w:tcW w:w="2448" w:type="dxa"/>
            <w:shd w:val="clear" w:color="auto" w:fill="EAF0F7"/>
          </w:tcPr>
          <w:p w14:paraId="353E30E0" w14:textId="77777777" w:rsidR="00F422C4" w:rsidRDefault="008C3C3B">
            <w:pPr>
              <w:spacing w:after="0"/>
            </w:pPr>
            <w:r>
              <w:rPr>
                <w:sz w:val="16"/>
              </w:rPr>
              <w:t>longitude</w:t>
            </w:r>
          </w:p>
        </w:tc>
        <w:tc>
          <w:tcPr>
            <w:tcW w:w="2448" w:type="dxa"/>
            <w:shd w:val="clear" w:color="auto" w:fill="EAF0F7"/>
          </w:tcPr>
          <w:p w14:paraId="2DE5C76F" w14:textId="77777777" w:rsidR="00F422C4" w:rsidRDefault="008C3C3B">
            <w:pPr>
              <w:spacing w:after="0"/>
            </w:pPr>
            <w:r>
              <w:rPr>
                <w:sz w:val="16"/>
              </w:rPr>
              <w:t>float?</w:t>
            </w:r>
          </w:p>
        </w:tc>
        <w:tc>
          <w:tcPr>
            <w:tcW w:w="1008" w:type="dxa"/>
            <w:shd w:val="clear" w:color="auto" w:fill="EAF0F7"/>
          </w:tcPr>
          <w:p w14:paraId="6320C0CB" w14:textId="77777777" w:rsidR="00F422C4" w:rsidRDefault="008C3C3B">
            <w:pPr>
              <w:spacing w:after="0"/>
            </w:pPr>
            <w:r>
              <w:rPr>
                <w:sz w:val="16"/>
              </w:rPr>
              <w:t>no</w:t>
            </w:r>
          </w:p>
        </w:tc>
        <w:tc>
          <w:tcPr>
            <w:tcW w:w="4032" w:type="dxa"/>
            <w:shd w:val="clear" w:color="auto" w:fill="EAF0F7"/>
          </w:tcPr>
          <w:p w14:paraId="7A9112EB" w14:textId="77777777" w:rsidR="00F422C4" w:rsidRDefault="00F422C4">
            <w:pPr>
              <w:spacing w:after="0"/>
            </w:pPr>
          </w:p>
        </w:tc>
      </w:tr>
      <w:tr w:rsidR="00F422C4" w14:paraId="7BE4EF41" w14:textId="77777777">
        <w:trPr>
          <w:jc w:val="center"/>
        </w:trPr>
        <w:tc>
          <w:tcPr>
            <w:tcW w:w="2448" w:type="dxa"/>
          </w:tcPr>
          <w:p w14:paraId="68B14E2F" w14:textId="77777777" w:rsidR="00F422C4" w:rsidRDefault="008C3C3B">
            <w:pPr>
              <w:spacing w:after="0"/>
            </w:pPr>
            <w:r>
              <w:rPr>
                <w:sz w:val="16"/>
              </w:rPr>
              <w:t>channel</w:t>
            </w:r>
          </w:p>
        </w:tc>
        <w:tc>
          <w:tcPr>
            <w:tcW w:w="2448" w:type="dxa"/>
          </w:tcPr>
          <w:p w14:paraId="75114B9F" w14:textId="77777777" w:rsidR="00F422C4" w:rsidRDefault="008C3C3B">
            <w:pPr>
              <w:spacing w:after="0"/>
            </w:pPr>
            <w:r>
              <w:rPr>
                <w:sz w:val="16"/>
              </w:rPr>
              <w:t>str</w:t>
            </w:r>
          </w:p>
        </w:tc>
        <w:tc>
          <w:tcPr>
            <w:tcW w:w="1008" w:type="dxa"/>
          </w:tcPr>
          <w:p w14:paraId="338EF7D7" w14:textId="77777777" w:rsidR="00F422C4" w:rsidRDefault="008C3C3B">
            <w:pPr>
              <w:spacing w:after="0"/>
            </w:pPr>
            <w:r>
              <w:rPr>
                <w:sz w:val="16"/>
              </w:rPr>
              <w:t>yes</w:t>
            </w:r>
          </w:p>
        </w:tc>
        <w:tc>
          <w:tcPr>
            <w:tcW w:w="4032" w:type="dxa"/>
          </w:tcPr>
          <w:p w14:paraId="0EC6CE4C" w14:textId="77777777" w:rsidR="00F422C4" w:rsidRDefault="00F422C4">
            <w:pPr>
              <w:spacing w:after="0"/>
            </w:pPr>
          </w:p>
        </w:tc>
      </w:tr>
      <w:tr w:rsidR="00F422C4" w14:paraId="20433EAE" w14:textId="77777777">
        <w:trPr>
          <w:jc w:val="center"/>
        </w:trPr>
        <w:tc>
          <w:tcPr>
            <w:tcW w:w="2448" w:type="dxa"/>
            <w:shd w:val="clear" w:color="auto" w:fill="EAF0F7"/>
          </w:tcPr>
          <w:p w14:paraId="18BB92EB" w14:textId="77777777" w:rsidR="00F422C4" w:rsidRDefault="008C3C3B">
            <w:pPr>
              <w:spacing w:after="0"/>
            </w:pPr>
            <w:r>
              <w:rPr>
                <w:sz w:val="16"/>
              </w:rPr>
              <w:t>citizen_id</w:t>
            </w:r>
          </w:p>
        </w:tc>
        <w:tc>
          <w:tcPr>
            <w:tcW w:w="2448" w:type="dxa"/>
            <w:shd w:val="clear" w:color="auto" w:fill="EAF0F7"/>
          </w:tcPr>
          <w:p w14:paraId="6EFFF00D" w14:textId="77777777" w:rsidR="00F422C4" w:rsidRDefault="008C3C3B">
            <w:pPr>
              <w:spacing w:after="0"/>
            </w:pPr>
            <w:r>
              <w:rPr>
                <w:sz w:val="16"/>
              </w:rPr>
              <w:t>str?</w:t>
            </w:r>
          </w:p>
        </w:tc>
        <w:tc>
          <w:tcPr>
            <w:tcW w:w="1008" w:type="dxa"/>
            <w:shd w:val="clear" w:color="auto" w:fill="EAF0F7"/>
          </w:tcPr>
          <w:p w14:paraId="6BA902C7" w14:textId="77777777" w:rsidR="00F422C4" w:rsidRDefault="008C3C3B">
            <w:pPr>
              <w:spacing w:after="0"/>
            </w:pPr>
            <w:r>
              <w:rPr>
                <w:sz w:val="16"/>
              </w:rPr>
              <w:t>no</w:t>
            </w:r>
          </w:p>
        </w:tc>
        <w:tc>
          <w:tcPr>
            <w:tcW w:w="4032" w:type="dxa"/>
            <w:shd w:val="clear" w:color="auto" w:fill="EAF0F7"/>
          </w:tcPr>
          <w:p w14:paraId="4DDC8766" w14:textId="77777777" w:rsidR="00F422C4" w:rsidRDefault="00F422C4">
            <w:pPr>
              <w:spacing w:after="0"/>
            </w:pPr>
          </w:p>
        </w:tc>
      </w:tr>
      <w:tr w:rsidR="00F422C4" w14:paraId="4162290D" w14:textId="77777777">
        <w:trPr>
          <w:jc w:val="center"/>
        </w:trPr>
        <w:tc>
          <w:tcPr>
            <w:tcW w:w="2448" w:type="dxa"/>
          </w:tcPr>
          <w:p w14:paraId="4EC85EE5" w14:textId="77777777" w:rsidR="00F422C4" w:rsidRDefault="008C3C3B">
            <w:pPr>
              <w:spacing w:after="0"/>
            </w:pPr>
            <w:r>
              <w:rPr>
                <w:sz w:val="16"/>
              </w:rPr>
              <w:t>free_text</w:t>
            </w:r>
          </w:p>
        </w:tc>
        <w:tc>
          <w:tcPr>
            <w:tcW w:w="2448" w:type="dxa"/>
          </w:tcPr>
          <w:p w14:paraId="77ED4E2E" w14:textId="77777777" w:rsidR="00F422C4" w:rsidRDefault="008C3C3B">
            <w:pPr>
              <w:spacing w:after="0"/>
            </w:pPr>
            <w:r>
              <w:rPr>
                <w:sz w:val="16"/>
              </w:rPr>
              <w:t>str?</w:t>
            </w:r>
          </w:p>
        </w:tc>
        <w:tc>
          <w:tcPr>
            <w:tcW w:w="1008" w:type="dxa"/>
          </w:tcPr>
          <w:p w14:paraId="65DD367E" w14:textId="77777777" w:rsidR="00F422C4" w:rsidRDefault="008C3C3B">
            <w:pPr>
              <w:spacing w:after="0"/>
            </w:pPr>
            <w:r>
              <w:rPr>
                <w:sz w:val="16"/>
              </w:rPr>
              <w:t>no</w:t>
            </w:r>
          </w:p>
        </w:tc>
        <w:tc>
          <w:tcPr>
            <w:tcW w:w="4032" w:type="dxa"/>
          </w:tcPr>
          <w:p w14:paraId="72805C4F" w14:textId="77777777" w:rsidR="00F422C4" w:rsidRDefault="00F422C4">
            <w:pPr>
              <w:spacing w:after="0"/>
            </w:pPr>
          </w:p>
        </w:tc>
      </w:tr>
    </w:tbl>
    <w:p w14:paraId="6DCDB65B" w14:textId="77777777" w:rsidR="00F422C4" w:rsidRDefault="00F422C4">
      <w:pPr>
        <w:spacing w:after="40"/>
      </w:pPr>
    </w:p>
    <w:p w14:paraId="07D9AAB6" w14:textId="77777777" w:rsidR="00F422C4" w:rsidRDefault="008C3C3B">
      <w:pPr>
        <w:keepNext/>
        <w:spacing w:before="160" w:after="40"/>
      </w:pPr>
      <w:r>
        <w:rPr>
          <w:b/>
          <w:color w:val="EF7C00"/>
          <w:sz w:val="25"/>
        </w:rPr>
        <w:t>Outputs (locked)</w:t>
      </w:r>
    </w:p>
    <w:p w14:paraId="4476C017" w14:textId="77777777" w:rsidR="00F422C4" w:rsidRDefault="008C3C3B">
      <w:pPr>
        <w:keepNext/>
        <w:spacing w:before="80"/>
      </w:pPr>
      <w:r>
        <w:rPr>
          <w:b/>
          <w:color w:val="235F83"/>
          <w:sz w:val="22"/>
        </w:rPr>
        <w:t>ResolutionTimeResult</w:t>
      </w:r>
    </w:p>
    <w:tbl>
      <w:tblPr>
        <w:tblStyle w:val="TableGrid"/>
        <w:tblW w:w="0" w:type="auto"/>
        <w:jc w:val="center"/>
        <w:tblLook w:val="04A0" w:firstRow="1" w:lastRow="0" w:firstColumn="1" w:lastColumn="0" w:noHBand="0" w:noVBand="1"/>
      </w:tblPr>
      <w:tblGrid>
        <w:gridCol w:w="2448"/>
        <w:gridCol w:w="2448"/>
        <w:gridCol w:w="1008"/>
        <w:gridCol w:w="4032"/>
      </w:tblGrid>
      <w:tr w:rsidR="00F422C4" w14:paraId="0252EF30" w14:textId="77777777">
        <w:trPr>
          <w:jc w:val="center"/>
        </w:trPr>
        <w:tc>
          <w:tcPr>
            <w:tcW w:w="2448" w:type="dxa"/>
            <w:shd w:val="clear" w:color="auto" w:fill="004183"/>
          </w:tcPr>
          <w:p w14:paraId="1AB40022" w14:textId="77777777" w:rsidR="00F422C4" w:rsidRDefault="008C3C3B">
            <w:r>
              <w:rPr>
                <w:b/>
                <w:color w:val="FFFFFF"/>
                <w:sz w:val="16"/>
              </w:rPr>
              <w:t>Field</w:t>
            </w:r>
          </w:p>
        </w:tc>
        <w:tc>
          <w:tcPr>
            <w:tcW w:w="2448" w:type="dxa"/>
            <w:shd w:val="clear" w:color="auto" w:fill="004183"/>
          </w:tcPr>
          <w:p w14:paraId="0675E0A9" w14:textId="77777777" w:rsidR="00F422C4" w:rsidRDefault="008C3C3B">
            <w:r>
              <w:rPr>
                <w:b/>
                <w:color w:val="FFFFFF"/>
                <w:sz w:val="16"/>
              </w:rPr>
              <w:t>Type</w:t>
            </w:r>
          </w:p>
        </w:tc>
        <w:tc>
          <w:tcPr>
            <w:tcW w:w="1008" w:type="dxa"/>
            <w:shd w:val="clear" w:color="auto" w:fill="004183"/>
          </w:tcPr>
          <w:p w14:paraId="733871BB" w14:textId="77777777" w:rsidR="00F422C4" w:rsidRDefault="008C3C3B">
            <w:r>
              <w:rPr>
                <w:b/>
                <w:color w:val="FFFFFF"/>
                <w:sz w:val="16"/>
              </w:rPr>
              <w:t>Required</w:t>
            </w:r>
          </w:p>
        </w:tc>
        <w:tc>
          <w:tcPr>
            <w:tcW w:w="4032" w:type="dxa"/>
            <w:shd w:val="clear" w:color="auto" w:fill="004183"/>
          </w:tcPr>
          <w:p w14:paraId="577017EE" w14:textId="77777777" w:rsidR="00F422C4" w:rsidRDefault="008C3C3B">
            <w:r>
              <w:rPr>
                <w:b/>
                <w:color w:val="FFFFFF"/>
                <w:sz w:val="16"/>
              </w:rPr>
              <w:t>Meaning</w:t>
            </w:r>
          </w:p>
        </w:tc>
      </w:tr>
      <w:tr w:rsidR="00F422C4" w14:paraId="66879FE3" w14:textId="77777777">
        <w:trPr>
          <w:jc w:val="center"/>
        </w:trPr>
        <w:tc>
          <w:tcPr>
            <w:tcW w:w="2448" w:type="dxa"/>
          </w:tcPr>
          <w:p w14:paraId="42AEC33A" w14:textId="77777777" w:rsidR="00F422C4" w:rsidRDefault="008C3C3B">
            <w:pPr>
              <w:spacing w:after="0"/>
            </w:pPr>
            <w:r>
              <w:rPr>
                <w:sz w:val="16"/>
              </w:rPr>
              <w:t>meta</w:t>
            </w:r>
          </w:p>
        </w:tc>
        <w:tc>
          <w:tcPr>
            <w:tcW w:w="2448" w:type="dxa"/>
          </w:tcPr>
          <w:p w14:paraId="45846A27" w14:textId="77777777" w:rsidR="00F422C4" w:rsidRDefault="008C3C3B">
            <w:pPr>
              <w:spacing w:after="0"/>
            </w:pPr>
            <w:r>
              <w:rPr>
                <w:sz w:val="16"/>
              </w:rPr>
              <w:t>ComponentMeta</w:t>
            </w:r>
          </w:p>
        </w:tc>
        <w:tc>
          <w:tcPr>
            <w:tcW w:w="1008" w:type="dxa"/>
          </w:tcPr>
          <w:p w14:paraId="03E94219" w14:textId="77777777" w:rsidR="00F422C4" w:rsidRDefault="008C3C3B">
            <w:pPr>
              <w:spacing w:after="0"/>
            </w:pPr>
            <w:r>
              <w:rPr>
                <w:sz w:val="16"/>
              </w:rPr>
              <w:t>yes</w:t>
            </w:r>
          </w:p>
        </w:tc>
        <w:tc>
          <w:tcPr>
            <w:tcW w:w="4032" w:type="dxa"/>
          </w:tcPr>
          <w:p w14:paraId="26996A16" w14:textId="77777777" w:rsidR="00F422C4" w:rsidRDefault="008C3C3B">
            <w:pPr>
              <w:spacing w:after="0"/>
            </w:pPr>
            <w:r>
              <w:rPr>
                <w:sz w:val="16"/>
              </w:rPr>
              <w:t>component id, version, model version, status OK/DEGRADED/FAILED, latency</w:t>
            </w:r>
          </w:p>
        </w:tc>
      </w:tr>
      <w:tr w:rsidR="00F422C4" w14:paraId="03E77702" w14:textId="77777777">
        <w:trPr>
          <w:jc w:val="center"/>
        </w:trPr>
        <w:tc>
          <w:tcPr>
            <w:tcW w:w="2448" w:type="dxa"/>
            <w:shd w:val="clear" w:color="auto" w:fill="EAF0F7"/>
          </w:tcPr>
          <w:p w14:paraId="7C0DB5C2" w14:textId="77777777" w:rsidR="00F422C4" w:rsidRDefault="008C3C3B">
            <w:pPr>
              <w:spacing w:after="0"/>
            </w:pPr>
            <w:r>
              <w:rPr>
                <w:sz w:val="16"/>
              </w:rPr>
              <w:t>predicted_hours</w:t>
            </w:r>
          </w:p>
        </w:tc>
        <w:tc>
          <w:tcPr>
            <w:tcW w:w="2448" w:type="dxa"/>
            <w:shd w:val="clear" w:color="auto" w:fill="EAF0F7"/>
          </w:tcPr>
          <w:p w14:paraId="3502BBB4" w14:textId="77777777" w:rsidR="00F422C4" w:rsidRDefault="008C3C3B">
            <w:pPr>
              <w:spacing w:after="0"/>
            </w:pPr>
            <w:r>
              <w:rPr>
                <w:sz w:val="16"/>
              </w:rPr>
              <w:t>float</w:t>
            </w:r>
          </w:p>
        </w:tc>
        <w:tc>
          <w:tcPr>
            <w:tcW w:w="1008" w:type="dxa"/>
            <w:shd w:val="clear" w:color="auto" w:fill="EAF0F7"/>
          </w:tcPr>
          <w:p w14:paraId="44E7B558" w14:textId="77777777" w:rsidR="00F422C4" w:rsidRDefault="008C3C3B">
            <w:pPr>
              <w:spacing w:after="0"/>
            </w:pPr>
            <w:r>
              <w:rPr>
                <w:sz w:val="16"/>
              </w:rPr>
              <w:t>yes</w:t>
            </w:r>
          </w:p>
        </w:tc>
        <w:tc>
          <w:tcPr>
            <w:tcW w:w="4032" w:type="dxa"/>
            <w:shd w:val="clear" w:color="auto" w:fill="EAF0F7"/>
          </w:tcPr>
          <w:p w14:paraId="0824B95A" w14:textId="77777777" w:rsidR="00F422C4" w:rsidRDefault="00F422C4">
            <w:pPr>
              <w:spacing w:after="0"/>
            </w:pPr>
          </w:p>
        </w:tc>
      </w:tr>
      <w:tr w:rsidR="00F422C4" w14:paraId="27DB2279" w14:textId="77777777">
        <w:trPr>
          <w:jc w:val="center"/>
        </w:trPr>
        <w:tc>
          <w:tcPr>
            <w:tcW w:w="2448" w:type="dxa"/>
          </w:tcPr>
          <w:p w14:paraId="61CD3BE0" w14:textId="77777777" w:rsidR="00F422C4" w:rsidRDefault="008C3C3B">
            <w:pPr>
              <w:spacing w:after="0"/>
            </w:pPr>
            <w:r>
              <w:rPr>
                <w:sz w:val="16"/>
              </w:rPr>
              <w:t>p10_hours</w:t>
            </w:r>
          </w:p>
        </w:tc>
        <w:tc>
          <w:tcPr>
            <w:tcW w:w="2448" w:type="dxa"/>
          </w:tcPr>
          <w:p w14:paraId="197EEA67" w14:textId="77777777" w:rsidR="00F422C4" w:rsidRDefault="008C3C3B">
            <w:pPr>
              <w:spacing w:after="0"/>
            </w:pPr>
            <w:r>
              <w:rPr>
                <w:sz w:val="16"/>
              </w:rPr>
              <w:t>float</w:t>
            </w:r>
          </w:p>
        </w:tc>
        <w:tc>
          <w:tcPr>
            <w:tcW w:w="1008" w:type="dxa"/>
          </w:tcPr>
          <w:p w14:paraId="34F325B8" w14:textId="77777777" w:rsidR="00F422C4" w:rsidRDefault="008C3C3B">
            <w:pPr>
              <w:spacing w:after="0"/>
            </w:pPr>
            <w:r>
              <w:rPr>
                <w:sz w:val="16"/>
              </w:rPr>
              <w:t>yes</w:t>
            </w:r>
          </w:p>
        </w:tc>
        <w:tc>
          <w:tcPr>
            <w:tcW w:w="4032" w:type="dxa"/>
          </w:tcPr>
          <w:p w14:paraId="6EFAD570" w14:textId="77777777" w:rsidR="00F422C4" w:rsidRDefault="00F422C4">
            <w:pPr>
              <w:spacing w:after="0"/>
            </w:pPr>
          </w:p>
        </w:tc>
      </w:tr>
      <w:tr w:rsidR="00F422C4" w14:paraId="13742D38" w14:textId="77777777">
        <w:trPr>
          <w:jc w:val="center"/>
        </w:trPr>
        <w:tc>
          <w:tcPr>
            <w:tcW w:w="2448" w:type="dxa"/>
            <w:shd w:val="clear" w:color="auto" w:fill="EAF0F7"/>
          </w:tcPr>
          <w:p w14:paraId="1CC64E4E" w14:textId="77777777" w:rsidR="00F422C4" w:rsidRDefault="008C3C3B">
            <w:pPr>
              <w:spacing w:after="0"/>
            </w:pPr>
            <w:r>
              <w:rPr>
                <w:sz w:val="16"/>
              </w:rPr>
              <w:t>p90_hours</w:t>
            </w:r>
          </w:p>
        </w:tc>
        <w:tc>
          <w:tcPr>
            <w:tcW w:w="2448" w:type="dxa"/>
            <w:shd w:val="clear" w:color="auto" w:fill="EAF0F7"/>
          </w:tcPr>
          <w:p w14:paraId="7EB6D1B6" w14:textId="77777777" w:rsidR="00F422C4" w:rsidRDefault="008C3C3B">
            <w:pPr>
              <w:spacing w:after="0"/>
            </w:pPr>
            <w:r>
              <w:rPr>
                <w:sz w:val="16"/>
              </w:rPr>
              <w:t>float</w:t>
            </w:r>
          </w:p>
        </w:tc>
        <w:tc>
          <w:tcPr>
            <w:tcW w:w="1008" w:type="dxa"/>
            <w:shd w:val="clear" w:color="auto" w:fill="EAF0F7"/>
          </w:tcPr>
          <w:p w14:paraId="469828FB" w14:textId="77777777" w:rsidR="00F422C4" w:rsidRDefault="008C3C3B">
            <w:pPr>
              <w:spacing w:after="0"/>
            </w:pPr>
            <w:r>
              <w:rPr>
                <w:sz w:val="16"/>
              </w:rPr>
              <w:t>yes</w:t>
            </w:r>
          </w:p>
        </w:tc>
        <w:tc>
          <w:tcPr>
            <w:tcW w:w="4032" w:type="dxa"/>
            <w:shd w:val="clear" w:color="auto" w:fill="EAF0F7"/>
          </w:tcPr>
          <w:p w14:paraId="5668F462" w14:textId="77777777" w:rsidR="00F422C4" w:rsidRDefault="00F422C4">
            <w:pPr>
              <w:spacing w:after="0"/>
            </w:pPr>
          </w:p>
        </w:tc>
      </w:tr>
      <w:tr w:rsidR="00F422C4" w14:paraId="48710DAE" w14:textId="77777777">
        <w:trPr>
          <w:jc w:val="center"/>
        </w:trPr>
        <w:tc>
          <w:tcPr>
            <w:tcW w:w="2448" w:type="dxa"/>
          </w:tcPr>
          <w:p w14:paraId="6AF77A1C" w14:textId="77777777" w:rsidR="00F422C4" w:rsidRDefault="008C3C3B">
            <w:pPr>
              <w:spacing w:after="0"/>
            </w:pPr>
            <w:r>
              <w:rPr>
                <w:sz w:val="16"/>
              </w:rPr>
              <w:t>eta_from</w:t>
            </w:r>
          </w:p>
        </w:tc>
        <w:tc>
          <w:tcPr>
            <w:tcW w:w="2448" w:type="dxa"/>
          </w:tcPr>
          <w:p w14:paraId="331469ED" w14:textId="77777777" w:rsidR="00F422C4" w:rsidRDefault="008C3C3B">
            <w:pPr>
              <w:spacing w:after="0"/>
            </w:pPr>
            <w:r>
              <w:rPr>
                <w:sz w:val="16"/>
              </w:rPr>
              <w:t>datetime</w:t>
            </w:r>
          </w:p>
        </w:tc>
        <w:tc>
          <w:tcPr>
            <w:tcW w:w="1008" w:type="dxa"/>
          </w:tcPr>
          <w:p w14:paraId="3130765A" w14:textId="77777777" w:rsidR="00F422C4" w:rsidRDefault="008C3C3B">
            <w:pPr>
              <w:spacing w:after="0"/>
            </w:pPr>
            <w:r>
              <w:rPr>
                <w:sz w:val="16"/>
              </w:rPr>
              <w:t>yes</w:t>
            </w:r>
          </w:p>
        </w:tc>
        <w:tc>
          <w:tcPr>
            <w:tcW w:w="4032" w:type="dxa"/>
          </w:tcPr>
          <w:p w14:paraId="2B391896" w14:textId="77777777" w:rsidR="00F422C4" w:rsidRDefault="00F422C4">
            <w:pPr>
              <w:spacing w:after="0"/>
            </w:pPr>
          </w:p>
        </w:tc>
      </w:tr>
      <w:tr w:rsidR="00F422C4" w14:paraId="01098017" w14:textId="77777777">
        <w:trPr>
          <w:jc w:val="center"/>
        </w:trPr>
        <w:tc>
          <w:tcPr>
            <w:tcW w:w="2448" w:type="dxa"/>
            <w:shd w:val="clear" w:color="auto" w:fill="EAF0F7"/>
          </w:tcPr>
          <w:p w14:paraId="3426A839" w14:textId="77777777" w:rsidR="00F422C4" w:rsidRDefault="008C3C3B">
            <w:pPr>
              <w:spacing w:after="0"/>
            </w:pPr>
            <w:r>
              <w:rPr>
                <w:sz w:val="16"/>
              </w:rPr>
              <w:t>eta_to</w:t>
            </w:r>
          </w:p>
        </w:tc>
        <w:tc>
          <w:tcPr>
            <w:tcW w:w="2448" w:type="dxa"/>
            <w:shd w:val="clear" w:color="auto" w:fill="EAF0F7"/>
          </w:tcPr>
          <w:p w14:paraId="4A106EA5" w14:textId="77777777" w:rsidR="00F422C4" w:rsidRDefault="008C3C3B">
            <w:pPr>
              <w:spacing w:after="0"/>
            </w:pPr>
            <w:r>
              <w:rPr>
                <w:sz w:val="16"/>
              </w:rPr>
              <w:t>datetime</w:t>
            </w:r>
          </w:p>
        </w:tc>
        <w:tc>
          <w:tcPr>
            <w:tcW w:w="1008" w:type="dxa"/>
            <w:shd w:val="clear" w:color="auto" w:fill="EAF0F7"/>
          </w:tcPr>
          <w:p w14:paraId="737184E8" w14:textId="77777777" w:rsidR="00F422C4" w:rsidRDefault="008C3C3B">
            <w:pPr>
              <w:spacing w:after="0"/>
            </w:pPr>
            <w:r>
              <w:rPr>
                <w:sz w:val="16"/>
              </w:rPr>
              <w:t>yes</w:t>
            </w:r>
          </w:p>
        </w:tc>
        <w:tc>
          <w:tcPr>
            <w:tcW w:w="4032" w:type="dxa"/>
            <w:shd w:val="clear" w:color="auto" w:fill="EAF0F7"/>
          </w:tcPr>
          <w:p w14:paraId="6504B7BB" w14:textId="77777777" w:rsidR="00F422C4" w:rsidRDefault="00F422C4">
            <w:pPr>
              <w:spacing w:after="0"/>
            </w:pPr>
          </w:p>
        </w:tc>
      </w:tr>
      <w:tr w:rsidR="00F422C4" w14:paraId="6945D6FC" w14:textId="77777777">
        <w:trPr>
          <w:jc w:val="center"/>
        </w:trPr>
        <w:tc>
          <w:tcPr>
            <w:tcW w:w="2448" w:type="dxa"/>
          </w:tcPr>
          <w:p w14:paraId="6483AF32" w14:textId="77777777" w:rsidR="00F422C4" w:rsidRDefault="008C3C3B">
            <w:pPr>
              <w:spacing w:after="0"/>
            </w:pPr>
            <w:r>
              <w:rPr>
                <w:sz w:val="16"/>
              </w:rPr>
              <w:t>top_features</w:t>
            </w:r>
          </w:p>
        </w:tc>
        <w:tc>
          <w:tcPr>
            <w:tcW w:w="2448" w:type="dxa"/>
          </w:tcPr>
          <w:p w14:paraId="2AE4FDE3" w14:textId="77777777" w:rsidR="00F422C4" w:rsidRDefault="008C3C3B">
            <w:pPr>
              <w:spacing w:after="0"/>
            </w:pPr>
            <w:r>
              <w:rPr>
                <w:sz w:val="16"/>
              </w:rPr>
              <w:t>list[Reason]</w:t>
            </w:r>
          </w:p>
        </w:tc>
        <w:tc>
          <w:tcPr>
            <w:tcW w:w="1008" w:type="dxa"/>
          </w:tcPr>
          <w:p w14:paraId="2DECC1E9" w14:textId="77777777" w:rsidR="00F422C4" w:rsidRDefault="008C3C3B">
            <w:pPr>
              <w:spacing w:after="0"/>
            </w:pPr>
            <w:r>
              <w:rPr>
                <w:sz w:val="16"/>
              </w:rPr>
              <w:t>no</w:t>
            </w:r>
          </w:p>
        </w:tc>
        <w:tc>
          <w:tcPr>
            <w:tcW w:w="4032" w:type="dxa"/>
          </w:tcPr>
          <w:p w14:paraId="6ED7D651" w14:textId="77777777" w:rsidR="00F422C4" w:rsidRDefault="00F422C4">
            <w:pPr>
              <w:spacing w:after="0"/>
            </w:pPr>
          </w:p>
        </w:tc>
      </w:tr>
      <w:tr w:rsidR="00F422C4" w14:paraId="3F15CDB6" w14:textId="77777777">
        <w:trPr>
          <w:jc w:val="center"/>
        </w:trPr>
        <w:tc>
          <w:tcPr>
            <w:tcW w:w="2448" w:type="dxa"/>
            <w:shd w:val="clear" w:color="auto" w:fill="EAF0F7"/>
          </w:tcPr>
          <w:p w14:paraId="3755819A" w14:textId="77777777" w:rsidR="00F422C4" w:rsidRDefault="008C3C3B">
            <w:pPr>
              <w:spacing w:after="0"/>
            </w:pPr>
            <w:r>
              <w:rPr>
                <w:sz w:val="16"/>
              </w:rPr>
              <w:t>reasons</w:t>
            </w:r>
          </w:p>
        </w:tc>
        <w:tc>
          <w:tcPr>
            <w:tcW w:w="2448" w:type="dxa"/>
            <w:shd w:val="clear" w:color="auto" w:fill="EAF0F7"/>
          </w:tcPr>
          <w:p w14:paraId="6659B4AE" w14:textId="77777777" w:rsidR="00F422C4" w:rsidRDefault="008C3C3B">
            <w:pPr>
              <w:spacing w:after="0"/>
            </w:pPr>
            <w:r>
              <w:rPr>
                <w:sz w:val="16"/>
              </w:rPr>
              <w:t>list[Reason]</w:t>
            </w:r>
          </w:p>
        </w:tc>
        <w:tc>
          <w:tcPr>
            <w:tcW w:w="1008" w:type="dxa"/>
            <w:shd w:val="clear" w:color="auto" w:fill="EAF0F7"/>
          </w:tcPr>
          <w:p w14:paraId="1A7558D8" w14:textId="77777777" w:rsidR="00F422C4" w:rsidRDefault="008C3C3B">
            <w:pPr>
              <w:spacing w:after="0"/>
            </w:pPr>
            <w:r>
              <w:rPr>
                <w:sz w:val="16"/>
              </w:rPr>
              <w:t>no</w:t>
            </w:r>
          </w:p>
        </w:tc>
        <w:tc>
          <w:tcPr>
            <w:tcW w:w="4032" w:type="dxa"/>
            <w:shd w:val="clear" w:color="auto" w:fill="EAF0F7"/>
          </w:tcPr>
          <w:p w14:paraId="22DE23F2" w14:textId="77777777" w:rsidR="00F422C4" w:rsidRDefault="00F422C4">
            <w:pPr>
              <w:spacing w:after="0"/>
            </w:pPr>
          </w:p>
        </w:tc>
      </w:tr>
    </w:tbl>
    <w:p w14:paraId="42818DF1" w14:textId="77777777" w:rsidR="00F422C4" w:rsidRDefault="00F422C4">
      <w:pPr>
        <w:spacing w:after="40"/>
      </w:pPr>
    </w:p>
    <w:p w14:paraId="7F2F33AF" w14:textId="77777777" w:rsidR="00F422C4" w:rsidRDefault="008C3C3B">
      <w:pPr>
        <w:keepNext/>
        <w:spacing w:before="160" w:after="40"/>
      </w:pPr>
      <w:r>
        <w:rPr>
          <w:b/>
          <w:color w:val="EF7C00"/>
          <w:sz w:val="25"/>
        </w:rPr>
        <w:t>How it works inside</w:t>
      </w:r>
    </w:p>
    <w:p w14:paraId="50DEB84F" w14:textId="77777777" w:rsidR="00F422C4" w:rsidRDefault="008C3C3B">
      <w:pPr>
        <w:spacing w:after="40"/>
        <w:ind w:left="432" w:hanging="317"/>
      </w:pPr>
      <w:r>
        <w:rPr>
          <w:b/>
          <w:color w:val="004183"/>
        </w:rPr>
        <w:t xml:space="preserve">1.  </w:t>
      </w:r>
      <w:r>
        <w:t>Target: real closed minus created hours (resolution_valid rows only).</w:t>
      </w:r>
    </w:p>
    <w:p w14:paraId="0B5192BB" w14:textId="77777777" w:rsidR="00F422C4" w:rsidRDefault="008C3C3B">
      <w:pPr>
        <w:spacing w:after="40"/>
        <w:ind w:left="432" w:hanging="317"/>
      </w:pPr>
      <w:r>
        <w:rPr>
          <w:b/>
          <w:color w:val="004183"/>
        </w:rPr>
        <w:lastRenderedPageBreak/>
        <w:t xml:space="preserve">2.  </w:t>
      </w:r>
      <w:r>
        <w:t>Features known at intake only: type, borough, time, holiday, weather, channel, backlog.</w:t>
      </w:r>
    </w:p>
    <w:p w14:paraId="5376D637" w14:textId="77777777" w:rsidR="00F422C4" w:rsidRDefault="008C3C3B">
      <w:pPr>
        <w:spacing w:after="40"/>
        <w:ind w:left="432" w:hanging="317"/>
      </w:pPr>
      <w:r>
        <w:rPr>
          <w:b/>
          <w:color w:val="004183"/>
        </w:rPr>
        <w:t xml:space="preserve">3.  </w:t>
      </w:r>
      <w:r>
        <w:t>Baseline: median per type and borough. Model: gradient boosting or quantile regression giving p10 / p50 / p90.</w:t>
      </w:r>
    </w:p>
    <w:p w14:paraId="1104E45C" w14:textId="77777777" w:rsidR="00F422C4" w:rsidRDefault="008C3C3B">
      <w:pPr>
        <w:keepNext/>
        <w:spacing w:before="160" w:after="40"/>
      </w:pPr>
      <w:r>
        <w:rPr>
          <w:b/>
          <w:color w:val="EF7C00"/>
          <w:sz w:val="25"/>
        </w:rPr>
        <w:t>Why it works and why it is better</w:t>
      </w:r>
    </w:p>
    <w:p w14:paraId="03B951E0" w14:textId="77777777" w:rsidR="00F422C4" w:rsidRDefault="008C3C3B">
      <w:r>
        <w:t>A range calibrated on real history builds trust; a single number would be wrong most of the time.</w:t>
      </w:r>
    </w:p>
    <w:p w14:paraId="7786B78B" w14:textId="77777777" w:rsidR="00F422C4" w:rsidRDefault="008C3C3B">
      <w:pPr>
        <w:keepNext/>
        <w:spacing w:before="160" w:after="40"/>
      </w:pPr>
      <w:r>
        <w:rPr>
          <w:b/>
          <w:color w:val="EF7C00"/>
          <w:sz w:val="25"/>
        </w:rPr>
        <w:t>Safe default (used automatically if it fails)</w:t>
      </w:r>
    </w:p>
    <w:p w14:paraId="063C400B" w14:textId="77777777" w:rsidR="00F422C4" w:rsidRDefault="008C3C3B">
      <w:r>
        <w:t>Family-level default range, status DEGRADED.</w:t>
      </w:r>
    </w:p>
    <w:p w14:paraId="507192E1" w14:textId="77777777" w:rsidR="00F422C4" w:rsidRDefault="008C3C3B">
      <w:pPr>
        <w:keepNext/>
        <w:spacing w:before="160" w:after="40"/>
      </w:pPr>
      <w:r>
        <w:rPr>
          <w:b/>
          <w:color w:val="EF7C00"/>
          <w:sz w:val="25"/>
        </w:rPr>
        <w:t>Evaluation (technical)</w:t>
      </w:r>
    </w:p>
    <w:p w14:paraId="301C9403" w14:textId="77777777" w:rsidR="00F422C4" w:rsidRDefault="008C3C3B">
      <w:pPr>
        <w:pStyle w:val="ListBullet"/>
        <w:spacing w:after="40"/>
      </w:pPr>
      <w:r>
        <w:t>MAE and RMSE on log-hours, R²</w:t>
      </w:r>
    </w:p>
    <w:p w14:paraId="5366FB80" w14:textId="77777777" w:rsidR="00F422C4" w:rsidRDefault="008C3C3B">
      <w:pPr>
        <w:pStyle w:val="ListBullet"/>
        <w:spacing w:after="40"/>
      </w:pPr>
      <w:r>
        <w:t>Interval coverage (share of true times inside p10 to p90)</w:t>
      </w:r>
    </w:p>
    <w:p w14:paraId="30CB311F" w14:textId="77777777" w:rsidR="00F422C4" w:rsidRDefault="008C3C3B">
      <w:pPr>
        <w:pStyle w:val="ListBullet"/>
        <w:spacing w:after="40"/>
      </w:pPr>
      <w:r>
        <w:t>MAE by agency</w:t>
      </w:r>
    </w:p>
    <w:p w14:paraId="7E284102" w14:textId="77777777" w:rsidR="00F422C4" w:rsidRDefault="008C3C3B">
      <w:pPr>
        <w:keepNext/>
        <w:spacing w:before="160" w:after="40"/>
      </w:pPr>
      <w:r>
        <w:rPr>
          <w:b/>
          <w:color w:val="EF7C00"/>
          <w:sz w:val="25"/>
        </w:rPr>
        <w:t>Business outcome</w:t>
      </w:r>
    </w:p>
    <w:p w14:paraId="6952E641" w14:textId="77777777" w:rsidR="00F422C4" w:rsidRDefault="008C3C3B">
      <w:pPr>
        <w:pStyle w:val="ListBullet"/>
        <w:spacing w:after="40"/>
      </w:pPr>
      <w:r>
        <w:t>Citizen follow-up calls ('where is my request?')</w:t>
      </w:r>
    </w:p>
    <w:p w14:paraId="2C58479F" w14:textId="77777777" w:rsidR="00F422C4" w:rsidRDefault="008C3C3B">
      <w:pPr>
        <w:pStyle w:val="ListBullet"/>
        <w:spacing w:after="40"/>
      </w:pPr>
      <w:r>
        <w:t>Satisfaction with the ETA</w:t>
      </w:r>
    </w:p>
    <w:p w14:paraId="51C069D7" w14:textId="77777777" w:rsidR="00F422C4" w:rsidRDefault="008C3C3B">
      <w:r>
        <w:br w:type="page"/>
      </w:r>
    </w:p>
    <w:p w14:paraId="5DA93718" w14:textId="77777777" w:rsidR="00F422C4" w:rsidRDefault="008C3C3B">
      <w:pPr>
        <w:keepNext/>
        <w:spacing w:before="240"/>
      </w:pPr>
      <w:r>
        <w:rPr>
          <w:b/>
          <w:color w:val="004183"/>
          <w:sz w:val="32"/>
        </w:rPr>
        <w:lastRenderedPageBreak/>
        <w:t>C10 · Urgency Assignment</w:t>
      </w:r>
    </w:p>
    <w:tbl>
      <w:tblPr>
        <w:tblStyle w:val="TableGrid"/>
        <w:tblW w:w="0" w:type="auto"/>
        <w:jc w:val="center"/>
        <w:tblLook w:val="04A0" w:firstRow="1" w:lastRow="0" w:firstColumn="1" w:lastColumn="0" w:noHBand="0" w:noVBand="1"/>
      </w:tblPr>
      <w:tblGrid>
        <w:gridCol w:w="1584"/>
        <w:gridCol w:w="3744"/>
        <w:gridCol w:w="4608"/>
      </w:tblGrid>
      <w:tr w:rsidR="00F422C4" w14:paraId="41173702" w14:textId="77777777">
        <w:trPr>
          <w:jc w:val="center"/>
        </w:trPr>
        <w:tc>
          <w:tcPr>
            <w:tcW w:w="1584" w:type="dxa"/>
            <w:shd w:val="clear" w:color="auto" w:fill="004183"/>
          </w:tcPr>
          <w:p w14:paraId="3FB37354" w14:textId="77777777" w:rsidR="00F422C4" w:rsidRDefault="008C3C3B">
            <w:r>
              <w:rPr>
                <w:b/>
                <w:color w:val="FFFFFF"/>
                <w:sz w:val="17"/>
              </w:rPr>
              <w:t>Owner</w:t>
            </w:r>
          </w:p>
        </w:tc>
        <w:tc>
          <w:tcPr>
            <w:tcW w:w="3744" w:type="dxa"/>
            <w:shd w:val="clear" w:color="auto" w:fill="004183"/>
          </w:tcPr>
          <w:p w14:paraId="625C2EA9" w14:textId="77777777" w:rsidR="00F422C4" w:rsidRDefault="008C3C3B">
            <w:r>
              <w:rPr>
                <w:b/>
                <w:color w:val="FFFFFF"/>
                <w:sz w:val="17"/>
              </w:rPr>
              <w:t>Technique group</w:t>
            </w:r>
          </w:p>
        </w:tc>
        <w:tc>
          <w:tcPr>
            <w:tcW w:w="4608" w:type="dxa"/>
            <w:shd w:val="clear" w:color="auto" w:fill="004183"/>
          </w:tcPr>
          <w:p w14:paraId="0576FEBC" w14:textId="77777777" w:rsidR="00F422C4" w:rsidRDefault="008C3C3B">
            <w:r>
              <w:rPr>
                <w:b/>
                <w:color w:val="FFFFFF"/>
                <w:sz w:val="17"/>
              </w:rPr>
              <w:t>Acceptance tests</w:t>
            </w:r>
          </w:p>
        </w:tc>
      </w:tr>
      <w:tr w:rsidR="00F422C4" w14:paraId="34AE4E37" w14:textId="77777777">
        <w:trPr>
          <w:jc w:val="center"/>
        </w:trPr>
        <w:tc>
          <w:tcPr>
            <w:tcW w:w="1584" w:type="dxa"/>
          </w:tcPr>
          <w:p w14:paraId="32A610DC" w14:textId="77777777" w:rsidR="00F422C4" w:rsidRDefault="008C3C3B">
            <w:pPr>
              <w:spacing w:after="0"/>
            </w:pPr>
            <w:r>
              <w:rPr>
                <w:sz w:val="17"/>
              </w:rPr>
              <w:t>Khalid</w:t>
            </w:r>
          </w:p>
        </w:tc>
        <w:tc>
          <w:tcPr>
            <w:tcW w:w="3744" w:type="dxa"/>
          </w:tcPr>
          <w:p w14:paraId="27E18630" w14:textId="77777777" w:rsidR="00F422C4" w:rsidRDefault="008C3C3B">
            <w:pPr>
              <w:spacing w:after="0"/>
            </w:pPr>
            <w:r>
              <w:rPr>
                <w:sz w:val="17"/>
              </w:rPr>
              <w:t>Decision Automation</w:t>
            </w:r>
          </w:p>
        </w:tc>
        <w:tc>
          <w:tcPr>
            <w:tcW w:w="4608" w:type="dxa"/>
          </w:tcPr>
          <w:p w14:paraId="11E5B71B" w14:textId="77777777" w:rsidR="00F422C4" w:rsidRDefault="008C3C3B">
            <w:pPr>
              <w:spacing w:after="0"/>
            </w:pPr>
            <w:r>
              <w:rPr>
                <w:sz w:val="17"/>
              </w:rPr>
              <w:t>services/api/tests/acceptance/test_c10_urgency.py</w:t>
            </w:r>
          </w:p>
        </w:tc>
      </w:tr>
    </w:tbl>
    <w:p w14:paraId="1DFB71CB" w14:textId="77777777" w:rsidR="00F422C4" w:rsidRDefault="00F422C4">
      <w:pPr>
        <w:spacing w:after="40"/>
      </w:pPr>
    </w:p>
    <w:p w14:paraId="52493C1B" w14:textId="77777777" w:rsidR="00F422C4" w:rsidRDefault="008C3C3B">
      <w:pPr>
        <w:keepNext/>
        <w:spacing w:before="160" w:after="40"/>
      </w:pPr>
      <w:r>
        <w:rPr>
          <w:b/>
          <w:color w:val="EF7C00"/>
          <w:sz w:val="25"/>
        </w:rPr>
        <w:t>Purpose</w:t>
      </w:r>
    </w:p>
    <w:p w14:paraId="5E93BCF6" w14:textId="77777777" w:rsidR="00F422C4" w:rsidRDefault="008C3C3B">
      <w:r>
        <w:t>Assigns an explainable urgency level (CRITICAL, HIGH, MEDIUM, LOW) from the hazard, the location context and the time sensitivity.</w:t>
      </w:r>
    </w:p>
    <w:p w14:paraId="64C50B72" w14:textId="77777777" w:rsidR="00F422C4" w:rsidRDefault="008C3C3B">
      <w:pPr>
        <w:keepNext/>
        <w:spacing w:before="160" w:after="40"/>
      </w:pPr>
      <w:r>
        <w:rPr>
          <w:b/>
          <w:color w:val="EF7C00"/>
          <w:sz w:val="25"/>
        </w:rPr>
        <w:t>Inputs (locked)</w:t>
      </w:r>
    </w:p>
    <w:p w14:paraId="76550BB2" w14:textId="77777777" w:rsidR="00F422C4" w:rsidRDefault="008C3C3B">
      <w:pPr>
        <w:keepNext/>
        <w:spacing w:before="80"/>
      </w:pPr>
      <w:r>
        <w:rPr>
          <w:b/>
          <w:color w:val="235F83"/>
          <w:sz w:val="22"/>
        </w:rPr>
        <w:t>RequestFacts</w:t>
      </w:r>
    </w:p>
    <w:tbl>
      <w:tblPr>
        <w:tblStyle w:val="TableGrid"/>
        <w:tblW w:w="0" w:type="auto"/>
        <w:jc w:val="center"/>
        <w:tblLook w:val="04A0" w:firstRow="1" w:lastRow="0" w:firstColumn="1" w:lastColumn="0" w:noHBand="0" w:noVBand="1"/>
      </w:tblPr>
      <w:tblGrid>
        <w:gridCol w:w="2448"/>
        <w:gridCol w:w="2448"/>
        <w:gridCol w:w="1008"/>
        <w:gridCol w:w="4032"/>
      </w:tblGrid>
      <w:tr w:rsidR="00F422C4" w14:paraId="626B49B0" w14:textId="77777777">
        <w:trPr>
          <w:jc w:val="center"/>
        </w:trPr>
        <w:tc>
          <w:tcPr>
            <w:tcW w:w="2448" w:type="dxa"/>
            <w:shd w:val="clear" w:color="auto" w:fill="004183"/>
          </w:tcPr>
          <w:p w14:paraId="37AEB276" w14:textId="77777777" w:rsidR="00F422C4" w:rsidRDefault="008C3C3B">
            <w:r>
              <w:rPr>
                <w:b/>
                <w:color w:val="FFFFFF"/>
                <w:sz w:val="16"/>
              </w:rPr>
              <w:t>Field</w:t>
            </w:r>
          </w:p>
        </w:tc>
        <w:tc>
          <w:tcPr>
            <w:tcW w:w="2448" w:type="dxa"/>
            <w:shd w:val="clear" w:color="auto" w:fill="004183"/>
          </w:tcPr>
          <w:p w14:paraId="44012A04" w14:textId="77777777" w:rsidR="00F422C4" w:rsidRDefault="008C3C3B">
            <w:r>
              <w:rPr>
                <w:b/>
                <w:color w:val="FFFFFF"/>
                <w:sz w:val="16"/>
              </w:rPr>
              <w:t>Type</w:t>
            </w:r>
          </w:p>
        </w:tc>
        <w:tc>
          <w:tcPr>
            <w:tcW w:w="1008" w:type="dxa"/>
            <w:shd w:val="clear" w:color="auto" w:fill="004183"/>
          </w:tcPr>
          <w:p w14:paraId="7BB5AA6D" w14:textId="77777777" w:rsidR="00F422C4" w:rsidRDefault="008C3C3B">
            <w:r>
              <w:rPr>
                <w:b/>
                <w:color w:val="FFFFFF"/>
                <w:sz w:val="16"/>
              </w:rPr>
              <w:t>Required</w:t>
            </w:r>
          </w:p>
        </w:tc>
        <w:tc>
          <w:tcPr>
            <w:tcW w:w="4032" w:type="dxa"/>
            <w:shd w:val="clear" w:color="auto" w:fill="004183"/>
          </w:tcPr>
          <w:p w14:paraId="035802AD" w14:textId="77777777" w:rsidR="00F422C4" w:rsidRDefault="008C3C3B">
            <w:r>
              <w:rPr>
                <w:b/>
                <w:color w:val="FFFFFF"/>
                <w:sz w:val="16"/>
              </w:rPr>
              <w:t>Meaning</w:t>
            </w:r>
          </w:p>
        </w:tc>
      </w:tr>
      <w:tr w:rsidR="00F422C4" w14:paraId="7FCF829C" w14:textId="77777777">
        <w:trPr>
          <w:jc w:val="center"/>
        </w:trPr>
        <w:tc>
          <w:tcPr>
            <w:tcW w:w="2448" w:type="dxa"/>
          </w:tcPr>
          <w:p w14:paraId="48F6D089" w14:textId="77777777" w:rsidR="00F422C4" w:rsidRDefault="008C3C3B">
            <w:pPr>
              <w:spacing w:after="0"/>
            </w:pPr>
            <w:r>
              <w:rPr>
                <w:sz w:val="16"/>
              </w:rPr>
              <w:t>request_id</w:t>
            </w:r>
          </w:p>
        </w:tc>
        <w:tc>
          <w:tcPr>
            <w:tcW w:w="2448" w:type="dxa"/>
          </w:tcPr>
          <w:p w14:paraId="3FAAEB51" w14:textId="77777777" w:rsidR="00F422C4" w:rsidRDefault="008C3C3B">
            <w:pPr>
              <w:spacing w:after="0"/>
            </w:pPr>
            <w:r>
              <w:rPr>
                <w:sz w:val="16"/>
              </w:rPr>
              <w:t>str</w:t>
            </w:r>
          </w:p>
        </w:tc>
        <w:tc>
          <w:tcPr>
            <w:tcW w:w="1008" w:type="dxa"/>
          </w:tcPr>
          <w:p w14:paraId="1B124A36" w14:textId="77777777" w:rsidR="00F422C4" w:rsidRDefault="008C3C3B">
            <w:pPr>
              <w:spacing w:after="0"/>
            </w:pPr>
            <w:r>
              <w:rPr>
                <w:sz w:val="16"/>
              </w:rPr>
              <w:t>yes</w:t>
            </w:r>
          </w:p>
        </w:tc>
        <w:tc>
          <w:tcPr>
            <w:tcW w:w="4032" w:type="dxa"/>
          </w:tcPr>
          <w:p w14:paraId="27B5AD8B" w14:textId="77777777" w:rsidR="00F422C4" w:rsidRDefault="00F422C4">
            <w:pPr>
              <w:spacing w:after="0"/>
            </w:pPr>
          </w:p>
        </w:tc>
      </w:tr>
      <w:tr w:rsidR="00F422C4" w14:paraId="1C7540B9" w14:textId="77777777">
        <w:trPr>
          <w:jc w:val="center"/>
        </w:trPr>
        <w:tc>
          <w:tcPr>
            <w:tcW w:w="2448" w:type="dxa"/>
            <w:shd w:val="clear" w:color="auto" w:fill="EAF0F7"/>
          </w:tcPr>
          <w:p w14:paraId="56D2A80F" w14:textId="77777777" w:rsidR="00F422C4" w:rsidRDefault="008C3C3B">
            <w:pPr>
              <w:spacing w:after="0"/>
            </w:pPr>
            <w:r>
              <w:rPr>
                <w:sz w:val="16"/>
              </w:rPr>
              <w:t>created_at</w:t>
            </w:r>
          </w:p>
        </w:tc>
        <w:tc>
          <w:tcPr>
            <w:tcW w:w="2448" w:type="dxa"/>
            <w:shd w:val="clear" w:color="auto" w:fill="EAF0F7"/>
          </w:tcPr>
          <w:p w14:paraId="6A863E5C" w14:textId="77777777" w:rsidR="00F422C4" w:rsidRDefault="008C3C3B">
            <w:pPr>
              <w:spacing w:after="0"/>
            </w:pPr>
            <w:r>
              <w:rPr>
                <w:sz w:val="16"/>
              </w:rPr>
              <w:t>datetime</w:t>
            </w:r>
          </w:p>
        </w:tc>
        <w:tc>
          <w:tcPr>
            <w:tcW w:w="1008" w:type="dxa"/>
            <w:shd w:val="clear" w:color="auto" w:fill="EAF0F7"/>
          </w:tcPr>
          <w:p w14:paraId="3B133360" w14:textId="77777777" w:rsidR="00F422C4" w:rsidRDefault="008C3C3B">
            <w:pPr>
              <w:spacing w:after="0"/>
            </w:pPr>
            <w:r>
              <w:rPr>
                <w:sz w:val="16"/>
              </w:rPr>
              <w:t>yes</w:t>
            </w:r>
          </w:p>
        </w:tc>
        <w:tc>
          <w:tcPr>
            <w:tcW w:w="4032" w:type="dxa"/>
            <w:shd w:val="clear" w:color="auto" w:fill="EAF0F7"/>
          </w:tcPr>
          <w:p w14:paraId="6AA6CF8D" w14:textId="77777777" w:rsidR="00F422C4" w:rsidRDefault="00F422C4">
            <w:pPr>
              <w:spacing w:after="0"/>
            </w:pPr>
          </w:p>
        </w:tc>
      </w:tr>
      <w:tr w:rsidR="00F422C4" w14:paraId="0E026D86" w14:textId="77777777">
        <w:trPr>
          <w:jc w:val="center"/>
        </w:trPr>
        <w:tc>
          <w:tcPr>
            <w:tcW w:w="2448" w:type="dxa"/>
          </w:tcPr>
          <w:p w14:paraId="5940AD48" w14:textId="77777777" w:rsidR="00F422C4" w:rsidRDefault="008C3C3B">
            <w:pPr>
              <w:spacing w:after="0"/>
            </w:pPr>
            <w:r>
              <w:rPr>
                <w:sz w:val="16"/>
              </w:rPr>
              <w:t>borough</w:t>
            </w:r>
          </w:p>
        </w:tc>
        <w:tc>
          <w:tcPr>
            <w:tcW w:w="2448" w:type="dxa"/>
          </w:tcPr>
          <w:p w14:paraId="21448637" w14:textId="77777777" w:rsidR="00F422C4" w:rsidRDefault="008C3C3B">
            <w:pPr>
              <w:spacing w:after="0"/>
            </w:pPr>
            <w:r>
              <w:rPr>
                <w:sz w:val="16"/>
              </w:rPr>
              <w:t>Borough</w:t>
            </w:r>
          </w:p>
        </w:tc>
        <w:tc>
          <w:tcPr>
            <w:tcW w:w="1008" w:type="dxa"/>
          </w:tcPr>
          <w:p w14:paraId="5CDDA466" w14:textId="77777777" w:rsidR="00F422C4" w:rsidRDefault="008C3C3B">
            <w:pPr>
              <w:spacing w:after="0"/>
            </w:pPr>
            <w:r>
              <w:rPr>
                <w:sz w:val="16"/>
              </w:rPr>
              <w:t>yes</w:t>
            </w:r>
          </w:p>
        </w:tc>
        <w:tc>
          <w:tcPr>
            <w:tcW w:w="4032" w:type="dxa"/>
          </w:tcPr>
          <w:p w14:paraId="3DF8D4A4" w14:textId="77777777" w:rsidR="00F422C4" w:rsidRDefault="00F422C4">
            <w:pPr>
              <w:spacing w:after="0"/>
            </w:pPr>
          </w:p>
        </w:tc>
      </w:tr>
      <w:tr w:rsidR="00F422C4" w14:paraId="2DDDF1EE" w14:textId="77777777">
        <w:trPr>
          <w:jc w:val="center"/>
        </w:trPr>
        <w:tc>
          <w:tcPr>
            <w:tcW w:w="2448" w:type="dxa"/>
            <w:shd w:val="clear" w:color="auto" w:fill="EAF0F7"/>
          </w:tcPr>
          <w:p w14:paraId="0E306E45" w14:textId="77777777" w:rsidR="00F422C4" w:rsidRDefault="008C3C3B">
            <w:pPr>
              <w:spacing w:after="0"/>
            </w:pPr>
            <w:r>
              <w:rPr>
                <w:sz w:val="16"/>
              </w:rPr>
              <w:t>request_type_code</w:t>
            </w:r>
          </w:p>
        </w:tc>
        <w:tc>
          <w:tcPr>
            <w:tcW w:w="2448" w:type="dxa"/>
            <w:shd w:val="clear" w:color="auto" w:fill="EAF0F7"/>
          </w:tcPr>
          <w:p w14:paraId="73031691" w14:textId="77777777" w:rsidR="00F422C4" w:rsidRDefault="008C3C3B">
            <w:pPr>
              <w:spacing w:after="0"/>
            </w:pPr>
            <w:r>
              <w:rPr>
                <w:sz w:val="16"/>
              </w:rPr>
              <w:t>str</w:t>
            </w:r>
          </w:p>
        </w:tc>
        <w:tc>
          <w:tcPr>
            <w:tcW w:w="1008" w:type="dxa"/>
            <w:shd w:val="clear" w:color="auto" w:fill="EAF0F7"/>
          </w:tcPr>
          <w:p w14:paraId="5885C025" w14:textId="77777777" w:rsidR="00F422C4" w:rsidRDefault="008C3C3B">
            <w:pPr>
              <w:spacing w:after="0"/>
            </w:pPr>
            <w:r>
              <w:rPr>
                <w:sz w:val="16"/>
              </w:rPr>
              <w:t>yes</w:t>
            </w:r>
          </w:p>
        </w:tc>
        <w:tc>
          <w:tcPr>
            <w:tcW w:w="4032" w:type="dxa"/>
            <w:shd w:val="clear" w:color="auto" w:fill="EAF0F7"/>
          </w:tcPr>
          <w:p w14:paraId="1E2934DE" w14:textId="77777777" w:rsidR="00F422C4" w:rsidRDefault="00F422C4">
            <w:pPr>
              <w:spacing w:after="0"/>
            </w:pPr>
          </w:p>
        </w:tc>
      </w:tr>
      <w:tr w:rsidR="00F422C4" w14:paraId="4B664C67" w14:textId="77777777">
        <w:trPr>
          <w:jc w:val="center"/>
        </w:trPr>
        <w:tc>
          <w:tcPr>
            <w:tcW w:w="2448" w:type="dxa"/>
          </w:tcPr>
          <w:p w14:paraId="369703AA" w14:textId="77777777" w:rsidR="00F422C4" w:rsidRDefault="008C3C3B">
            <w:pPr>
              <w:spacing w:after="0"/>
            </w:pPr>
            <w:r>
              <w:rPr>
                <w:sz w:val="16"/>
              </w:rPr>
              <w:t>complaint_type</w:t>
            </w:r>
          </w:p>
        </w:tc>
        <w:tc>
          <w:tcPr>
            <w:tcW w:w="2448" w:type="dxa"/>
          </w:tcPr>
          <w:p w14:paraId="5A74602E" w14:textId="77777777" w:rsidR="00F422C4" w:rsidRDefault="008C3C3B">
            <w:pPr>
              <w:spacing w:after="0"/>
            </w:pPr>
            <w:r>
              <w:rPr>
                <w:sz w:val="16"/>
              </w:rPr>
              <w:t>str</w:t>
            </w:r>
          </w:p>
        </w:tc>
        <w:tc>
          <w:tcPr>
            <w:tcW w:w="1008" w:type="dxa"/>
          </w:tcPr>
          <w:p w14:paraId="3D9AB33B" w14:textId="77777777" w:rsidR="00F422C4" w:rsidRDefault="008C3C3B">
            <w:pPr>
              <w:spacing w:after="0"/>
            </w:pPr>
            <w:r>
              <w:rPr>
                <w:sz w:val="16"/>
              </w:rPr>
              <w:t>yes</w:t>
            </w:r>
          </w:p>
        </w:tc>
        <w:tc>
          <w:tcPr>
            <w:tcW w:w="4032" w:type="dxa"/>
          </w:tcPr>
          <w:p w14:paraId="72DAB533" w14:textId="77777777" w:rsidR="00F422C4" w:rsidRDefault="00F422C4">
            <w:pPr>
              <w:spacing w:after="0"/>
            </w:pPr>
          </w:p>
        </w:tc>
      </w:tr>
      <w:tr w:rsidR="00F422C4" w14:paraId="6D93F844" w14:textId="77777777">
        <w:trPr>
          <w:jc w:val="center"/>
        </w:trPr>
        <w:tc>
          <w:tcPr>
            <w:tcW w:w="2448" w:type="dxa"/>
            <w:shd w:val="clear" w:color="auto" w:fill="EAF0F7"/>
          </w:tcPr>
          <w:p w14:paraId="2E8DF465" w14:textId="77777777" w:rsidR="00F422C4" w:rsidRDefault="008C3C3B">
            <w:pPr>
              <w:spacing w:after="0"/>
            </w:pPr>
            <w:r>
              <w:rPr>
                <w:sz w:val="16"/>
              </w:rPr>
              <w:t>descriptor</w:t>
            </w:r>
          </w:p>
        </w:tc>
        <w:tc>
          <w:tcPr>
            <w:tcW w:w="2448" w:type="dxa"/>
            <w:shd w:val="clear" w:color="auto" w:fill="EAF0F7"/>
          </w:tcPr>
          <w:p w14:paraId="16E58C87" w14:textId="77777777" w:rsidR="00F422C4" w:rsidRDefault="008C3C3B">
            <w:pPr>
              <w:spacing w:after="0"/>
            </w:pPr>
            <w:r>
              <w:rPr>
                <w:sz w:val="16"/>
              </w:rPr>
              <w:t>str?</w:t>
            </w:r>
          </w:p>
        </w:tc>
        <w:tc>
          <w:tcPr>
            <w:tcW w:w="1008" w:type="dxa"/>
            <w:shd w:val="clear" w:color="auto" w:fill="EAF0F7"/>
          </w:tcPr>
          <w:p w14:paraId="7F4CD59B" w14:textId="77777777" w:rsidR="00F422C4" w:rsidRDefault="008C3C3B">
            <w:pPr>
              <w:spacing w:after="0"/>
            </w:pPr>
            <w:r>
              <w:rPr>
                <w:sz w:val="16"/>
              </w:rPr>
              <w:t>no</w:t>
            </w:r>
          </w:p>
        </w:tc>
        <w:tc>
          <w:tcPr>
            <w:tcW w:w="4032" w:type="dxa"/>
            <w:shd w:val="clear" w:color="auto" w:fill="EAF0F7"/>
          </w:tcPr>
          <w:p w14:paraId="41AB8ED9" w14:textId="77777777" w:rsidR="00F422C4" w:rsidRDefault="00F422C4">
            <w:pPr>
              <w:spacing w:after="0"/>
            </w:pPr>
          </w:p>
        </w:tc>
      </w:tr>
      <w:tr w:rsidR="00F422C4" w14:paraId="09B0F428" w14:textId="77777777">
        <w:trPr>
          <w:jc w:val="center"/>
        </w:trPr>
        <w:tc>
          <w:tcPr>
            <w:tcW w:w="2448" w:type="dxa"/>
          </w:tcPr>
          <w:p w14:paraId="60A835F2" w14:textId="77777777" w:rsidR="00F422C4" w:rsidRDefault="008C3C3B">
            <w:pPr>
              <w:spacing w:after="0"/>
            </w:pPr>
            <w:r>
              <w:rPr>
                <w:sz w:val="16"/>
              </w:rPr>
              <w:t>complaint_family</w:t>
            </w:r>
          </w:p>
        </w:tc>
        <w:tc>
          <w:tcPr>
            <w:tcW w:w="2448" w:type="dxa"/>
          </w:tcPr>
          <w:p w14:paraId="302A7ED3" w14:textId="77777777" w:rsidR="00F422C4" w:rsidRDefault="008C3C3B">
            <w:pPr>
              <w:spacing w:after="0"/>
            </w:pPr>
            <w:r>
              <w:rPr>
                <w:sz w:val="16"/>
              </w:rPr>
              <w:t>str</w:t>
            </w:r>
          </w:p>
        </w:tc>
        <w:tc>
          <w:tcPr>
            <w:tcW w:w="1008" w:type="dxa"/>
          </w:tcPr>
          <w:p w14:paraId="69502C6E" w14:textId="77777777" w:rsidR="00F422C4" w:rsidRDefault="008C3C3B">
            <w:pPr>
              <w:spacing w:after="0"/>
            </w:pPr>
            <w:r>
              <w:rPr>
                <w:sz w:val="16"/>
              </w:rPr>
              <w:t>yes</w:t>
            </w:r>
          </w:p>
        </w:tc>
        <w:tc>
          <w:tcPr>
            <w:tcW w:w="4032" w:type="dxa"/>
          </w:tcPr>
          <w:p w14:paraId="43C5789D" w14:textId="77777777" w:rsidR="00F422C4" w:rsidRDefault="00F422C4">
            <w:pPr>
              <w:spacing w:after="0"/>
            </w:pPr>
          </w:p>
        </w:tc>
      </w:tr>
      <w:tr w:rsidR="00F422C4" w14:paraId="040C6547" w14:textId="77777777">
        <w:trPr>
          <w:jc w:val="center"/>
        </w:trPr>
        <w:tc>
          <w:tcPr>
            <w:tcW w:w="2448" w:type="dxa"/>
            <w:shd w:val="clear" w:color="auto" w:fill="EAF0F7"/>
          </w:tcPr>
          <w:p w14:paraId="64936331" w14:textId="77777777" w:rsidR="00F422C4" w:rsidRDefault="008C3C3B">
            <w:pPr>
              <w:spacing w:after="0"/>
            </w:pPr>
            <w:r>
              <w:rPr>
                <w:sz w:val="16"/>
              </w:rPr>
              <w:t>location_type</w:t>
            </w:r>
          </w:p>
        </w:tc>
        <w:tc>
          <w:tcPr>
            <w:tcW w:w="2448" w:type="dxa"/>
            <w:shd w:val="clear" w:color="auto" w:fill="EAF0F7"/>
          </w:tcPr>
          <w:p w14:paraId="055145A4" w14:textId="77777777" w:rsidR="00F422C4" w:rsidRDefault="008C3C3B">
            <w:pPr>
              <w:spacing w:after="0"/>
            </w:pPr>
            <w:r>
              <w:rPr>
                <w:sz w:val="16"/>
              </w:rPr>
              <w:t>str?</w:t>
            </w:r>
          </w:p>
        </w:tc>
        <w:tc>
          <w:tcPr>
            <w:tcW w:w="1008" w:type="dxa"/>
            <w:shd w:val="clear" w:color="auto" w:fill="EAF0F7"/>
          </w:tcPr>
          <w:p w14:paraId="19E95B34" w14:textId="77777777" w:rsidR="00F422C4" w:rsidRDefault="008C3C3B">
            <w:pPr>
              <w:spacing w:after="0"/>
            </w:pPr>
            <w:r>
              <w:rPr>
                <w:sz w:val="16"/>
              </w:rPr>
              <w:t>no</w:t>
            </w:r>
          </w:p>
        </w:tc>
        <w:tc>
          <w:tcPr>
            <w:tcW w:w="4032" w:type="dxa"/>
            <w:shd w:val="clear" w:color="auto" w:fill="EAF0F7"/>
          </w:tcPr>
          <w:p w14:paraId="285C9D54" w14:textId="77777777" w:rsidR="00F422C4" w:rsidRDefault="00F422C4">
            <w:pPr>
              <w:spacing w:after="0"/>
            </w:pPr>
          </w:p>
        </w:tc>
      </w:tr>
      <w:tr w:rsidR="00F422C4" w14:paraId="11D31767" w14:textId="77777777">
        <w:trPr>
          <w:jc w:val="center"/>
        </w:trPr>
        <w:tc>
          <w:tcPr>
            <w:tcW w:w="2448" w:type="dxa"/>
          </w:tcPr>
          <w:p w14:paraId="6A960C63" w14:textId="77777777" w:rsidR="00F422C4" w:rsidRDefault="008C3C3B">
            <w:pPr>
              <w:spacing w:after="0"/>
            </w:pPr>
            <w:r>
              <w:rPr>
                <w:sz w:val="16"/>
              </w:rPr>
              <w:t>incident_address</w:t>
            </w:r>
          </w:p>
        </w:tc>
        <w:tc>
          <w:tcPr>
            <w:tcW w:w="2448" w:type="dxa"/>
          </w:tcPr>
          <w:p w14:paraId="196629A1" w14:textId="77777777" w:rsidR="00F422C4" w:rsidRDefault="008C3C3B">
            <w:pPr>
              <w:spacing w:after="0"/>
            </w:pPr>
            <w:r>
              <w:rPr>
                <w:sz w:val="16"/>
              </w:rPr>
              <w:t>str?</w:t>
            </w:r>
          </w:p>
        </w:tc>
        <w:tc>
          <w:tcPr>
            <w:tcW w:w="1008" w:type="dxa"/>
          </w:tcPr>
          <w:p w14:paraId="7F57BC08" w14:textId="77777777" w:rsidR="00F422C4" w:rsidRDefault="008C3C3B">
            <w:pPr>
              <w:spacing w:after="0"/>
            </w:pPr>
            <w:r>
              <w:rPr>
                <w:sz w:val="16"/>
              </w:rPr>
              <w:t>no</w:t>
            </w:r>
          </w:p>
        </w:tc>
        <w:tc>
          <w:tcPr>
            <w:tcW w:w="4032" w:type="dxa"/>
          </w:tcPr>
          <w:p w14:paraId="63D58819" w14:textId="77777777" w:rsidR="00F422C4" w:rsidRDefault="00F422C4">
            <w:pPr>
              <w:spacing w:after="0"/>
            </w:pPr>
          </w:p>
        </w:tc>
      </w:tr>
      <w:tr w:rsidR="00F422C4" w14:paraId="369F876C" w14:textId="77777777">
        <w:trPr>
          <w:jc w:val="center"/>
        </w:trPr>
        <w:tc>
          <w:tcPr>
            <w:tcW w:w="2448" w:type="dxa"/>
            <w:shd w:val="clear" w:color="auto" w:fill="EAF0F7"/>
          </w:tcPr>
          <w:p w14:paraId="6A35889B" w14:textId="77777777" w:rsidR="00F422C4" w:rsidRDefault="008C3C3B">
            <w:pPr>
              <w:spacing w:after="0"/>
            </w:pPr>
            <w:r>
              <w:rPr>
                <w:sz w:val="16"/>
              </w:rPr>
              <w:t>incident_zip</w:t>
            </w:r>
          </w:p>
        </w:tc>
        <w:tc>
          <w:tcPr>
            <w:tcW w:w="2448" w:type="dxa"/>
            <w:shd w:val="clear" w:color="auto" w:fill="EAF0F7"/>
          </w:tcPr>
          <w:p w14:paraId="22C6995F" w14:textId="77777777" w:rsidR="00F422C4" w:rsidRDefault="008C3C3B">
            <w:pPr>
              <w:spacing w:after="0"/>
            </w:pPr>
            <w:r>
              <w:rPr>
                <w:sz w:val="16"/>
              </w:rPr>
              <w:t>str?</w:t>
            </w:r>
          </w:p>
        </w:tc>
        <w:tc>
          <w:tcPr>
            <w:tcW w:w="1008" w:type="dxa"/>
            <w:shd w:val="clear" w:color="auto" w:fill="EAF0F7"/>
          </w:tcPr>
          <w:p w14:paraId="37F69D0A" w14:textId="77777777" w:rsidR="00F422C4" w:rsidRDefault="008C3C3B">
            <w:pPr>
              <w:spacing w:after="0"/>
            </w:pPr>
            <w:r>
              <w:rPr>
                <w:sz w:val="16"/>
              </w:rPr>
              <w:t>no</w:t>
            </w:r>
          </w:p>
        </w:tc>
        <w:tc>
          <w:tcPr>
            <w:tcW w:w="4032" w:type="dxa"/>
            <w:shd w:val="clear" w:color="auto" w:fill="EAF0F7"/>
          </w:tcPr>
          <w:p w14:paraId="0AF36612" w14:textId="77777777" w:rsidR="00F422C4" w:rsidRDefault="00F422C4">
            <w:pPr>
              <w:spacing w:after="0"/>
            </w:pPr>
          </w:p>
        </w:tc>
      </w:tr>
      <w:tr w:rsidR="00F422C4" w14:paraId="265AFD7A" w14:textId="77777777">
        <w:trPr>
          <w:jc w:val="center"/>
        </w:trPr>
        <w:tc>
          <w:tcPr>
            <w:tcW w:w="2448" w:type="dxa"/>
          </w:tcPr>
          <w:p w14:paraId="211B0DA2" w14:textId="77777777" w:rsidR="00F422C4" w:rsidRDefault="008C3C3B">
            <w:pPr>
              <w:spacing w:after="0"/>
            </w:pPr>
            <w:r>
              <w:rPr>
                <w:sz w:val="16"/>
              </w:rPr>
              <w:t>address_type</w:t>
            </w:r>
          </w:p>
        </w:tc>
        <w:tc>
          <w:tcPr>
            <w:tcW w:w="2448" w:type="dxa"/>
          </w:tcPr>
          <w:p w14:paraId="25E6B9B3" w14:textId="77777777" w:rsidR="00F422C4" w:rsidRDefault="008C3C3B">
            <w:pPr>
              <w:spacing w:after="0"/>
            </w:pPr>
            <w:r>
              <w:rPr>
                <w:sz w:val="16"/>
              </w:rPr>
              <w:t>str?</w:t>
            </w:r>
          </w:p>
        </w:tc>
        <w:tc>
          <w:tcPr>
            <w:tcW w:w="1008" w:type="dxa"/>
          </w:tcPr>
          <w:p w14:paraId="1F6EC432" w14:textId="77777777" w:rsidR="00F422C4" w:rsidRDefault="008C3C3B">
            <w:pPr>
              <w:spacing w:after="0"/>
            </w:pPr>
            <w:r>
              <w:rPr>
                <w:sz w:val="16"/>
              </w:rPr>
              <w:t>no</w:t>
            </w:r>
          </w:p>
        </w:tc>
        <w:tc>
          <w:tcPr>
            <w:tcW w:w="4032" w:type="dxa"/>
          </w:tcPr>
          <w:p w14:paraId="77698688" w14:textId="77777777" w:rsidR="00F422C4" w:rsidRDefault="00F422C4">
            <w:pPr>
              <w:spacing w:after="0"/>
            </w:pPr>
          </w:p>
        </w:tc>
      </w:tr>
      <w:tr w:rsidR="00F422C4" w14:paraId="0D1D9071" w14:textId="77777777">
        <w:trPr>
          <w:jc w:val="center"/>
        </w:trPr>
        <w:tc>
          <w:tcPr>
            <w:tcW w:w="2448" w:type="dxa"/>
            <w:shd w:val="clear" w:color="auto" w:fill="EAF0F7"/>
          </w:tcPr>
          <w:p w14:paraId="0BBB04B8" w14:textId="77777777" w:rsidR="00F422C4" w:rsidRDefault="008C3C3B">
            <w:pPr>
              <w:spacing w:after="0"/>
            </w:pPr>
            <w:r>
              <w:rPr>
                <w:sz w:val="16"/>
              </w:rPr>
              <w:t>bbl</w:t>
            </w:r>
          </w:p>
        </w:tc>
        <w:tc>
          <w:tcPr>
            <w:tcW w:w="2448" w:type="dxa"/>
            <w:shd w:val="clear" w:color="auto" w:fill="EAF0F7"/>
          </w:tcPr>
          <w:p w14:paraId="20B0C0B1" w14:textId="77777777" w:rsidR="00F422C4" w:rsidRDefault="008C3C3B">
            <w:pPr>
              <w:spacing w:after="0"/>
            </w:pPr>
            <w:r>
              <w:rPr>
                <w:sz w:val="16"/>
              </w:rPr>
              <w:t>str?</w:t>
            </w:r>
          </w:p>
        </w:tc>
        <w:tc>
          <w:tcPr>
            <w:tcW w:w="1008" w:type="dxa"/>
            <w:shd w:val="clear" w:color="auto" w:fill="EAF0F7"/>
          </w:tcPr>
          <w:p w14:paraId="37DD0278" w14:textId="77777777" w:rsidR="00F422C4" w:rsidRDefault="008C3C3B">
            <w:pPr>
              <w:spacing w:after="0"/>
            </w:pPr>
            <w:r>
              <w:rPr>
                <w:sz w:val="16"/>
              </w:rPr>
              <w:t>no</w:t>
            </w:r>
          </w:p>
        </w:tc>
        <w:tc>
          <w:tcPr>
            <w:tcW w:w="4032" w:type="dxa"/>
            <w:shd w:val="clear" w:color="auto" w:fill="EAF0F7"/>
          </w:tcPr>
          <w:p w14:paraId="34B489F7" w14:textId="77777777" w:rsidR="00F422C4" w:rsidRDefault="00F422C4">
            <w:pPr>
              <w:spacing w:after="0"/>
            </w:pPr>
          </w:p>
        </w:tc>
      </w:tr>
      <w:tr w:rsidR="00F422C4" w14:paraId="65BF6EE2" w14:textId="77777777">
        <w:trPr>
          <w:jc w:val="center"/>
        </w:trPr>
        <w:tc>
          <w:tcPr>
            <w:tcW w:w="2448" w:type="dxa"/>
          </w:tcPr>
          <w:p w14:paraId="423AEC02" w14:textId="77777777" w:rsidR="00F422C4" w:rsidRDefault="008C3C3B">
            <w:pPr>
              <w:spacing w:after="0"/>
            </w:pPr>
            <w:r>
              <w:rPr>
                <w:sz w:val="16"/>
              </w:rPr>
              <w:t>latitude</w:t>
            </w:r>
          </w:p>
        </w:tc>
        <w:tc>
          <w:tcPr>
            <w:tcW w:w="2448" w:type="dxa"/>
          </w:tcPr>
          <w:p w14:paraId="697CE1F7" w14:textId="77777777" w:rsidR="00F422C4" w:rsidRDefault="008C3C3B">
            <w:pPr>
              <w:spacing w:after="0"/>
            </w:pPr>
            <w:r>
              <w:rPr>
                <w:sz w:val="16"/>
              </w:rPr>
              <w:t>float?</w:t>
            </w:r>
          </w:p>
        </w:tc>
        <w:tc>
          <w:tcPr>
            <w:tcW w:w="1008" w:type="dxa"/>
          </w:tcPr>
          <w:p w14:paraId="76F5A761" w14:textId="77777777" w:rsidR="00F422C4" w:rsidRDefault="008C3C3B">
            <w:pPr>
              <w:spacing w:after="0"/>
            </w:pPr>
            <w:r>
              <w:rPr>
                <w:sz w:val="16"/>
              </w:rPr>
              <w:t>no</w:t>
            </w:r>
          </w:p>
        </w:tc>
        <w:tc>
          <w:tcPr>
            <w:tcW w:w="4032" w:type="dxa"/>
          </w:tcPr>
          <w:p w14:paraId="49232E99" w14:textId="77777777" w:rsidR="00F422C4" w:rsidRDefault="00F422C4">
            <w:pPr>
              <w:spacing w:after="0"/>
            </w:pPr>
          </w:p>
        </w:tc>
      </w:tr>
      <w:tr w:rsidR="00F422C4" w14:paraId="6BEE1807" w14:textId="77777777">
        <w:trPr>
          <w:jc w:val="center"/>
        </w:trPr>
        <w:tc>
          <w:tcPr>
            <w:tcW w:w="2448" w:type="dxa"/>
            <w:shd w:val="clear" w:color="auto" w:fill="EAF0F7"/>
          </w:tcPr>
          <w:p w14:paraId="7C0DC2FE" w14:textId="77777777" w:rsidR="00F422C4" w:rsidRDefault="008C3C3B">
            <w:pPr>
              <w:spacing w:after="0"/>
            </w:pPr>
            <w:r>
              <w:rPr>
                <w:sz w:val="16"/>
              </w:rPr>
              <w:t>longitude</w:t>
            </w:r>
          </w:p>
        </w:tc>
        <w:tc>
          <w:tcPr>
            <w:tcW w:w="2448" w:type="dxa"/>
            <w:shd w:val="clear" w:color="auto" w:fill="EAF0F7"/>
          </w:tcPr>
          <w:p w14:paraId="36FE83E2" w14:textId="77777777" w:rsidR="00F422C4" w:rsidRDefault="008C3C3B">
            <w:pPr>
              <w:spacing w:after="0"/>
            </w:pPr>
            <w:r>
              <w:rPr>
                <w:sz w:val="16"/>
              </w:rPr>
              <w:t>float?</w:t>
            </w:r>
          </w:p>
        </w:tc>
        <w:tc>
          <w:tcPr>
            <w:tcW w:w="1008" w:type="dxa"/>
            <w:shd w:val="clear" w:color="auto" w:fill="EAF0F7"/>
          </w:tcPr>
          <w:p w14:paraId="5D164772" w14:textId="77777777" w:rsidR="00F422C4" w:rsidRDefault="008C3C3B">
            <w:pPr>
              <w:spacing w:after="0"/>
            </w:pPr>
            <w:r>
              <w:rPr>
                <w:sz w:val="16"/>
              </w:rPr>
              <w:t>no</w:t>
            </w:r>
          </w:p>
        </w:tc>
        <w:tc>
          <w:tcPr>
            <w:tcW w:w="4032" w:type="dxa"/>
            <w:shd w:val="clear" w:color="auto" w:fill="EAF0F7"/>
          </w:tcPr>
          <w:p w14:paraId="3ABFD228" w14:textId="77777777" w:rsidR="00F422C4" w:rsidRDefault="00F422C4">
            <w:pPr>
              <w:spacing w:after="0"/>
            </w:pPr>
          </w:p>
        </w:tc>
      </w:tr>
      <w:tr w:rsidR="00F422C4" w14:paraId="1E8739AF" w14:textId="77777777">
        <w:trPr>
          <w:jc w:val="center"/>
        </w:trPr>
        <w:tc>
          <w:tcPr>
            <w:tcW w:w="2448" w:type="dxa"/>
          </w:tcPr>
          <w:p w14:paraId="281CBA08" w14:textId="77777777" w:rsidR="00F422C4" w:rsidRDefault="008C3C3B">
            <w:pPr>
              <w:spacing w:after="0"/>
            </w:pPr>
            <w:r>
              <w:rPr>
                <w:sz w:val="16"/>
              </w:rPr>
              <w:t>channel</w:t>
            </w:r>
          </w:p>
        </w:tc>
        <w:tc>
          <w:tcPr>
            <w:tcW w:w="2448" w:type="dxa"/>
          </w:tcPr>
          <w:p w14:paraId="7119978D" w14:textId="77777777" w:rsidR="00F422C4" w:rsidRDefault="008C3C3B">
            <w:pPr>
              <w:spacing w:after="0"/>
            </w:pPr>
            <w:r>
              <w:rPr>
                <w:sz w:val="16"/>
              </w:rPr>
              <w:t>str</w:t>
            </w:r>
          </w:p>
        </w:tc>
        <w:tc>
          <w:tcPr>
            <w:tcW w:w="1008" w:type="dxa"/>
          </w:tcPr>
          <w:p w14:paraId="7DD7E378" w14:textId="77777777" w:rsidR="00F422C4" w:rsidRDefault="008C3C3B">
            <w:pPr>
              <w:spacing w:after="0"/>
            </w:pPr>
            <w:r>
              <w:rPr>
                <w:sz w:val="16"/>
              </w:rPr>
              <w:t>yes</w:t>
            </w:r>
          </w:p>
        </w:tc>
        <w:tc>
          <w:tcPr>
            <w:tcW w:w="4032" w:type="dxa"/>
          </w:tcPr>
          <w:p w14:paraId="5E3E7E7C" w14:textId="77777777" w:rsidR="00F422C4" w:rsidRDefault="00F422C4">
            <w:pPr>
              <w:spacing w:after="0"/>
            </w:pPr>
          </w:p>
        </w:tc>
      </w:tr>
      <w:tr w:rsidR="00F422C4" w14:paraId="1A39592C" w14:textId="77777777">
        <w:trPr>
          <w:jc w:val="center"/>
        </w:trPr>
        <w:tc>
          <w:tcPr>
            <w:tcW w:w="2448" w:type="dxa"/>
            <w:shd w:val="clear" w:color="auto" w:fill="EAF0F7"/>
          </w:tcPr>
          <w:p w14:paraId="44BCB1DC" w14:textId="77777777" w:rsidR="00F422C4" w:rsidRDefault="008C3C3B">
            <w:pPr>
              <w:spacing w:after="0"/>
            </w:pPr>
            <w:r>
              <w:rPr>
                <w:sz w:val="16"/>
              </w:rPr>
              <w:t>citizen_id</w:t>
            </w:r>
          </w:p>
        </w:tc>
        <w:tc>
          <w:tcPr>
            <w:tcW w:w="2448" w:type="dxa"/>
            <w:shd w:val="clear" w:color="auto" w:fill="EAF0F7"/>
          </w:tcPr>
          <w:p w14:paraId="1600231C" w14:textId="77777777" w:rsidR="00F422C4" w:rsidRDefault="008C3C3B">
            <w:pPr>
              <w:spacing w:after="0"/>
            </w:pPr>
            <w:r>
              <w:rPr>
                <w:sz w:val="16"/>
              </w:rPr>
              <w:t>str?</w:t>
            </w:r>
          </w:p>
        </w:tc>
        <w:tc>
          <w:tcPr>
            <w:tcW w:w="1008" w:type="dxa"/>
            <w:shd w:val="clear" w:color="auto" w:fill="EAF0F7"/>
          </w:tcPr>
          <w:p w14:paraId="1E4FA903" w14:textId="77777777" w:rsidR="00F422C4" w:rsidRDefault="008C3C3B">
            <w:pPr>
              <w:spacing w:after="0"/>
            </w:pPr>
            <w:r>
              <w:rPr>
                <w:sz w:val="16"/>
              </w:rPr>
              <w:t>no</w:t>
            </w:r>
          </w:p>
        </w:tc>
        <w:tc>
          <w:tcPr>
            <w:tcW w:w="4032" w:type="dxa"/>
            <w:shd w:val="clear" w:color="auto" w:fill="EAF0F7"/>
          </w:tcPr>
          <w:p w14:paraId="7113A8A3" w14:textId="77777777" w:rsidR="00F422C4" w:rsidRDefault="00F422C4">
            <w:pPr>
              <w:spacing w:after="0"/>
            </w:pPr>
          </w:p>
        </w:tc>
      </w:tr>
      <w:tr w:rsidR="00F422C4" w14:paraId="3F2B6413" w14:textId="77777777">
        <w:trPr>
          <w:jc w:val="center"/>
        </w:trPr>
        <w:tc>
          <w:tcPr>
            <w:tcW w:w="2448" w:type="dxa"/>
          </w:tcPr>
          <w:p w14:paraId="251EAC73" w14:textId="77777777" w:rsidR="00F422C4" w:rsidRDefault="008C3C3B">
            <w:pPr>
              <w:spacing w:after="0"/>
            </w:pPr>
            <w:r>
              <w:rPr>
                <w:sz w:val="16"/>
              </w:rPr>
              <w:t>free_text</w:t>
            </w:r>
          </w:p>
        </w:tc>
        <w:tc>
          <w:tcPr>
            <w:tcW w:w="2448" w:type="dxa"/>
          </w:tcPr>
          <w:p w14:paraId="24CA8BD9" w14:textId="77777777" w:rsidR="00F422C4" w:rsidRDefault="008C3C3B">
            <w:pPr>
              <w:spacing w:after="0"/>
            </w:pPr>
            <w:r>
              <w:rPr>
                <w:sz w:val="16"/>
              </w:rPr>
              <w:t>str?</w:t>
            </w:r>
          </w:p>
        </w:tc>
        <w:tc>
          <w:tcPr>
            <w:tcW w:w="1008" w:type="dxa"/>
          </w:tcPr>
          <w:p w14:paraId="0963D608" w14:textId="77777777" w:rsidR="00F422C4" w:rsidRDefault="008C3C3B">
            <w:pPr>
              <w:spacing w:after="0"/>
            </w:pPr>
            <w:r>
              <w:rPr>
                <w:sz w:val="16"/>
              </w:rPr>
              <w:t>no</w:t>
            </w:r>
          </w:p>
        </w:tc>
        <w:tc>
          <w:tcPr>
            <w:tcW w:w="4032" w:type="dxa"/>
          </w:tcPr>
          <w:p w14:paraId="5616AE59" w14:textId="77777777" w:rsidR="00F422C4" w:rsidRDefault="00F422C4">
            <w:pPr>
              <w:spacing w:after="0"/>
            </w:pPr>
          </w:p>
        </w:tc>
      </w:tr>
    </w:tbl>
    <w:p w14:paraId="7EAAFB46" w14:textId="77777777" w:rsidR="00F422C4" w:rsidRDefault="00F422C4">
      <w:pPr>
        <w:spacing w:after="40"/>
      </w:pPr>
    </w:p>
    <w:p w14:paraId="0076AC7D" w14:textId="77777777" w:rsidR="00F422C4" w:rsidRDefault="008C3C3B">
      <w:pPr>
        <w:keepNext/>
        <w:spacing w:before="80"/>
      </w:pPr>
      <w:r>
        <w:rPr>
          <w:b/>
          <w:color w:val="235F83"/>
          <w:sz w:val="22"/>
        </w:rPr>
        <w:t>DuplicateResult</w:t>
      </w:r>
    </w:p>
    <w:tbl>
      <w:tblPr>
        <w:tblStyle w:val="TableGrid"/>
        <w:tblW w:w="0" w:type="auto"/>
        <w:jc w:val="center"/>
        <w:tblLook w:val="04A0" w:firstRow="1" w:lastRow="0" w:firstColumn="1" w:lastColumn="0" w:noHBand="0" w:noVBand="1"/>
      </w:tblPr>
      <w:tblGrid>
        <w:gridCol w:w="2448"/>
        <w:gridCol w:w="2448"/>
        <w:gridCol w:w="1008"/>
        <w:gridCol w:w="4032"/>
      </w:tblGrid>
      <w:tr w:rsidR="00F422C4" w14:paraId="480659CF" w14:textId="77777777">
        <w:trPr>
          <w:jc w:val="center"/>
        </w:trPr>
        <w:tc>
          <w:tcPr>
            <w:tcW w:w="2448" w:type="dxa"/>
            <w:shd w:val="clear" w:color="auto" w:fill="004183"/>
          </w:tcPr>
          <w:p w14:paraId="63C3D4DB" w14:textId="77777777" w:rsidR="00F422C4" w:rsidRDefault="008C3C3B">
            <w:r>
              <w:rPr>
                <w:b/>
                <w:color w:val="FFFFFF"/>
                <w:sz w:val="16"/>
              </w:rPr>
              <w:t>Field</w:t>
            </w:r>
          </w:p>
        </w:tc>
        <w:tc>
          <w:tcPr>
            <w:tcW w:w="2448" w:type="dxa"/>
            <w:shd w:val="clear" w:color="auto" w:fill="004183"/>
          </w:tcPr>
          <w:p w14:paraId="6AC9BE28" w14:textId="77777777" w:rsidR="00F422C4" w:rsidRDefault="008C3C3B">
            <w:r>
              <w:rPr>
                <w:b/>
                <w:color w:val="FFFFFF"/>
                <w:sz w:val="16"/>
              </w:rPr>
              <w:t>Type</w:t>
            </w:r>
          </w:p>
        </w:tc>
        <w:tc>
          <w:tcPr>
            <w:tcW w:w="1008" w:type="dxa"/>
            <w:shd w:val="clear" w:color="auto" w:fill="004183"/>
          </w:tcPr>
          <w:p w14:paraId="5890FFB6" w14:textId="77777777" w:rsidR="00F422C4" w:rsidRDefault="008C3C3B">
            <w:r>
              <w:rPr>
                <w:b/>
                <w:color w:val="FFFFFF"/>
                <w:sz w:val="16"/>
              </w:rPr>
              <w:t>Required</w:t>
            </w:r>
          </w:p>
        </w:tc>
        <w:tc>
          <w:tcPr>
            <w:tcW w:w="4032" w:type="dxa"/>
            <w:shd w:val="clear" w:color="auto" w:fill="004183"/>
          </w:tcPr>
          <w:p w14:paraId="4DAEDAA2" w14:textId="77777777" w:rsidR="00F422C4" w:rsidRDefault="008C3C3B">
            <w:r>
              <w:rPr>
                <w:b/>
                <w:color w:val="FFFFFF"/>
                <w:sz w:val="16"/>
              </w:rPr>
              <w:t>Meaning</w:t>
            </w:r>
          </w:p>
        </w:tc>
      </w:tr>
      <w:tr w:rsidR="00F422C4" w14:paraId="333152FB" w14:textId="77777777">
        <w:trPr>
          <w:jc w:val="center"/>
        </w:trPr>
        <w:tc>
          <w:tcPr>
            <w:tcW w:w="2448" w:type="dxa"/>
          </w:tcPr>
          <w:p w14:paraId="36B035B0" w14:textId="77777777" w:rsidR="00F422C4" w:rsidRDefault="008C3C3B">
            <w:pPr>
              <w:spacing w:after="0"/>
            </w:pPr>
            <w:r>
              <w:rPr>
                <w:sz w:val="16"/>
              </w:rPr>
              <w:t>meta</w:t>
            </w:r>
          </w:p>
        </w:tc>
        <w:tc>
          <w:tcPr>
            <w:tcW w:w="2448" w:type="dxa"/>
          </w:tcPr>
          <w:p w14:paraId="21087276" w14:textId="77777777" w:rsidR="00F422C4" w:rsidRDefault="008C3C3B">
            <w:pPr>
              <w:spacing w:after="0"/>
            </w:pPr>
            <w:r>
              <w:rPr>
                <w:sz w:val="16"/>
              </w:rPr>
              <w:t>ComponentMeta</w:t>
            </w:r>
          </w:p>
        </w:tc>
        <w:tc>
          <w:tcPr>
            <w:tcW w:w="1008" w:type="dxa"/>
          </w:tcPr>
          <w:p w14:paraId="5C1BE452" w14:textId="77777777" w:rsidR="00F422C4" w:rsidRDefault="008C3C3B">
            <w:pPr>
              <w:spacing w:after="0"/>
            </w:pPr>
            <w:r>
              <w:rPr>
                <w:sz w:val="16"/>
              </w:rPr>
              <w:t>yes</w:t>
            </w:r>
          </w:p>
        </w:tc>
        <w:tc>
          <w:tcPr>
            <w:tcW w:w="4032" w:type="dxa"/>
          </w:tcPr>
          <w:p w14:paraId="3512F442" w14:textId="77777777" w:rsidR="00F422C4" w:rsidRDefault="008C3C3B">
            <w:pPr>
              <w:spacing w:after="0"/>
            </w:pPr>
            <w:r>
              <w:rPr>
                <w:sz w:val="16"/>
              </w:rPr>
              <w:t>component id, version, model version, status OK/DEGRADED/FAILED, latency</w:t>
            </w:r>
          </w:p>
        </w:tc>
      </w:tr>
      <w:tr w:rsidR="00F422C4" w14:paraId="13DF4005" w14:textId="77777777">
        <w:trPr>
          <w:jc w:val="center"/>
        </w:trPr>
        <w:tc>
          <w:tcPr>
            <w:tcW w:w="2448" w:type="dxa"/>
            <w:shd w:val="clear" w:color="auto" w:fill="EAF0F7"/>
          </w:tcPr>
          <w:p w14:paraId="06493A35" w14:textId="77777777" w:rsidR="00F422C4" w:rsidRDefault="008C3C3B">
            <w:pPr>
              <w:spacing w:after="0"/>
            </w:pPr>
            <w:r>
              <w:rPr>
                <w:sz w:val="16"/>
              </w:rPr>
              <w:t>relation</w:t>
            </w:r>
          </w:p>
        </w:tc>
        <w:tc>
          <w:tcPr>
            <w:tcW w:w="2448" w:type="dxa"/>
            <w:shd w:val="clear" w:color="auto" w:fill="EAF0F7"/>
          </w:tcPr>
          <w:p w14:paraId="424AC09F" w14:textId="77777777" w:rsidR="00F422C4" w:rsidRDefault="008C3C3B">
            <w:pPr>
              <w:spacing w:after="0"/>
            </w:pPr>
            <w:r>
              <w:rPr>
                <w:sz w:val="16"/>
              </w:rPr>
              <w:t>DuplicateRelation</w:t>
            </w:r>
          </w:p>
        </w:tc>
        <w:tc>
          <w:tcPr>
            <w:tcW w:w="1008" w:type="dxa"/>
            <w:shd w:val="clear" w:color="auto" w:fill="EAF0F7"/>
          </w:tcPr>
          <w:p w14:paraId="48CC6489" w14:textId="77777777" w:rsidR="00F422C4" w:rsidRDefault="008C3C3B">
            <w:pPr>
              <w:spacing w:after="0"/>
            </w:pPr>
            <w:r>
              <w:rPr>
                <w:sz w:val="16"/>
              </w:rPr>
              <w:t>yes</w:t>
            </w:r>
          </w:p>
        </w:tc>
        <w:tc>
          <w:tcPr>
            <w:tcW w:w="4032" w:type="dxa"/>
            <w:shd w:val="clear" w:color="auto" w:fill="EAF0F7"/>
          </w:tcPr>
          <w:p w14:paraId="6439AE44" w14:textId="77777777" w:rsidR="00F422C4" w:rsidRDefault="00F422C4">
            <w:pPr>
              <w:spacing w:after="0"/>
            </w:pPr>
          </w:p>
        </w:tc>
      </w:tr>
      <w:tr w:rsidR="00F422C4" w14:paraId="41ABC920" w14:textId="77777777">
        <w:trPr>
          <w:jc w:val="center"/>
        </w:trPr>
        <w:tc>
          <w:tcPr>
            <w:tcW w:w="2448" w:type="dxa"/>
          </w:tcPr>
          <w:p w14:paraId="76A7C712" w14:textId="77777777" w:rsidR="00F422C4" w:rsidRDefault="008C3C3B">
            <w:pPr>
              <w:spacing w:after="0"/>
            </w:pPr>
            <w:r>
              <w:rPr>
                <w:sz w:val="16"/>
              </w:rPr>
              <w:t>duplicate_group_id</w:t>
            </w:r>
          </w:p>
        </w:tc>
        <w:tc>
          <w:tcPr>
            <w:tcW w:w="2448" w:type="dxa"/>
          </w:tcPr>
          <w:p w14:paraId="1D8CF3C7" w14:textId="77777777" w:rsidR="00F422C4" w:rsidRDefault="008C3C3B">
            <w:pPr>
              <w:spacing w:after="0"/>
            </w:pPr>
            <w:r>
              <w:rPr>
                <w:sz w:val="16"/>
              </w:rPr>
              <w:t>str</w:t>
            </w:r>
          </w:p>
        </w:tc>
        <w:tc>
          <w:tcPr>
            <w:tcW w:w="1008" w:type="dxa"/>
          </w:tcPr>
          <w:p w14:paraId="4370E50C" w14:textId="77777777" w:rsidR="00F422C4" w:rsidRDefault="008C3C3B">
            <w:pPr>
              <w:spacing w:after="0"/>
            </w:pPr>
            <w:r>
              <w:rPr>
                <w:sz w:val="16"/>
              </w:rPr>
              <w:t>yes</w:t>
            </w:r>
          </w:p>
        </w:tc>
        <w:tc>
          <w:tcPr>
            <w:tcW w:w="4032" w:type="dxa"/>
          </w:tcPr>
          <w:p w14:paraId="5D0FC956" w14:textId="77777777" w:rsidR="00F422C4" w:rsidRDefault="00F422C4">
            <w:pPr>
              <w:spacing w:after="0"/>
            </w:pPr>
          </w:p>
        </w:tc>
      </w:tr>
      <w:tr w:rsidR="00F422C4" w14:paraId="0EFF09B2" w14:textId="77777777">
        <w:trPr>
          <w:jc w:val="center"/>
        </w:trPr>
        <w:tc>
          <w:tcPr>
            <w:tcW w:w="2448" w:type="dxa"/>
            <w:shd w:val="clear" w:color="auto" w:fill="EAF0F7"/>
          </w:tcPr>
          <w:p w14:paraId="764FA524" w14:textId="77777777" w:rsidR="00F422C4" w:rsidRDefault="008C3C3B">
            <w:pPr>
              <w:spacing w:after="0"/>
            </w:pPr>
            <w:r>
              <w:rPr>
                <w:sz w:val="16"/>
              </w:rPr>
              <w:t>is_primary</w:t>
            </w:r>
          </w:p>
        </w:tc>
        <w:tc>
          <w:tcPr>
            <w:tcW w:w="2448" w:type="dxa"/>
            <w:shd w:val="clear" w:color="auto" w:fill="EAF0F7"/>
          </w:tcPr>
          <w:p w14:paraId="687F5215" w14:textId="77777777" w:rsidR="00F422C4" w:rsidRDefault="008C3C3B">
            <w:pPr>
              <w:spacing w:after="0"/>
            </w:pPr>
            <w:r>
              <w:rPr>
                <w:sz w:val="16"/>
              </w:rPr>
              <w:t>bool</w:t>
            </w:r>
          </w:p>
        </w:tc>
        <w:tc>
          <w:tcPr>
            <w:tcW w:w="1008" w:type="dxa"/>
            <w:shd w:val="clear" w:color="auto" w:fill="EAF0F7"/>
          </w:tcPr>
          <w:p w14:paraId="777CE124" w14:textId="77777777" w:rsidR="00F422C4" w:rsidRDefault="008C3C3B">
            <w:pPr>
              <w:spacing w:after="0"/>
            </w:pPr>
            <w:r>
              <w:rPr>
                <w:sz w:val="16"/>
              </w:rPr>
              <w:t>yes</w:t>
            </w:r>
          </w:p>
        </w:tc>
        <w:tc>
          <w:tcPr>
            <w:tcW w:w="4032" w:type="dxa"/>
            <w:shd w:val="clear" w:color="auto" w:fill="EAF0F7"/>
          </w:tcPr>
          <w:p w14:paraId="0CD62967" w14:textId="77777777" w:rsidR="00F422C4" w:rsidRDefault="00F422C4">
            <w:pPr>
              <w:spacing w:after="0"/>
            </w:pPr>
          </w:p>
        </w:tc>
      </w:tr>
      <w:tr w:rsidR="00F422C4" w14:paraId="557EB5D6" w14:textId="77777777">
        <w:trPr>
          <w:jc w:val="center"/>
        </w:trPr>
        <w:tc>
          <w:tcPr>
            <w:tcW w:w="2448" w:type="dxa"/>
          </w:tcPr>
          <w:p w14:paraId="6923AAC2" w14:textId="77777777" w:rsidR="00F422C4" w:rsidRDefault="008C3C3B">
            <w:pPr>
              <w:spacing w:after="0"/>
            </w:pPr>
            <w:r>
              <w:rPr>
                <w:sz w:val="16"/>
              </w:rPr>
              <w:t>duplicate_of</w:t>
            </w:r>
          </w:p>
        </w:tc>
        <w:tc>
          <w:tcPr>
            <w:tcW w:w="2448" w:type="dxa"/>
          </w:tcPr>
          <w:p w14:paraId="185ABE0E" w14:textId="77777777" w:rsidR="00F422C4" w:rsidRDefault="008C3C3B">
            <w:pPr>
              <w:spacing w:after="0"/>
            </w:pPr>
            <w:r>
              <w:rPr>
                <w:sz w:val="16"/>
              </w:rPr>
              <w:t>str?</w:t>
            </w:r>
          </w:p>
        </w:tc>
        <w:tc>
          <w:tcPr>
            <w:tcW w:w="1008" w:type="dxa"/>
          </w:tcPr>
          <w:p w14:paraId="6C39CFF0" w14:textId="77777777" w:rsidR="00F422C4" w:rsidRDefault="008C3C3B">
            <w:pPr>
              <w:spacing w:after="0"/>
            </w:pPr>
            <w:r>
              <w:rPr>
                <w:sz w:val="16"/>
              </w:rPr>
              <w:t>no</w:t>
            </w:r>
          </w:p>
        </w:tc>
        <w:tc>
          <w:tcPr>
            <w:tcW w:w="4032" w:type="dxa"/>
          </w:tcPr>
          <w:p w14:paraId="00EB1484" w14:textId="77777777" w:rsidR="00F422C4" w:rsidRDefault="00F422C4">
            <w:pPr>
              <w:spacing w:after="0"/>
            </w:pPr>
          </w:p>
        </w:tc>
      </w:tr>
      <w:tr w:rsidR="00F422C4" w14:paraId="4513449F" w14:textId="77777777">
        <w:trPr>
          <w:jc w:val="center"/>
        </w:trPr>
        <w:tc>
          <w:tcPr>
            <w:tcW w:w="2448" w:type="dxa"/>
            <w:shd w:val="clear" w:color="auto" w:fill="EAF0F7"/>
          </w:tcPr>
          <w:p w14:paraId="7912C12F" w14:textId="77777777" w:rsidR="00F422C4" w:rsidRDefault="008C3C3B">
            <w:pPr>
              <w:spacing w:after="0"/>
            </w:pPr>
            <w:r>
              <w:rPr>
                <w:sz w:val="16"/>
              </w:rPr>
              <w:t>recurrence_of</w:t>
            </w:r>
          </w:p>
        </w:tc>
        <w:tc>
          <w:tcPr>
            <w:tcW w:w="2448" w:type="dxa"/>
            <w:shd w:val="clear" w:color="auto" w:fill="EAF0F7"/>
          </w:tcPr>
          <w:p w14:paraId="5F8A29B3" w14:textId="77777777" w:rsidR="00F422C4" w:rsidRDefault="008C3C3B">
            <w:pPr>
              <w:spacing w:after="0"/>
            </w:pPr>
            <w:r>
              <w:rPr>
                <w:sz w:val="16"/>
              </w:rPr>
              <w:t>str?</w:t>
            </w:r>
          </w:p>
        </w:tc>
        <w:tc>
          <w:tcPr>
            <w:tcW w:w="1008" w:type="dxa"/>
            <w:shd w:val="clear" w:color="auto" w:fill="EAF0F7"/>
          </w:tcPr>
          <w:p w14:paraId="526E9B28" w14:textId="77777777" w:rsidR="00F422C4" w:rsidRDefault="008C3C3B">
            <w:pPr>
              <w:spacing w:after="0"/>
            </w:pPr>
            <w:r>
              <w:rPr>
                <w:sz w:val="16"/>
              </w:rPr>
              <w:t>no</w:t>
            </w:r>
          </w:p>
        </w:tc>
        <w:tc>
          <w:tcPr>
            <w:tcW w:w="4032" w:type="dxa"/>
            <w:shd w:val="clear" w:color="auto" w:fill="EAF0F7"/>
          </w:tcPr>
          <w:p w14:paraId="78433348" w14:textId="77777777" w:rsidR="00F422C4" w:rsidRDefault="00F422C4">
            <w:pPr>
              <w:spacing w:after="0"/>
            </w:pPr>
          </w:p>
        </w:tc>
      </w:tr>
      <w:tr w:rsidR="00F422C4" w14:paraId="1B3E4074" w14:textId="77777777">
        <w:trPr>
          <w:jc w:val="center"/>
        </w:trPr>
        <w:tc>
          <w:tcPr>
            <w:tcW w:w="2448" w:type="dxa"/>
          </w:tcPr>
          <w:p w14:paraId="0F3C5E28" w14:textId="77777777" w:rsidR="00F422C4" w:rsidRDefault="008C3C3B">
            <w:pPr>
              <w:spacing w:after="0"/>
            </w:pPr>
            <w:r>
              <w:rPr>
                <w:sz w:val="16"/>
              </w:rPr>
              <w:t>match_confidence</w:t>
            </w:r>
          </w:p>
        </w:tc>
        <w:tc>
          <w:tcPr>
            <w:tcW w:w="2448" w:type="dxa"/>
          </w:tcPr>
          <w:p w14:paraId="19F4E892" w14:textId="77777777" w:rsidR="00F422C4" w:rsidRDefault="008C3C3B">
            <w:pPr>
              <w:spacing w:after="0"/>
            </w:pPr>
            <w:r>
              <w:rPr>
                <w:sz w:val="16"/>
              </w:rPr>
              <w:t>float</w:t>
            </w:r>
          </w:p>
        </w:tc>
        <w:tc>
          <w:tcPr>
            <w:tcW w:w="1008" w:type="dxa"/>
          </w:tcPr>
          <w:p w14:paraId="638AD9D1" w14:textId="77777777" w:rsidR="00F422C4" w:rsidRDefault="008C3C3B">
            <w:pPr>
              <w:spacing w:after="0"/>
            </w:pPr>
            <w:r>
              <w:rPr>
                <w:sz w:val="16"/>
              </w:rPr>
              <w:t>yes</w:t>
            </w:r>
          </w:p>
        </w:tc>
        <w:tc>
          <w:tcPr>
            <w:tcW w:w="4032" w:type="dxa"/>
          </w:tcPr>
          <w:p w14:paraId="60D30A47" w14:textId="77777777" w:rsidR="00F422C4" w:rsidRDefault="00F422C4">
            <w:pPr>
              <w:spacing w:after="0"/>
            </w:pPr>
          </w:p>
        </w:tc>
      </w:tr>
      <w:tr w:rsidR="00F422C4" w14:paraId="362CAF01" w14:textId="77777777">
        <w:trPr>
          <w:jc w:val="center"/>
        </w:trPr>
        <w:tc>
          <w:tcPr>
            <w:tcW w:w="2448" w:type="dxa"/>
            <w:shd w:val="clear" w:color="auto" w:fill="EAF0F7"/>
          </w:tcPr>
          <w:p w14:paraId="3E3B62E1" w14:textId="77777777" w:rsidR="00F422C4" w:rsidRDefault="008C3C3B">
            <w:pPr>
              <w:spacing w:after="0"/>
            </w:pPr>
            <w:r>
              <w:rPr>
                <w:sz w:val="16"/>
              </w:rPr>
              <w:t>corroboration_count</w:t>
            </w:r>
          </w:p>
        </w:tc>
        <w:tc>
          <w:tcPr>
            <w:tcW w:w="2448" w:type="dxa"/>
            <w:shd w:val="clear" w:color="auto" w:fill="EAF0F7"/>
          </w:tcPr>
          <w:p w14:paraId="074D292F" w14:textId="77777777" w:rsidR="00F422C4" w:rsidRDefault="008C3C3B">
            <w:pPr>
              <w:spacing w:after="0"/>
            </w:pPr>
            <w:r>
              <w:rPr>
                <w:sz w:val="16"/>
              </w:rPr>
              <w:t>int</w:t>
            </w:r>
          </w:p>
        </w:tc>
        <w:tc>
          <w:tcPr>
            <w:tcW w:w="1008" w:type="dxa"/>
            <w:shd w:val="clear" w:color="auto" w:fill="EAF0F7"/>
          </w:tcPr>
          <w:p w14:paraId="3631A294" w14:textId="77777777" w:rsidR="00F422C4" w:rsidRDefault="008C3C3B">
            <w:pPr>
              <w:spacing w:after="0"/>
            </w:pPr>
            <w:r>
              <w:rPr>
                <w:sz w:val="16"/>
              </w:rPr>
              <w:t>no</w:t>
            </w:r>
          </w:p>
        </w:tc>
        <w:tc>
          <w:tcPr>
            <w:tcW w:w="4032" w:type="dxa"/>
            <w:shd w:val="clear" w:color="auto" w:fill="EAF0F7"/>
          </w:tcPr>
          <w:p w14:paraId="2936CB94" w14:textId="77777777" w:rsidR="00F422C4" w:rsidRDefault="008C3C3B">
            <w:pPr>
              <w:spacing w:after="0"/>
            </w:pPr>
            <w:r>
              <w:rPr>
                <w:sz w:val="16"/>
              </w:rPr>
              <w:t>Distinct reporters in the group</w:t>
            </w:r>
          </w:p>
        </w:tc>
      </w:tr>
      <w:tr w:rsidR="00F422C4" w14:paraId="05BF06A1" w14:textId="77777777">
        <w:trPr>
          <w:jc w:val="center"/>
        </w:trPr>
        <w:tc>
          <w:tcPr>
            <w:tcW w:w="2448" w:type="dxa"/>
          </w:tcPr>
          <w:p w14:paraId="6B4282B7" w14:textId="77777777" w:rsidR="00F422C4" w:rsidRDefault="008C3C3B">
            <w:pPr>
              <w:spacing w:after="0"/>
            </w:pPr>
            <w:r>
              <w:rPr>
                <w:sz w:val="16"/>
              </w:rPr>
              <w:t>distinct_channel_count</w:t>
            </w:r>
          </w:p>
        </w:tc>
        <w:tc>
          <w:tcPr>
            <w:tcW w:w="2448" w:type="dxa"/>
          </w:tcPr>
          <w:p w14:paraId="719DA003" w14:textId="77777777" w:rsidR="00F422C4" w:rsidRDefault="008C3C3B">
            <w:pPr>
              <w:spacing w:after="0"/>
            </w:pPr>
            <w:r>
              <w:rPr>
                <w:sz w:val="16"/>
              </w:rPr>
              <w:t>int</w:t>
            </w:r>
          </w:p>
        </w:tc>
        <w:tc>
          <w:tcPr>
            <w:tcW w:w="1008" w:type="dxa"/>
          </w:tcPr>
          <w:p w14:paraId="471084E8" w14:textId="77777777" w:rsidR="00F422C4" w:rsidRDefault="008C3C3B">
            <w:pPr>
              <w:spacing w:after="0"/>
            </w:pPr>
            <w:r>
              <w:rPr>
                <w:sz w:val="16"/>
              </w:rPr>
              <w:t>no</w:t>
            </w:r>
          </w:p>
        </w:tc>
        <w:tc>
          <w:tcPr>
            <w:tcW w:w="4032" w:type="dxa"/>
          </w:tcPr>
          <w:p w14:paraId="5FC78ED2" w14:textId="77777777" w:rsidR="00F422C4" w:rsidRDefault="00F422C4">
            <w:pPr>
              <w:spacing w:after="0"/>
            </w:pPr>
          </w:p>
        </w:tc>
      </w:tr>
      <w:tr w:rsidR="00F422C4" w14:paraId="23965659" w14:textId="77777777">
        <w:trPr>
          <w:jc w:val="center"/>
        </w:trPr>
        <w:tc>
          <w:tcPr>
            <w:tcW w:w="2448" w:type="dxa"/>
            <w:shd w:val="clear" w:color="auto" w:fill="EAF0F7"/>
          </w:tcPr>
          <w:p w14:paraId="0C6DF707" w14:textId="77777777" w:rsidR="00F422C4" w:rsidRDefault="008C3C3B">
            <w:pPr>
              <w:spacing w:after="0"/>
            </w:pPr>
            <w:r>
              <w:rPr>
                <w:sz w:val="16"/>
              </w:rPr>
              <w:t>auto_close_recommended</w:t>
            </w:r>
          </w:p>
        </w:tc>
        <w:tc>
          <w:tcPr>
            <w:tcW w:w="2448" w:type="dxa"/>
            <w:shd w:val="clear" w:color="auto" w:fill="EAF0F7"/>
          </w:tcPr>
          <w:p w14:paraId="71AA8548" w14:textId="77777777" w:rsidR="00F422C4" w:rsidRDefault="008C3C3B">
            <w:pPr>
              <w:spacing w:after="0"/>
            </w:pPr>
            <w:r>
              <w:rPr>
                <w:sz w:val="16"/>
              </w:rPr>
              <w:t>bool</w:t>
            </w:r>
          </w:p>
        </w:tc>
        <w:tc>
          <w:tcPr>
            <w:tcW w:w="1008" w:type="dxa"/>
            <w:shd w:val="clear" w:color="auto" w:fill="EAF0F7"/>
          </w:tcPr>
          <w:p w14:paraId="35C80EC6" w14:textId="77777777" w:rsidR="00F422C4" w:rsidRDefault="008C3C3B">
            <w:pPr>
              <w:spacing w:after="0"/>
            </w:pPr>
            <w:r>
              <w:rPr>
                <w:sz w:val="16"/>
              </w:rPr>
              <w:t>no</w:t>
            </w:r>
          </w:p>
        </w:tc>
        <w:tc>
          <w:tcPr>
            <w:tcW w:w="4032" w:type="dxa"/>
            <w:shd w:val="clear" w:color="auto" w:fill="EAF0F7"/>
          </w:tcPr>
          <w:p w14:paraId="56EB7FE5" w14:textId="77777777" w:rsidR="00F422C4" w:rsidRDefault="00F422C4">
            <w:pPr>
              <w:spacing w:after="0"/>
            </w:pPr>
          </w:p>
        </w:tc>
      </w:tr>
      <w:tr w:rsidR="00F422C4" w14:paraId="2699F4E6" w14:textId="77777777">
        <w:trPr>
          <w:jc w:val="center"/>
        </w:trPr>
        <w:tc>
          <w:tcPr>
            <w:tcW w:w="2448" w:type="dxa"/>
          </w:tcPr>
          <w:p w14:paraId="597B6C39" w14:textId="77777777" w:rsidR="00F422C4" w:rsidRDefault="008C3C3B">
            <w:pPr>
              <w:spacing w:after="0"/>
            </w:pPr>
            <w:r>
              <w:rPr>
                <w:sz w:val="16"/>
              </w:rPr>
              <w:t>match_evidence</w:t>
            </w:r>
          </w:p>
        </w:tc>
        <w:tc>
          <w:tcPr>
            <w:tcW w:w="2448" w:type="dxa"/>
          </w:tcPr>
          <w:p w14:paraId="6EF3A304" w14:textId="77777777" w:rsidR="00F422C4" w:rsidRDefault="008C3C3B">
            <w:pPr>
              <w:spacing w:after="0"/>
            </w:pPr>
            <w:r>
              <w:rPr>
                <w:sz w:val="16"/>
              </w:rPr>
              <w:t>list[Reason]</w:t>
            </w:r>
          </w:p>
        </w:tc>
        <w:tc>
          <w:tcPr>
            <w:tcW w:w="1008" w:type="dxa"/>
          </w:tcPr>
          <w:p w14:paraId="13C1C844" w14:textId="77777777" w:rsidR="00F422C4" w:rsidRDefault="008C3C3B">
            <w:pPr>
              <w:spacing w:after="0"/>
            </w:pPr>
            <w:r>
              <w:rPr>
                <w:sz w:val="16"/>
              </w:rPr>
              <w:t>no</w:t>
            </w:r>
          </w:p>
        </w:tc>
        <w:tc>
          <w:tcPr>
            <w:tcW w:w="4032" w:type="dxa"/>
          </w:tcPr>
          <w:p w14:paraId="0C2C9D44" w14:textId="77777777" w:rsidR="00F422C4" w:rsidRDefault="00F422C4">
            <w:pPr>
              <w:spacing w:after="0"/>
            </w:pPr>
          </w:p>
        </w:tc>
      </w:tr>
      <w:tr w:rsidR="00F422C4" w14:paraId="287352F5" w14:textId="77777777">
        <w:trPr>
          <w:jc w:val="center"/>
        </w:trPr>
        <w:tc>
          <w:tcPr>
            <w:tcW w:w="2448" w:type="dxa"/>
            <w:shd w:val="clear" w:color="auto" w:fill="EAF0F7"/>
          </w:tcPr>
          <w:p w14:paraId="7B54E20F" w14:textId="77777777" w:rsidR="00F422C4" w:rsidRDefault="008C3C3B">
            <w:pPr>
              <w:spacing w:after="0"/>
            </w:pPr>
            <w:r>
              <w:rPr>
                <w:sz w:val="16"/>
              </w:rPr>
              <w:t>reasons</w:t>
            </w:r>
          </w:p>
        </w:tc>
        <w:tc>
          <w:tcPr>
            <w:tcW w:w="2448" w:type="dxa"/>
            <w:shd w:val="clear" w:color="auto" w:fill="EAF0F7"/>
          </w:tcPr>
          <w:p w14:paraId="027156BC" w14:textId="77777777" w:rsidR="00F422C4" w:rsidRDefault="008C3C3B">
            <w:pPr>
              <w:spacing w:after="0"/>
            </w:pPr>
            <w:r>
              <w:rPr>
                <w:sz w:val="16"/>
              </w:rPr>
              <w:t>list[Reason]</w:t>
            </w:r>
          </w:p>
        </w:tc>
        <w:tc>
          <w:tcPr>
            <w:tcW w:w="1008" w:type="dxa"/>
            <w:shd w:val="clear" w:color="auto" w:fill="EAF0F7"/>
          </w:tcPr>
          <w:p w14:paraId="51191262" w14:textId="77777777" w:rsidR="00F422C4" w:rsidRDefault="008C3C3B">
            <w:pPr>
              <w:spacing w:after="0"/>
            </w:pPr>
            <w:r>
              <w:rPr>
                <w:sz w:val="16"/>
              </w:rPr>
              <w:t>no</w:t>
            </w:r>
          </w:p>
        </w:tc>
        <w:tc>
          <w:tcPr>
            <w:tcW w:w="4032" w:type="dxa"/>
            <w:shd w:val="clear" w:color="auto" w:fill="EAF0F7"/>
          </w:tcPr>
          <w:p w14:paraId="49E31A43" w14:textId="77777777" w:rsidR="00F422C4" w:rsidRDefault="00F422C4">
            <w:pPr>
              <w:spacing w:after="0"/>
            </w:pPr>
          </w:p>
        </w:tc>
      </w:tr>
    </w:tbl>
    <w:p w14:paraId="6B4259F1" w14:textId="77777777" w:rsidR="00F422C4" w:rsidRDefault="00F422C4">
      <w:pPr>
        <w:spacing w:after="40"/>
      </w:pPr>
    </w:p>
    <w:p w14:paraId="6B8163B1" w14:textId="77777777" w:rsidR="00F422C4" w:rsidRDefault="008C3C3B">
      <w:pPr>
        <w:keepNext/>
        <w:spacing w:before="80"/>
      </w:pPr>
      <w:r>
        <w:rPr>
          <w:b/>
          <w:color w:val="235F83"/>
          <w:sz w:val="22"/>
        </w:rPr>
        <w:lastRenderedPageBreak/>
        <w:t>ExternalFactorsResult</w:t>
      </w:r>
    </w:p>
    <w:tbl>
      <w:tblPr>
        <w:tblStyle w:val="TableGrid"/>
        <w:tblW w:w="0" w:type="auto"/>
        <w:jc w:val="center"/>
        <w:tblLook w:val="04A0" w:firstRow="1" w:lastRow="0" w:firstColumn="1" w:lastColumn="0" w:noHBand="0" w:noVBand="1"/>
      </w:tblPr>
      <w:tblGrid>
        <w:gridCol w:w="2448"/>
        <w:gridCol w:w="2448"/>
        <w:gridCol w:w="1008"/>
        <w:gridCol w:w="4032"/>
      </w:tblGrid>
      <w:tr w:rsidR="00F422C4" w14:paraId="2CEA6481" w14:textId="77777777">
        <w:trPr>
          <w:jc w:val="center"/>
        </w:trPr>
        <w:tc>
          <w:tcPr>
            <w:tcW w:w="2448" w:type="dxa"/>
            <w:shd w:val="clear" w:color="auto" w:fill="004183"/>
          </w:tcPr>
          <w:p w14:paraId="5DDA61EE" w14:textId="77777777" w:rsidR="00F422C4" w:rsidRDefault="008C3C3B">
            <w:r>
              <w:rPr>
                <w:b/>
                <w:color w:val="FFFFFF"/>
                <w:sz w:val="16"/>
              </w:rPr>
              <w:t>Field</w:t>
            </w:r>
          </w:p>
        </w:tc>
        <w:tc>
          <w:tcPr>
            <w:tcW w:w="2448" w:type="dxa"/>
            <w:shd w:val="clear" w:color="auto" w:fill="004183"/>
          </w:tcPr>
          <w:p w14:paraId="1DEBBF34" w14:textId="77777777" w:rsidR="00F422C4" w:rsidRDefault="008C3C3B">
            <w:r>
              <w:rPr>
                <w:b/>
                <w:color w:val="FFFFFF"/>
                <w:sz w:val="16"/>
              </w:rPr>
              <w:t>Type</w:t>
            </w:r>
          </w:p>
        </w:tc>
        <w:tc>
          <w:tcPr>
            <w:tcW w:w="1008" w:type="dxa"/>
            <w:shd w:val="clear" w:color="auto" w:fill="004183"/>
          </w:tcPr>
          <w:p w14:paraId="7812FC43" w14:textId="77777777" w:rsidR="00F422C4" w:rsidRDefault="008C3C3B">
            <w:r>
              <w:rPr>
                <w:b/>
                <w:color w:val="FFFFFF"/>
                <w:sz w:val="16"/>
              </w:rPr>
              <w:t>Required</w:t>
            </w:r>
          </w:p>
        </w:tc>
        <w:tc>
          <w:tcPr>
            <w:tcW w:w="4032" w:type="dxa"/>
            <w:shd w:val="clear" w:color="auto" w:fill="004183"/>
          </w:tcPr>
          <w:p w14:paraId="0B649665" w14:textId="77777777" w:rsidR="00F422C4" w:rsidRDefault="008C3C3B">
            <w:r>
              <w:rPr>
                <w:b/>
                <w:color w:val="FFFFFF"/>
                <w:sz w:val="16"/>
              </w:rPr>
              <w:t>Meaning</w:t>
            </w:r>
          </w:p>
        </w:tc>
      </w:tr>
      <w:tr w:rsidR="00F422C4" w14:paraId="4F6A6E7E" w14:textId="77777777">
        <w:trPr>
          <w:jc w:val="center"/>
        </w:trPr>
        <w:tc>
          <w:tcPr>
            <w:tcW w:w="2448" w:type="dxa"/>
          </w:tcPr>
          <w:p w14:paraId="371E6B1A" w14:textId="77777777" w:rsidR="00F422C4" w:rsidRDefault="008C3C3B">
            <w:pPr>
              <w:spacing w:after="0"/>
            </w:pPr>
            <w:r>
              <w:rPr>
                <w:sz w:val="16"/>
              </w:rPr>
              <w:t>meta</w:t>
            </w:r>
          </w:p>
        </w:tc>
        <w:tc>
          <w:tcPr>
            <w:tcW w:w="2448" w:type="dxa"/>
          </w:tcPr>
          <w:p w14:paraId="24FF8DCD" w14:textId="77777777" w:rsidR="00F422C4" w:rsidRDefault="008C3C3B">
            <w:pPr>
              <w:spacing w:after="0"/>
            </w:pPr>
            <w:r>
              <w:rPr>
                <w:sz w:val="16"/>
              </w:rPr>
              <w:t>ComponentMeta</w:t>
            </w:r>
          </w:p>
        </w:tc>
        <w:tc>
          <w:tcPr>
            <w:tcW w:w="1008" w:type="dxa"/>
          </w:tcPr>
          <w:p w14:paraId="7AEFC4A4" w14:textId="77777777" w:rsidR="00F422C4" w:rsidRDefault="008C3C3B">
            <w:pPr>
              <w:spacing w:after="0"/>
            </w:pPr>
            <w:r>
              <w:rPr>
                <w:sz w:val="16"/>
              </w:rPr>
              <w:t>yes</w:t>
            </w:r>
          </w:p>
        </w:tc>
        <w:tc>
          <w:tcPr>
            <w:tcW w:w="4032" w:type="dxa"/>
          </w:tcPr>
          <w:p w14:paraId="5B57B93E" w14:textId="77777777" w:rsidR="00F422C4" w:rsidRDefault="008C3C3B">
            <w:pPr>
              <w:spacing w:after="0"/>
            </w:pPr>
            <w:r>
              <w:rPr>
                <w:sz w:val="16"/>
              </w:rPr>
              <w:t>component id, version, model version, status OK/DEGRADED/FAILED, latency</w:t>
            </w:r>
          </w:p>
        </w:tc>
      </w:tr>
      <w:tr w:rsidR="00F422C4" w14:paraId="174CAFB9" w14:textId="77777777">
        <w:trPr>
          <w:jc w:val="center"/>
        </w:trPr>
        <w:tc>
          <w:tcPr>
            <w:tcW w:w="2448" w:type="dxa"/>
            <w:shd w:val="clear" w:color="auto" w:fill="EAF0F7"/>
          </w:tcPr>
          <w:p w14:paraId="411DB1FD" w14:textId="77777777" w:rsidR="00F422C4" w:rsidRDefault="008C3C3B">
            <w:pPr>
              <w:spacing w:after="0"/>
            </w:pPr>
            <w:r>
              <w:rPr>
                <w:sz w:val="16"/>
              </w:rPr>
              <w:t>facilities</w:t>
            </w:r>
          </w:p>
        </w:tc>
        <w:tc>
          <w:tcPr>
            <w:tcW w:w="2448" w:type="dxa"/>
            <w:shd w:val="clear" w:color="auto" w:fill="EAF0F7"/>
          </w:tcPr>
          <w:p w14:paraId="2B420510" w14:textId="77777777" w:rsidR="00F422C4" w:rsidRDefault="008C3C3B">
            <w:pPr>
              <w:spacing w:after="0"/>
            </w:pPr>
            <w:r>
              <w:rPr>
                <w:sz w:val="16"/>
              </w:rPr>
              <w:t>list[NearbyFacility]</w:t>
            </w:r>
          </w:p>
        </w:tc>
        <w:tc>
          <w:tcPr>
            <w:tcW w:w="1008" w:type="dxa"/>
            <w:shd w:val="clear" w:color="auto" w:fill="EAF0F7"/>
          </w:tcPr>
          <w:p w14:paraId="1EC8FB99" w14:textId="77777777" w:rsidR="00F422C4" w:rsidRDefault="008C3C3B">
            <w:pPr>
              <w:spacing w:after="0"/>
            </w:pPr>
            <w:r>
              <w:rPr>
                <w:sz w:val="16"/>
              </w:rPr>
              <w:t>no</w:t>
            </w:r>
          </w:p>
        </w:tc>
        <w:tc>
          <w:tcPr>
            <w:tcW w:w="4032" w:type="dxa"/>
            <w:shd w:val="clear" w:color="auto" w:fill="EAF0F7"/>
          </w:tcPr>
          <w:p w14:paraId="1F68ECAF" w14:textId="77777777" w:rsidR="00F422C4" w:rsidRDefault="00F422C4">
            <w:pPr>
              <w:spacing w:after="0"/>
            </w:pPr>
          </w:p>
        </w:tc>
      </w:tr>
      <w:tr w:rsidR="00F422C4" w14:paraId="776CF85D" w14:textId="77777777">
        <w:trPr>
          <w:jc w:val="center"/>
        </w:trPr>
        <w:tc>
          <w:tcPr>
            <w:tcW w:w="2448" w:type="dxa"/>
          </w:tcPr>
          <w:p w14:paraId="73FDFDE2" w14:textId="77777777" w:rsidR="00F422C4" w:rsidRDefault="008C3C3B">
            <w:pPr>
              <w:spacing w:after="0"/>
            </w:pPr>
            <w:r>
              <w:rPr>
                <w:sz w:val="16"/>
              </w:rPr>
              <w:t>near_hospital</w:t>
            </w:r>
          </w:p>
        </w:tc>
        <w:tc>
          <w:tcPr>
            <w:tcW w:w="2448" w:type="dxa"/>
          </w:tcPr>
          <w:p w14:paraId="7201B159" w14:textId="77777777" w:rsidR="00F422C4" w:rsidRDefault="008C3C3B">
            <w:pPr>
              <w:spacing w:after="0"/>
            </w:pPr>
            <w:r>
              <w:rPr>
                <w:sz w:val="16"/>
              </w:rPr>
              <w:t>bool</w:t>
            </w:r>
          </w:p>
        </w:tc>
        <w:tc>
          <w:tcPr>
            <w:tcW w:w="1008" w:type="dxa"/>
          </w:tcPr>
          <w:p w14:paraId="45FD930D" w14:textId="77777777" w:rsidR="00F422C4" w:rsidRDefault="008C3C3B">
            <w:pPr>
              <w:spacing w:after="0"/>
            </w:pPr>
            <w:r>
              <w:rPr>
                <w:sz w:val="16"/>
              </w:rPr>
              <w:t>no</w:t>
            </w:r>
          </w:p>
        </w:tc>
        <w:tc>
          <w:tcPr>
            <w:tcW w:w="4032" w:type="dxa"/>
          </w:tcPr>
          <w:p w14:paraId="2BFF2CF8" w14:textId="77777777" w:rsidR="00F422C4" w:rsidRDefault="00F422C4">
            <w:pPr>
              <w:spacing w:after="0"/>
            </w:pPr>
          </w:p>
        </w:tc>
      </w:tr>
      <w:tr w:rsidR="00F422C4" w14:paraId="0F9E53EC" w14:textId="77777777">
        <w:trPr>
          <w:jc w:val="center"/>
        </w:trPr>
        <w:tc>
          <w:tcPr>
            <w:tcW w:w="2448" w:type="dxa"/>
            <w:shd w:val="clear" w:color="auto" w:fill="EAF0F7"/>
          </w:tcPr>
          <w:p w14:paraId="2A80F28F" w14:textId="77777777" w:rsidR="00F422C4" w:rsidRDefault="008C3C3B">
            <w:pPr>
              <w:spacing w:after="0"/>
            </w:pPr>
            <w:r>
              <w:rPr>
                <w:sz w:val="16"/>
              </w:rPr>
              <w:t>near_school</w:t>
            </w:r>
          </w:p>
        </w:tc>
        <w:tc>
          <w:tcPr>
            <w:tcW w:w="2448" w:type="dxa"/>
            <w:shd w:val="clear" w:color="auto" w:fill="EAF0F7"/>
          </w:tcPr>
          <w:p w14:paraId="2FE62BA5" w14:textId="77777777" w:rsidR="00F422C4" w:rsidRDefault="008C3C3B">
            <w:pPr>
              <w:spacing w:after="0"/>
            </w:pPr>
            <w:r>
              <w:rPr>
                <w:sz w:val="16"/>
              </w:rPr>
              <w:t>bool</w:t>
            </w:r>
          </w:p>
        </w:tc>
        <w:tc>
          <w:tcPr>
            <w:tcW w:w="1008" w:type="dxa"/>
            <w:shd w:val="clear" w:color="auto" w:fill="EAF0F7"/>
          </w:tcPr>
          <w:p w14:paraId="2C252EA9" w14:textId="77777777" w:rsidR="00F422C4" w:rsidRDefault="008C3C3B">
            <w:pPr>
              <w:spacing w:after="0"/>
            </w:pPr>
            <w:r>
              <w:rPr>
                <w:sz w:val="16"/>
              </w:rPr>
              <w:t>no</w:t>
            </w:r>
          </w:p>
        </w:tc>
        <w:tc>
          <w:tcPr>
            <w:tcW w:w="4032" w:type="dxa"/>
            <w:shd w:val="clear" w:color="auto" w:fill="EAF0F7"/>
          </w:tcPr>
          <w:p w14:paraId="297BDB71" w14:textId="77777777" w:rsidR="00F422C4" w:rsidRDefault="00F422C4">
            <w:pPr>
              <w:spacing w:after="0"/>
            </w:pPr>
          </w:p>
        </w:tc>
      </w:tr>
      <w:tr w:rsidR="00F422C4" w14:paraId="3F4AE90B" w14:textId="77777777">
        <w:trPr>
          <w:jc w:val="center"/>
        </w:trPr>
        <w:tc>
          <w:tcPr>
            <w:tcW w:w="2448" w:type="dxa"/>
          </w:tcPr>
          <w:p w14:paraId="48063E5B" w14:textId="77777777" w:rsidR="00F422C4" w:rsidRDefault="008C3C3B">
            <w:pPr>
              <w:spacing w:after="0"/>
            </w:pPr>
            <w:r>
              <w:rPr>
                <w:sz w:val="16"/>
              </w:rPr>
              <w:t>near_senior_center</w:t>
            </w:r>
          </w:p>
        </w:tc>
        <w:tc>
          <w:tcPr>
            <w:tcW w:w="2448" w:type="dxa"/>
          </w:tcPr>
          <w:p w14:paraId="3292F6AF" w14:textId="77777777" w:rsidR="00F422C4" w:rsidRDefault="008C3C3B">
            <w:pPr>
              <w:spacing w:after="0"/>
            </w:pPr>
            <w:r>
              <w:rPr>
                <w:sz w:val="16"/>
              </w:rPr>
              <w:t>bool</w:t>
            </w:r>
          </w:p>
        </w:tc>
        <w:tc>
          <w:tcPr>
            <w:tcW w:w="1008" w:type="dxa"/>
          </w:tcPr>
          <w:p w14:paraId="4B0E784E" w14:textId="77777777" w:rsidR="00F422C4" w:rsidRDefault="008C3C3B">
            <w:pPr>
              <w:spacing w:after="0"/>
            </w:pPr>
            <w:r>
              <w:rPr>
                <w:sz w:val="16"/>
              </w:rPr>
              <w:t>no</w:t>
            </w:r>
          </w:p>
        </w:tc>
        <w:tc>
          <w:tcPr>
            <w:tcW w:w="4032" w:type="dxa"/>
          </w:tcPr>
          <w:p w14:paraId="052A3549" w14:textId="77777777" w:rsidR="00F422C4" w:rsidRDefault="00F422C4">
            <w:pPr>
              <w:spacing w:after="0"/>
            </w:pPr>
          </w:p>
        </w:tc>
      </w:tr>
      <w:tr w:rsidR="00F422C4" w14:paraId="1FC715D8" w14:textId="77777777">
        <w:trPr>
          <w:jc w:val="center"/>
        </w:trPr>
        <w:tc>
          <w:tcPr>
            <w:tcW w:w="2448" w:type="dxa"/>
            <w:shd w:val="clear" w:color="auto" w:fill="EAF0F7"/>
          </w:tcPr>
          <w:p w14:paraId="37DB1553" w14:textId="77777777" w:rsidR="00F422C4" w:rsidRDefault="008C3C3B">
            <w:pPr>
              <w:spacing w:after="0"/>
            </w:pPr>
            <w:r>
              <w:rPr>
                <w:sz w:val="16"/>
              </w:rPr>
              <w:t>on_major_road</w:t>
            </w:r>
          </w:p>
        </w:tc>
        <w:tc>
          <w:tcPr>
            <w:tcW w:w="2448" w:type="dxa"/>
            <w:shd w:val="clear" w:color="auto" w:fill="EAF0F7"/>
          </w:tcPr>
          <w:p w14:paraId="6ACDF22F" w14:textId="77777777" w:rsidR="00F422C4" w:rsidRDefault="008C3C3B">
            <w:pPr>
              <w:spacing w:after="0"/>
            </w:pPr>
            <w:r>
              <w:rPr>
                <w:sz w:val="16"/>
              </w:rPr>
              <w:t>bool</w:t>
            </w:r>
          </w:p>
        </w:tc>
        <w:tc>
          <w:tcPr>
            <w:tcW w:w="1008" w:type="dxa"/>
            <w:shd w:val="clear" w:color="auto" w:fill="EAF0F7"/>
          </w:tcPr>
          <w:p w14:paraId="79D0D787" w14:textId="77777777" w:rsidR="00F422C4" w:rsidRDefault="008C3C3B">
            <w:pPr>
              <w:spacing w:after="0"/>
            </w:pPr>
            <w:r>
              <w:rPr>
                <w:sz w:val="16"/>
              </w:rPr>
              <w:t>no</w:t>
            </w:r>
          </w:p>
        </w:tc>
        <w:tc>
          <w:tcPr>
            <w:tcW w:w="4032" w:type="dxa"/>
            <w:shd w:val="clear" w:color="auto" w:fill="EAF0F7"/>
          </w:tcPr>
          <w:p w14:paraId="5BE949F5" w14:textId="77777777" w:rsidR="00F422C4" w:rsidRDefault="00F422C4">
            <w:pPr>
              <w:spacing w:after="0"/>
            </w:pPr>
          </w:p>
        </w:tc>
      </w:tr>
      <w:tr w:rsidR="00F422C4" w14:paraId="2D85CDFA" w14:textId="77777777">
        <w:trPr>
          <w:jc w:val="center"/>
        </w:trPr>
        <w:tc>
          <w:tcPr>
            <w:tcW w:w="2448" w:type="dxa"/>
          </w:tcPr>
          <w:p w14:paraId="339DD124" w14:textId="77777777" w:rsidR="00F422C4" w:rsidRDefault="008C3C3B">
            <w:pPr>
              <w:spacing w:after="0"/>
            </w:pPr>
            <w:r>
              <w:rPr>
                <w:sz w:val="16"/>
              </w:rPr>
              <w:t>context_score</w:t>
            </w:r>
          </w:p>
        </w:tc>
        <w:tc>
          <w:tcPr>
            <w:tcW w:w="2448" w:type="dxa"/>
          </w:tcPr>
          <w:p w14:paraId="486D2B78" w14:textId="77777777" w:rsidR="00F422C4" w:rsidRDefault="008C3C3B">
            <w:pPr>
              <w:spacing w:after="0"/>
            </w:pPr>
            <w:r>
              <w:rPr>
                <w:sz w:val="16"/>
              </w:rPr>
              <w:t>float</w:t>
            </w:r>
          </w:p>
        </w:tc>
        <w:tc>
          <w:tcPr>
            <w:tcW w:w="1008" w:type="dxa"/>
          </w:tcPr>
          <w:p w14:paraId="1F2968D2" w14:textId="77777777" w:rsidR="00F422C4" w:rsidRDefault="008C3C3B">
            <w:pPr>
              <w:spacing w:after="0"/>
            </w:pPr>
            <w:r>
              <w:rPr>
                <w:sz w:val="16"/>
              </w:rPr>
              <w:t>no</w:t>
            </w:r>
          </w:p>
        </w:tc>
        <w:tc>
          <w:tcPr>
            <w:tcW w:w="4032" w:type="dxa"/>
          </w:tcPr>
          <w:p w14:paraId="12A70C0B" w14:textId="77777777" w:rsidR="00F422C4" w:rsidRDefault="00F422C4">
            <w:pPr>
              <w:spacing w:after="0"/>
            </w:pPr>
          </w:p>
        </w:tc>
      </w:tr>
      <w:tr w:rsidR="00F422C4" w14:paraId="40FF14A5" w14:textId="77777777">
        <w:trPr>
          <w:jc w:val="center"/>
        </w:trPr>
        <w:tc>
          <w:tcPr>
            <w:tcW w:w="2448" w:type="dxa"/>
            <w:shd w:val="clear" w:color="auto" w:fill="EAF0F7"/>
          </w:tcPr>
          <w:p w14:paraId="013BAA58" w14:textId="77777777" w:rsidR="00F422C4" w:rsidRDefault="008C3C3B">
            <w:pPr>
              <w:spacing w:after="0"/>
            </w:pPr>
            <w:r>
              <w:rPr>
                <w:sz w:val="16"/>
              </w:rPr>
              <w:t>snapped_node_id</w:t>
            </w:r>
          </w:p>
        </w:tc>
        <w:tc>
          <w:tcPr>
            <w:tcW w:w="2448" w:type="dxa"/>
            <w:shd w:val="clear" w:color="auto" w:fill="EAF0F7"/>
          </w:tcPr>
          <w:p w14:paraId="6902A01F" w14:textId="77777777" w:rsidR="00F422C4" w:rsidRDefault="008C3C3B">
            <w:pPr>
              <w:spacing w:after="0"/>
            </w:pPr>
            <w:r>
              <w:rPr>
                <w:sz w:val="16"/>
              </w:rPr>
              <w:t>int?</w:t>
            </w:r>
          </w:p>
        </w:tc>
        <w:tc>
          <w:tcPr>
            <w:tcW w:w="1008" w:type="dxa"/>
            <w:shd w:val="clear" w:color="auto" w:fill="EAF0F7"/>
          </w:tcPr>
          <w:p w14:paraId="24C5C145" w14:textId="77777777" w:rsidR="00F422C4" w:rsidRDefault="008C3C3B">
            <w:pPr>
              <w:spacing w:after="0"/>
            </w:pPr>
            <w:r>
              <w:rPr>
                <w:sz w:val="16"/>
              </w:rPr>
              <w:t>no</w:t>
            </w:r>
          </w:p>
        </w:tc>
        <w:tc>
          <w:tcPr>
            <w:tcW w:w="4032" w:type="dxa"/>
            <w:shd w:val="clear" w:color="auto" w:fill="EAF0F7"/>
          </w:tcPr>
          <w:p w14:paraId="51944A9C" w14:textId="77777777" w:rsidR="00F422C4" w:rsidRDefault="00F422C4">
            <w:pPr>
              <w:spacing w:after="0"/>
            </w:pPr>
          </w:p>
        </w:tc>
      </w:tr>
      <w:tr w:rsidR="00F422C4" w14:paraId="54921D1B" w14:textId="77777777">
        <w:trPr>
          <w:jc w:val="center"/>
        </w:trPr>
        <w:tc>
          <w:tcPr>
            <w:tcW w:w="2448" w:type="dxa"/>
          </w:tcPr>
          <w:p w14:paraId="14C7CCD8" w14:textId="77777777" w:rsidR="00F422C4" w:rsidRDefault="008C3C3B">
            <w:pPr>
              <w:spacing w:after="0"/>
            </w:pPr>
            <w:r>
              <w:rPr>
                <w:sz w:val="16"/>
              </w:rPr>
              <w:t>snap_distance_m</w:t>
            </w:r>
          </w:p>
        </w:tc>
        <w:tc>
          <w:tcPr>
            <w:tcW w:w="2448" w:type="dxa"/>
          </w:tcPr>
          <w:p w14:paraId="500A3836" w14:textId="77777777" w:rsidR="00F422C4" w:rsidRDefault="008C3C3B">
            <w:pPr>
              <w:spacing w:after="0"/>
            </w:pPr>
            <w:r>
              <w:rPr>
                <w:sz w:val="16"/>
              </w:rPr>
              <w:t>float?</w:t>
            </w:r>
          </w:p>
        </w:tc>
        <w:tc>
          <w:tcPr>
            <w:tcW w:w="1008" w:type="dxa"/>
          </w:tcPr>
          <w:p w14:paraId="331B3CDF" w14:textId="77777777" w:rsidR="00F422C4" w:rsidRDefault="008C3C3B">
            <w:pPr>
              <w:spacing w:after="0"/>
            </w:pPr>
            <w:r>
              <w:rPr>
                <w:sz w:val="16"/>
              </w:rPr>
              <w:t>no</w:t>
            </w:r>
          </w:p>
        </w:tc>
        <w:tc>
          <w:tcPr>
            <w:tcW w:w="4032" w:type="dxa"/>
          </w:tcPr>
          <w:p w14:paraId="36FAF4E7" w14:textId="77777777" w:rsidR="00F422C4" w:rsidRDefault="00F422C4">
            <w:pPr>
              <w:spacing w:after="0"/>
            </w:pPr>
          </w:p>
        </w:tc>
      </w:tr>
      <w:tr w:rsidR="00F422C4" w14:paraId="2C0ED3EC" w14:textId="77777777">
        <w:trPr>
          <w:jc w:val="center"/>
        </w:trPr>
        <w:tc>
          <w:tcPr>
            <w:tcW w:w="2448" w:type="dxa"/>
            <w:shd w:val="clear" w:color="auto" w:fill="EAF0F7"/>
          </w:tcPr>
          <w:p w14:paraId="047370D3" w14:textId="77777777" w:rsidR="00F422C4" w:rsidRDefault="008C3C3B">
            <w:pPr>
              <w:spacing w:after="0"/>
            </w:pPr>
            <w:r>
              <w:rPr>
                <w:sz w:val="16"/>
              </w:rPr>
              <w:t>weather_severity</w:t>
            </w:r>
          </w:p>
        </w:tc>
        <w:tc>
          <w:tcPr>
            <w:tcW w:w="2448" w:type="dxa"/>
            <w:shd w:val="clear" w:color="auto" w:fill="EAF0F7"/>
          </w:tcPr>
          <w:p w14:paraId="5BBC043A" w14:textId="77777777" w:rsidR="00F422C4" w:rsidRDefault="008C3C3B">
            <w:pPr>
              <w:spacing w:after="0"/>
            </w:pPr>
            <w:r>
              <w:rPr>
                <w:sz w:val="16"/>
              </w:rPr>
              <w:t>float</w:t>
            </w:r>
          </w:p>
        </w:tc>
        <w:tc>
          <w:tcPr>
            <w:tcW w:w="1008" w:type="dxa"/>
            <w:shd w:val="clear" w:color="auto" w:fill="EAF0F7"/>
          </w:tcPr>
          <w:p w14:paraId="56FAFA0A" w14:textId="77777777" w:rsidR="00F422C4" w:rsidRDefault="008C3C3B">
            <w:pPr>
              <w:spacing w:after="0"/>
            </w:pPr>
            <w:r>
              <w:rPr>
                <w:sz w:val="16"/>
              </w:rPr>
              <w:t>no</w:t>
            </w:r>
          </w:p>
        </w:tc>
        <w:tc>
          <w:tcPr>
            <w:tcW w:w="4032" w:type="dxa"/>
            <w:shd w:val="clear" w:color="auto" w:fill="EAF0F7"/>
          </w:tcPr>
          <w:p w14:paraId="75572AB8" w14:textId="77777777" w:rsidR="00F422C4" w:rsidRDefault="008C3C3B">
            <w:pPr>
              <w:spacing w:after="0"/>
            </w:pPr>
            <w:r>
              <w:rPr>
                <w:sz w:val="16"/>
              </w:rPr>
              <w:t>Current weather stress in this borough</w:t>
            </w:r>
          </w:p>
        </w:tc>
      </w:tr>
      <w:tr w:rsidR="00F422C4" w14:paraId="27B61585" w14:textId="77777777">
        <w:trPr>
          <w:jc w:val="center"/>
        </w:trPr>
        <w:tc>
          <w:tcPr>
            <w:tcW w:w="2448" w:type="dxa"/>
          </w:tcPr>
          <w:p w14:paraId="4FE4E0F8" w14:textId="77777777" w:rsidR="00F422C4" w:rsidRDefault="008C3C3B">
            <w:pPr>
              <w:spacing w:after="0"/>
            </w:pPr>
            <w:r>
              <w:rPr>
                <w:sz w:val="16"/>
              </w:rPr>
              <w:t>reasons</w:t>
            </w:r>
          </w:p>
        </w:tc>
        <w:tc>
          <w:tcPr>
            <w:tcW w:w="2448" w:type="dxa"/>
          </w:tcPr>
          <w:p w14:paraId="1A977AF0" w14:textId="77777777" w:rsidR="00F422C4" w:rsidRDefault="008C3C3B">
            <w:pPr>
              <w:spacing w:after="0"/>
            </w:pPr>
            <w:r>
              <w:rPr>
                <w:sz w:val="16"/>
              </w:rPr>
              <w:t>list[Reason]</w:t>
            </w:r>
          </w:p>
        </w:tc>
        <w:tc>
          <w:tcPr>
            <w:tcW w:w="1008" w:type="dxa"/>
          </w:tcPr>
          <w:p w14:paraId="405411CB" w14:textId="77777777" w:rsidR="00F422C4" w:rsidRDefault="008C3C3B">
            <w:pPr>
              <w:spacing w:after="0"/>
            </w:pPr>
            <w:r>
              <w:rPr>
                <w:sz w:val="16"/>
              </w:rPr>
              <w:t>no</w:t>
            </w:r>
          </w:p>
        </w:tc>
        <w:tc>
          <w:tcPr>
            <w:tcW w:w="4032" w:type="dxa"/>
          </w:tcPr>
          <w:p w14:paraId="743B72F5" w14:textId="77777777" w:rsidR="00F422C4" w:rsidRDefault="00F422C4">
            <w:pPr>
              <w:spacing w:after="0"/>
            </w:pPr>
          </w:p>
        </w:tc>
      </w:tr>
    </w:tbl>
    <w:p w14:paraId="0F64542E" w14:textId="77777777" w:rsidR="00F422C4" w:rsidRDefault="00F422C4">
      <w:pPr>
        <w:spacing w:after="40"/>
      </w:pPr>
    </w:p>
    <w:p w14:paraId="16FE196B" w14:textId="77777777" w:rsidR="00F422C4" w:rsidRDefault="008C3C3B">
      <w:pPr>
        <w:keepNext/>
        <w:spacing w:before="80"/>
      </w:pPr>
      <w:r>
        <w:rPr>
          <w:b/>
          <w:color w:val="235F83"/>
          <w:sz w:val="22"/>
        </w:rPr>
        <w:t>CredibilityResult</w:t>
      </w:r>
    </w:p>
    <w:tbl>
      <w:tblPr>
        <w:tblStyle w:val="TableGrid"/>
        <w:tblW w:w="0" w:type="auto"/>
        <w:jc w:val="center"/>
        <w:tblLook w:val="04A0" w:firstRow="1" w:lastRow="0" w:firstColumn="1" w:lastColumn="0" w:noHBand="0" w:noVBand="1"/>
      </w:tblPr>
      <w:tblGrid>
        <w:gridCol w:w="2448"/>
        <w:gridCol w:w="2448"/>
        <w:gridCol w:w="1008"/>
        <w:gridCol w:w="4032"/>
      </w:tblGrid>
      <w:tr w:rsidR="00F422C4" w14:paraId="2527A1E8" w14:textId="77777777">
        <w:trPr>
          <w:jc w:val="center"/>
        </w:trPr>
        <w:tc>
          <w:tcPr>
            <w:tcW w:w="2448" w:type="dxa"/>
            <w:shd w:val="clear" w:color="auto" w:fill="004183"/>
          </w:tcPr>
          <w:p w14:paraId="2D21D3E5" w14:textId="77777777" w:rsidR="00F422C4" w:rsidRDefault="008C3C3B">
            <w:r>
              <w:rPr>
                <w:b/>
                <w:color w:val="FFFFFF"/>
                <w:sz w:val="16"/>
              </w:rPr>
              <w:t>Field</w:t>
            </w:r>
          </w:p>
        </w:tc>
        <w:tc>
          <w:tcPr>
            <w:tcW w:w="2448" w:type="dxa"/>
            <w:shd w:val="clear" w:color="auto" w:fill="004183"/>
          </w:tcPr>
          <w:p w14:paraId="05CAD09C" w14:textId="77777777" w:rsidR="00F422C4" w:rsidRDefault="008C3C3B">
            <w:r>
              <w:rPr>
                <w:b/>
                <w:color w:val="FFFFFF"/>
                <w:sz w:val="16"/>
              </w:rPr>
              <w:t>Type</w:t>
            </w:r>
          </w:p>
        </w:tc>
        <w:tc>
          <w:tcPr>
            <w:tcW w:w="1008" w:type="dxa"/>
            <w:shd w:val="clear" w:color="auto" w:fill="004183"/>
          </w:tcPr>
          <w:p w14:paraId="50B1B109" w14:textId="77777777" w:rsidR="00F422C4" w:rsidRDefault="008C3C3B">
            <w:r>
              <w:rPr>
                <w:b/>
                <w:color w:val="FFFFFF"/>
                <w:sz w:val="16"/>
              </w:rPr>
              <w:t>Required</w:t>
            </w:r>
          </w:p>
        </w:tc>
        <w:tc>
          <w:tcPr>
            <w:tcW w:w="4032" w:type="dxa"/>
            <w:shd w:val="clear" w:color="auto" w:fill="004183"/>
          </w:tcPr>
          <w:p w14:paraId="4BE1813B" w14:textId="77777777" w:rsidR="00F422C4" w:rsidRDefault="008C3C3B">
            <w:r>
              <w:rPr>
                <w:b/>
                <w:color w:val="FFFFFF"/>
                <w:sz w:val="16"/>
              </w:rPr>
              <w:t>Meaning</w:t>
            </w:r>
          </w:p>
        </w:tc>
      </w:tr>
      <w:tr w:rsidR="00F422C4" w14:paraId="4FF8F730" w14:textId="77777777">
        <w:trPr>
          <w:jc w:val="center"/>
        </w:trPr>
        <w:tc>
          <w:tcPr>
            <w:tcW w:w="2448" w:type="dxa"/>
          </w:tcPr>
          <w:p w14:paraId="7C7B0337" w14:textId="77777777" w:rsidR="00F422C4" w:rsidRDefault="008C3C3B">
            <w:pPr>
              <w:spacing w:after="0"/>
            </w:pPr>
            <w:r>
              <w:rPr>
                <w:sz w:val="16"/>
              </w:rPr>
              <w:t>meta</w:t>
            </w:r>
          </w:p>
        </w:tc>
        <w:tc>
          <w:tcPr>
            <w:tcW w:w="2448" w:type="dxa"/>
          </w:tcPr>
          <w:p w14:paraId="16374F31" w14:textId="77777777" w:rsidR="00F422C4" w:rsidRDefault="008C3C3B">
            <w:pPr>
              <w:spacing w:after="0"/>
            </w:pPr>
            <w:r>
              <w:rPr>
                <w:sz w:val="16"/>
              </w:rPr>
              <w:t>ComponentMeta</w:t>
            </w:r>
          </w:p>
        </w:tc>
        <w:tc>
          <w:tcPr>
            <w:tcW w:w="1008" w:type="dxa"/>
          </w:tcPr>
          <w:p w14:paraId="62E5C82A" w14:textId="77777777" w:rsidR="00F422C4" w:rsidRDefault="008C3C3B">
            <w:pPr>
              <w:spacing w:after="0"/>
            </w:pPr>
            <w:r>
              <w:rPr>
                <w:sz w:val="16"/>
              </w:rPr>
              <w:t>yes</w:t>
            </w:r>
          </w:p>
        </w:tc>
        <w:tc>
          <w:tcPr>
            <w:tcW w:w="4032" w:type="dxa"/>
          </w:tcPr>
          <w:p w14:paraId="243CEA65" w14:textId="77777777" w:rsidR="00F422C4" w:rsidRDefault="008C3C3B">
            <w:pPr>
              <w:spacing w:after="0"/>
            </w:pPr>
            <w:r>
              <w:rPr>
                <w:sz w:val="16"/>
              </w:rPr>
              <w:t>component id, version, model version, status OK/DEGRADED/FAILED, latency</w:t>
            </w:r>
          </w:p>
        </w:tc>
      </w:tr>
      <w:tr w:rsidR="00F422C4" w14:paraId="1315DC15" w14:textId="77777777">
        <w:trPr>
          <w:jc w:val="center"/>
        </w:trPr>
        <w:tc>
          <w:tcPr>
            <w:tcW w:w="2448" w:type="dxa"/>
            <w:shd w:val="clear" w:color="auto" w:fill="EAF0F7"/>
          </w:tcPr>
          <w:p w14:paraId="1D2FC5C1" w14:textId="77777777" w:rsidR="00F422C4" w:rsidRDefault="008C3C3B">
            <w:pPr>
              <w:spacing w:after="0"/>
            </w:pPr>
            <w:r>
              <w:rPr>
                <w:sz w:val="16"/>
              </w:rPr>
              <w:t>credibility_score</w:t>
            </w:r>
          </w:p>
        </w:tc>
        <w:tc>
          <w:tcPr>
            <w:tcW w:w="2448" w:type="dxa"/>
            <w:shd w:val="clear" w:color="auto" w:fill="EAF0F7"/>
          </w:tcPr>
          <w:p w14:paraId="4CC2445F" w14:textId="77777777" w:rsidR="00F422C4" w:rsidRDefault="008C3C3B">
            <w:pPr>
              <w:spacing w:after="0"/>
            </w:pPr>
            <w:r>
              <w:rPr>
                <w:sz w:val="16"/>
              </w:rPr>
              <w:t>float</w:t>
            </w:r>
          </w:p>
        </w:tc>
        <w:tc>
          <w:tcPr>
            <w:tcW w:w="1008" w:type="dxa"/>
            <w:shd w:val="clear" w:color="auto" w:fill="EAF0F7"/>
          </w:tcPr>
          <w:p w14:paraId="53C5C062" w14:textId="77777777" w:rsidR="00F422C4" w:rsidRDefault="008C3C3B">
            <w:pPr>
              <w:spacing w:after="0"/>
            </w:pPr>
            <w:r>
              <w:rPr>
                <w:sz w:val="16"/>
              </w:rPr>
              <w:t>yes</w:t>
            </w:r>
          </w:p>
        </w:tc>
        <w:tc>
          <w:tcPr>
            <w:tcW w:w="4032" w:type="dxa"/>
            <w:shd w:val="clear" w:color="auto" w:fill="EAF0F7"/>
          </w:tcPr>
          <w:p w14:paraId="64726191" w14:textId="77777777" w:rsidR="00F422C4" w:rsidRDefault="00F422C4">
            <w:pPr>
              <w:spacing w:after="0"/>
            </w:pPr>
          </w:p>
        </w:tc>
      </w:tr>
      <w:tr w:rsidR="00F422C4" w14:paraId="5A76B604" w14:textId="77777777">
        <w:trPr>
          <w:jc w:val="center"/>
        </w:trPr>
        <w:tc>
          <w:tcPr>
            <w:tcW w:w="2448" w:type="dxa"/>
          </w:tcPr>
          <w:p w14:paraId="48A8D464" w14:textId="77777777" w:rsidR="00F422C4" w:rsidRDefault="008C3C3B">
            <w:pPr>
              <w:spacing w:after="0"/>
            </w:pPr>
            <w:r>
              <w:rPr>
                <w:sz w:val="16"/>
              </w:rPr>
              <w:t>observation_count</w:t>
            </w:r>
          </w:p>
        </w:tc>
        <w:tc>
          <w:tcPr>
            <w:tcW w:w="2448" w:type="dxa"/>
          </w:tcPr>
          <w:p w14:paraId="0FE8D41A" w14:textId="77777777" w:rsidR="00F422C4" w:rsidRDefault="008C3C3B">
            <w:pPr>
              <w:spacing w:after="0"/>
            </w:pPr>
            <w:r>
              <w:rPr>
                <w:sz w:val="16"/>
              </w:rPr>
              <w:t>int</w:t>
            </w:r>
          </w:p>
        </w:tc>
        <w:tc>
          <w:tcPr>
            <w:tcW w:w="1008" w:type="dxa"/>
          </w:tcPr>
          <w:p w14:paraId="721D9FC4" w14:textId="77777777" w:rsidR="00F422C4" w:rsidRDefault="008C3C3B">
            <w:pPr>
              <w:spacing w:after="0"/>
            </w:pPr>
            <w:r>
              <w:rPr>
                <w:sz w:val="16"/>
              </w:rPr>
              <w:t>yes</w:t>
            </w:r>
          </w:p>
        </w:tc>
        <w:tc>
          <w:tcPr>
            <w:tcW w:w="4032" w:type="dxa"/>
          </w:tcPr>
          <w:p w14:paraId="7587167D" w14:textId="77777777" w:rsidR="00F422C4" w:rsidRDefault="00F422C4">
            <w:pPr>
              <w:spacing w:after="0"/>
            </w:pPr>
          </w:p>
        </w:tc>
      </w:tr>
      <w:tr w:rsidR="00F422C4" w14:paraId="46BF6336" w14:textId="77777777">
        <w:trPr>
          <w:jc w:val="center"/>
        </w:trPr>
        <w:tc>
          <w:tcPr>
            <w:tcW w:w="2448" w:type="dxa"/>
            <w:shd w:val="clear" w:color="auto" w:fill="EAF0F7"/>
          </w:tcPr>
          <w:p w14:paraId="173193FE" w14:textId="77777777" w:rsidR="00F422C4" w:rsidRDefault="008C3C3B">
            <w:pPr>
              <w:spacing w:after="0"/>
            </w:pPr>
            <w:r>
              <w:rPr>
                <w:sz w:val="16"/>
              </w:rPr>
              <w:t>credibility_band</w:t>
            </w:r>
          </w:p>
        </w:tc>
        <w:tc>
          <w:tcPr>
            <w:tcW w:w="2448" w:type="dxa"/>
            <w:shd w:val="clear" w:color="auto" w:fill="EAF0F7"/>
          </w:tcPr>
          <w:p w14:paraId="64073743" w14:textId="77777777" w:rsidR="00F422C4" w:rsidRDefault="008C3C3B">
            <w:pPr>
              <w:spacing w:after="0"/>
            </w:pPr>
            <w:r>
              <w:rPr>
                <w:sz w:val="16"/>
              </w:rPr>
              <w:t>str</w:t>
            </w:r>
          </w:p>
        </w:tc>
        <w:tc>
          <w:tcPr>
            <w:tcW w:w="1008" w:type="dxa"/>
            <w:shd w:val="clear" w:color="auto" w:fill="EAF0F7"/>
          </w:tcPr>
          <w:p w14:paraId="03DFE3D4" w14:textId="77777777" w:rsidR="00F422C4" w:rsidRDefault="008C3C3B">
            <w:pPr>
              <w:spacing w:after="0"/>
            </w:pPr>
            <w:r>
              <w:rPr>
                <w:sz w:val="16"/>
              </w:rPr>
              <w:t>yes</w:t>
            </w:r>
          </w:p>
        </w:tc>
        <w:tc>
          <w:tcPr>
            <w:tcW w:w="4032" w:type="dxa"/>
            <w:shd w:val="clear" w:color="auto" w:fill="EAF0F7"/>
          </w:tcPr>
          <w:p w14:paraId="3F33F15D" w14:textId="77777777" w:rsidR="00F422C4" w:rsidRDefault="00F422C4">
            <w:pPr>
              <w:spacing w:after="0"/>
            </w:pPr>
          </w:p>
        </w:tc>
      </w:tr>
      <w:tr w:rsidR="00F422C4" w14:paraId="63F88F69" w14:textId="77777777">
        <w:trPr>
          <w:jc w:val="center"/>
        </w:trPr>
        <w:tc>
          <w:tcPr>
            <w:tcW w:w="2448" w:type="dxa"/>
          </w:tcPr>
          <w:p w14:paraId="374DF412" w14:textId="77777777" w:rsidR="00F422C4" w:rsidRDefault="008C3C3B">
            <w:pPr>
              <w:spacing w:after="0"/>
            </w:pPr>
            <w:r>
              <w:rPr>
                <w:sz w:val="16"/>
              </w:rPr>
              <w:t>escalation_flag</w:t>
            </w:r>
          </w:p>
        </w:tc>
        <w:tc>
          <w:tcPr>
            <w:tcW w:w="2448" w:type="dxa"/>
          </w:tcPr>
          <w:p w14:paraId="44992E21" w14:textId="77777777" w:rsidR="00F422C4" w:rsidRDefault="008C3C3B">
            <w:pPr>
              <w:spacing w:after="0"/>
            </w:pPr>
            <w:r>
              <w:rPr>
                <w:sz w:val="16"/>
              </w:rPr>
              <w:t>bool</w:t>
            </w:r>
          </w:p>
        </w:tc>
        <w:tc>
          <w:tcPr>
            <w:tcW w:w="1008" w:type="dxa"/>
          </w:tcPr>
          <w:p w14:paraId="438B8ECA" w14:textId="77777777" w:rsidR="00F422C4" w:rsidRDefault="008C3C3B">
            <w:pPr>
              <w:spacing w:after="0"/>
            </w:pPr>
            <w:r>
              <w:rPr>
                <w:sz w:val="16"/>
              </w:rPr>
              <w:t>no</w:t>
            </w:r>
          </w:p>
        </w:tc>
        <w:tc>
          <w:tcPr>
            <w:tcW w:w="4032" w:type="dxa"/>
          </w:tcPr>
          <w:p w14:paraId="5BF1BD50" w14:textId="77777777" w:rsidR="00F422C4" w:rsidRDefault="00F422C4">
            <w:pPr>
              <w:spacing w:after="0"/>
            </w:pPr>
          </w:p>
        </w:tc>
      </w:tr>
      <w:tr w:rsidR="00F422C4" w14:paraId="090A1B7F" w14:textId="77777777">
        <w:trPr>
          <w:jc w:val="center"/>
        </w:trPr>
        <w:tc>
          <w:tcPr>
            <w:tcW w:w="2448" w:type="dxa"/>
            <w:shd w:val="clear" w:color="auto" w:fill="EAF0F7"/>
          </w:tcPr>
          <w:p w14:paraId="51A297D2" w14:textId="77777777" w:rsidR="00F422C4" w:rsidRDefault="008C3C3B">
            <w:pPr>
              <w:spacing w:after="0"/>
            </w:pPr>
            <w:r>
              <w:rPr>
                <w:sz w:val="16"/>
              </w:rPr>
              <w:t>escalation_level</w:t>
            </w:r>
          </w:p>
        </w:tc>
        <w:tc>
          <w:tcPr>
            <w:tcW w:w="2448" w:type="dxa"/>
            <w:shd w:val="clear" w:color="auto" w:fill="EAF0F7"/>
          </w:tcPr>
          <w:p w14:paraId="65A7239C" w14:textId="77777777" w:rsidR="00F422C4" w:rsidRDefault="008C3C3B">
            <w:pPr>
              <w:spacing w:after="0"/>
            </w:pPr>
            <w:r>
              <w:rPr>
                <w:sz w:val="16"/>
              </w:rPr>
              <w:t>EscalationLevel</w:t>
            </w:r>
          </w:p>
        </w:tc>
        <w:tc>
          <w:tcPr>
            <w:tcW w:w="1008" w:type="dxa"/>
            <w:shd w:val="clear" w:color="auto" w:fill="EAF0F7"/>
          </w:tcPr>
          <w:p w14:paraId="580E0D15" w14:textId="77777777" w:rsidR="00F422C4" w:rsidRDefault="008C3C3B">
            <w:pPr>
              <w:spacing w:after="0"/>
            </w:pPr>
            <w:r>
              <w:rPr>
                <w:sz w:val="16"/>
              </w:rPr>
              <w:t>no</w:t>
            </w:r>
          </w:p>
        </w:tc>
        <w:tc>
          <w:tcPr>
            <w:tcW w:w="4032" w:type="dxa"/>
            <w:shd w:val="clear" w:color="auto" w:fill="EAF0F7"/>
          </w:tcPr>
          <w:p w14:paraId="2E18D0AC" w14:textId="77777777" w:rsidR="00F422C4" w:rsidRDefault="00F422C4">
            <w:pPr>
              <w:spacing w:after="0"/>
            </w:pPr>
          </w:p>
        </w:tc>
      </w:tr>
      <w:tr w:rsidR="00F422C4" w14:paraId="03A4FDDC" w14:textId="77777777">
        <w:trPr>
          <w:jc w:val="center"/>
        </w:trPr>
        <w:tc>
          <w:tcPr>
            <w:tcW w:w="2448" w:type="dxa"/>
          </w:tcPr>
          <w:p w14:paraId="63CD95C6" w14:textId="77777777" w:rsidR="00F422C4" w:rsidRDefault="008C3C3B">
            <w:pPr>
              <w:spacing w:after="0"/>
            </w:pPr>
            <w:r>
              <w:rPr>
                <w:sz w:val="16"/>
              </w:rPr>
              <w:t>recurrence_count</w:t>
            </w:r>
          </w:p>
        </w:tc>
        <w:tc>
          <w:tcPr>
            <w:tcW w:w="2448" w:type="dxa"/>
          </w:tcPr>
          <w:p w14:paraId="60F7C770" w14:textId="77777777" w:rsidR="00F422C4" w:rsidRDefault="008C3C3B">
            <w:pPr>
              <w:spacing w:after="0"/>
            </w:pPr>
            <w:r>
              <w:rPr>
                <w:sz w:val="16"/>
              </w:rPr>
              <w:t>int</w:t>
            </w:r>
          </w:p>
        </w:tc>
        <w:tc>
          <w:tcPr>
            <w:tcW w:w="1008" w:type="dxa"/>
          </w:tcPr>
          <w:p w14:paraId="1CAAECDB" w14:textId="77777777" w:rsidR="00F422C4" w:rsidRDefault="008C3C3B">
            <w:pPr>
              <w:spacing w:after="0"/>
            </w:pPr>
            <w:r>
              <w:rPr>
                <w:sz w:val="16"/>
              </w:rPr>
              <w:t>no</w:t>
            </w:r>
          </w:p>
        </w:tc>
        <w:tc>
          <w:tcPr>
            <w:tcW w:w="4032" w:type="dxa"/>
          </w:tcPr>
          <w:p w14:paraId="644D46E0" w14:textId="77777777" w:rsidR="00F422C4" w:rsidRDefault="008C3C3B">
            <w:pPr>
              <w:spacing w:after="0"/>
            </w:pPr>
            <w:r>
              <w:rPr>
                <w:sz w:val="16"/>
              </w:rPr>
              <w:t>Closures at this place and type in the window</w:t>
            </w:r>
          </w:p>
        </w:tc>
      </w:tr>
      <w:tr w:rsidR="00F422C4" w14:paraId="0EC211F5" w14:textId="77777777">
        <w:trPr>
          <w:jc w:val="center"/>
        </w:trPr>
        <w:tc>
          <w:tcPr>
            <w:tcW w:w="2448" w:type="dxa"/>
            <w:shd w:val="clear" w:color="auto" w:fill="EAF0F7"/>
          </w:tcPr>
          <w:p w14:paraId="6BAB8569" w14:textId="77777777" w:rsidR="00F422C4" w:rsidRDefault="008C3C3B">
            <w:pPr>
              <w:spacing w:after="0"/>
            </w:pPr>
            <w:r>
              <w:rPr>
                <w:sz w:val="16"/>
              </w:rPr>
              <w:t>evidence_trail</w:t>
            </w:r>
          </w:p>
        </w:tc>
        <w:tc>
          <w:tcPr>
            <w:tcW w:w="2448" w:type="dxa"/>
            <w:shd w:val="clear" w:color="auto" w:fill="EAF0F7"/>
          </w:tcPr>
          <w:p w14:paraId="2E29F898" w14:textId="77777777" w:rsidR="00F422C4" w:rsidRDefault="008C3C3B">
            <w:pPr>
              <w:spacing w:after="0"/>
            </w:pPr>
            <w:r>
              <w:rPr>
                <w:sz w:val="16"/>
              </w:rPr>
              <w:t>list[str]</w:t>
            </w:r>
          </w:p>
        </w:tc>
        <w:tc>
          <w:tcPr>
            <w:tcW w:w="1008" w:type="dxa"/>
            <w:shd w:val="clear" w:color="auto" w:fill="EAF0F7"/>
          </w:tcPr>
          <w:p w14:paraId="1B32A4FB" w14:textId="77777777" w:rsidR="00F422C4" w:rsidRDefault="008C3C3B">
            <w:pPr>
              <w:spacing w:after="0"/>
            </w:pPr>
            <w:r>
              <w:rPr>
                <w:sz w:val="16"/>
              </w:rPr>
              <w:t>no</w:t>
            </w:r>
          </w:p>
        </w:tc>
        <w:tc>
          <w:tcPr>
            <w:tcW w:w="4032" w:type="dxa"/>
            <w:shd w:val="clear" w:color="auto" w:fill="EAF0F7"/>
          </w:tcPr>
          <w:p w14:paraId="00EFE8C9" w14:textId="77777777" w:rsidR="00F422C4" w:rsidRDefault="008C3C3B">
            <w:pPr>
              <w:spacing w:after="0"/>
            </w:pPr>
            <w:r>
              <w:rPr>
                <w:sz w:val="16"/>
              </w:rPr>
              <w:t>request_ids proving the pattern</w:t>
            </w:r>
          </w:p>
        </w:tc>
      </w:tr>
      <w:tr w:rsidR="00F422C4" w14:paraId="07B14151" w14:textId="77777777">
        <w:trPr>
          <w:jc w:val="center"/>
        </w:trPr>
        <w:tc>
          <w:tcPr>
            <w:tcW w:w="2448" w:type="dxa"/>
          </w:tcPr>
          <w:p w14:paraId="46379A8E" w14:textId="77777777" w:rsidR="00F422C4" w:rsidRDefault="008C3C3B">
            <w:pPr>
              <w:spacing w:after="0"/>
            </w:pPr>
            <w:r>
              <w:rPr>
                <w:sz w:val="16"/>
              </w:rPr>
              <w:t>reasons</w:t>
            </w:r>
          </w:p>
        </w:tc>
        <w:tc>
          <w:tcPr>
            <w:tcW w:w="2448" w:type="dxa"/>
          </w:tcPr>
          <w:p w14:paraId="5E31018E" w14:textId="77777777" w:rsidR="00F422C4" w:rsidRDefault="008C3C3B">
            <w:pPr>
              <w:spacing w:after="0"/>
            </w:pPr>
            <w:r>
              <w:rPr>
                <w:sz w:val="16"/>
              </w:rPr>
              <w:t>list[Reason]</w:t>
            </w:r>
          </w:p>
        </w:tc>
        <w:tc>
          <w:tcPr>
            <w:tcW w:w="1008" w:type="dxa"/>
          </w:tcPr>
          <w:p w14:paraId="19157D27" w14:textId="77777777" w:rsidR="00F422C4" w:rsidRDefault="008C3C3B">
            <w:pPr>
              <w:spacing w:after="0"/>
            </w:pPr>
            <w:r>
              <w:rPr>
                <w:sz w:val="16"/>
              </w:rPr>
              <w:t>no</w:t>
            </w:r>
          </w:p>
        </w:tc>
        <w:tc>
          <w:tcPr>
            <w:tcW w:w="4032" w:type="dxa"/>
          </w:tcPr>
          <w:p w14:paraId="686F0F77" w14:textId="77777777" w:rsidR="00F422C4" w:rsidRDefault="00F422C4">
            <w:pPr>
              <w:spacing w:after="0"/>
            </w:pPr>
          </w:p>
        </w:tc>
      </w:tr>
    </w:tbl>
    <w:p w14:paraId="36238848" w14:textId="77777777" w:rsidR="00F422C4" w:rsidRDefault="00F422C4">
      <w:pPr>
        <w:spacing w:after="40"/>
      </w:pPr>
    </w:p>
    <w:p w14:paraId="0C30136B" w14:textId="77777777" w:rsidR="00F422C4" w:rsidRDefault="008C3C3B">
      <w:pPr>
        <w:keepNext/>
        <w:spacing w:before="80"/>
      </w:pPr>
      <w:r>
        <w:rPr>
          <w:b/>
          <w:color w:val="235F83"/>
          <w:sz w:val="22"/>
        </w:rPr>
        <w:t>FakeRiskResult</w:t>
      </w:r>
    </w:p>
    <w:tbl>
      <w:tblPr>
        <w:tblStyle w:val="TableGrid"/>
        <w:tblW w:w="0" w:type="auto"/>
        <w:jc w:val="center"/>
        <w:tblLook w:val="04A0" w:firstRow="1" w:lastRow="0" w:firstColumn="1" w:lastColumn="0" w:noHBand="0" w:noVBand="1"/>
      </w:tblPr>
      <w:tblGrid>
        <w:gridCol w:w="2448"/>
        <w:gridCol w:w="2448"/>
        <w:gridCol w:w="1008"/>
        <w:gridCol w:w="4032"/>
      </w:tblGrid>
      <w:tr w:rsidR="00F422C4" w14:paraId="548713B0" w14:textId="77777777">
        <w:trPr>
          <w:jc w:val="center"/>
        </w:trPr>
        <w:tc>
          <w:tcPr>
            <w:tcW w:w="2448" w:type="dxa"/>
            <w:shd w:val="clear" w:color="auto" w:fill="004183"/>
          </w:tcPr>
          <w:p w14:paraId="2B659A82" w14:textId="77777777" w:rsidR="00F422C4" w:rsidRDefault="008C3C3B">
            <w:r>
              <w:rPr>
                <w:b/>
                <w:color w:val="FFFFFF"/>
                <w:sz w:val="16"/>
              </w:rPr>
              <w:t>Field</w:t>
            </w:r>
          </w:p>
        </w:tc>
        <w:tc>
          <w:tcPr>
            <w:tcW w:w="2448" w:type="dxa"/>
            <w:shd w:val="clear" w:color="auto" w:fill="004183"/>
          </w:tcPr>
          <w:p w14:paraId="73E52E43" w14:textId="77777777" w:rsidR="00F422C4" w:rsidRDefault="008C3C3B">
            <w:r>
              <w:rPr>
                <w:b/>
                <w:color w:val="FFFFFF"/>
                <w:sz w:val="16"/>
              </w:rPr>
              <w:t>Type</w:t>
            </w:r>
          </w:p>
        </w:tc>
        <w:tc>
          <w:tcPr>
            <w:tcW w:w="1008" w:type="dxa"/>
            <w:shd w:val="clear" w:color="auto" w:fill="004183"/>
          </w:tcPr>
          <w:p w14:paraId="3A2CB3A8" w14:textId="77777777" w:rsidR="00F422C4" w:rsidRDefault="008C3C3B">
            <w:r>
              <w:rPr>
                <w:b/>
                <w:color w:val="FFFFFF"/>
                <w:sz w:val="16"/>
              </w:rPr>
              <w:t>Required</w:t>
            </w:r>
          </w:p>
        </w:tc>
        <w:tc>
          <w:tcPr>
            <w:tcW w:w="4032" w:type="dxa"/>
            <w:shd w:val="clear" w:color="auto" w:fill="004183"/>
          </w:tcPr>
          <w:p w14:paraId="5FF4FC7C" w14:textId="77777777" w:rsidR="00F422C4" w:rsidRDefault="008C3C3B">
            <w:r>
              <w:rPr>
                <w:b/>
                <w:color w:val="FFFFFF"/>
                <w:sz w:val="16"/>
              </w:rPr>
              <w:t>Meaning</w:t>
            </w:r>
          </w:p>
        </w:tc>
      </w:tr>
      <w:tr w:rsidR="00F422C4" w14:paraId="04136F31" w14:textId="77777777">
        <w:trPr>
          <w:jc w:val="center"/>
        </w:trPr>
        <w:tc>
          <w:tcPr>
            <w:tcW w:w="2448" w:type="dxa"/>
          </w:tcPr>
          <w:p w14:paraId="5D0B1D54" w14:textId="77777777" w:rsidR="00F422C4" w:rsidRDefault="008C3C3B">
            <w:pPr>
              <w:spacing w:after="0"/>
            </w:pPr>
            <w:r>
              <w:rPr>
                <w:sz w:val="16"/>
              </w:rPr>
              <w:t>meta</w:t>
            </w:r>
          </w:p>
        </w:tc>
        <w:tc>
          <w:tcPr>
            <w:tcW w:w="2448" w:type="dxa"/>
          </w:tcPr>
          <w:p w14:paraId="0E7109EB" w14:textId="77777777" w:rsidR="00F422C4" w:rsidRDefault="008C3C3B">
            <w:pPr>
              <w:spacing w:after="0"/>
            </w:pPr>
            <w:r>
              <w:rPr>
                <w:sz w:val="16"/>
              </w:rPr>
              <w:t>ComponentMeta</w:t>
            </w:r>
          </w:p>
        </w:tc>
        <w:tc>
          <w:tcPr>
            <w:tcW w:w="1008" w:type="dxa"/>
          </w:tcPr>
          <w:p w14:paraId="21962D27" w14:textId="77777777" w:rsidR="00F422C4" w:rsidRDefault="008C3C3B">
            <w:pPr>
              <w:spacing w:after="0"/>
            </w:pPr>
            <w:r>
              <w:rPr>
                <w:sz w:val="16"/>
              </w:rPr>
              <w:t>yes</w:t>
            </w:r>
          </w:p>
        </w:tc>
        <w:tc>
          <w:tcPr>
            <w:tcW w:w="4032" w:type="dxa"/>
          </w:tcPr>
          <w:p w14:paraId="194EEE2A" w14:textId="77777777" w:rsidR="00F422C4" w:rsidRDefault="008C3C3B">
            <w:pPr>
              <w:spacing w:after="0"/>
            </w:pPr>
            <w:r>
              <w:rPr>
                <w:sz w:val="16"/>
              </w:rPr>
              <w:t>component id, version, model version, status OK/DEGRADED/FAILED, latency</w:t>
            </w:r>
          </w:p>
        </w:tc>
      </w:tr>
      <w:tr w:rsidR="00F422C4" w14:paraId="019829DF" w14:textId="77777777">
        <w:trPr>
          <w:jc w:val="center"/>
        </w:trPr>
        <w:tc>
          <w:tcPr>
            <w:tcW w:w="2448" w:type="dxa"/>
            <w:shd w:val="clear" w:color="auto" w:fill="EAF0F7"/>
          </w:tcPr>
          <w:p w14:paraId="789D6B89" w14:textId="77777777" w:rsidR="00F422C4" w:rsidRDefault="008C3C3B">
            <w:pPr>
              <w:spacing w:after="0"/>
            </w:pPr>
            <w:r>
              <w:rPr>
                <w:sz w:val="16"/>
              </w:rPr>
              <w:t>unfounded_probability</w:t>
            </w:r>
          </w:p>
        </w:tc>
        <w:tc>
          <w:tcPr>
            <w:tcW w:w="2448" w:type="dxa"/>
            <w:shd w:val="clear" w:color="auto" w:fill="EAF0F7"/>
          </w:tcPr>
          <w:p w14:paraId="4A336493" w14:textId="77777777" w:rsidR="00F422C4" w:rsidRDefault="008C3C3B">
            <w:pPr>
              <w:spacing w:after="0"/>
            </w:pPr>
            <w:r>
              <w:rPr>
                <w:sz w:val="16"/>
              </w:rPr>
              <w:t>float?</w:t>
            </w:r>
          </w:p>
        </w:tc>
        <w:tc>
          <w:tcPr>
            <w:tcW w:w="1008" w:type="dxa"/>
            <w:shd w:val="clear" w:color="auto" w:fill="EAF0F7"/>
          </w:tcPr>
          <w:p w14:paraId="30A63458" w14:textId="77777777" w:rsidR="00F422C4" w:rsidRDefault="008C3C3B">
            <w:pPr>
              <w:spacing w:after="0"/>
            </w:pPr>
            <w:r>
              <w:rPr>
                <w:sz w:val="16"/>
              </w:rPr>
              <w:t>no</w:t>
            </w:r>
          </w:p>
        </w:tc>
        <w:tc>
          <w:tcPr>
            <w:tcW w:w="4032" w:type="dxa"/>
            <w:shd w:val="clear" w:color="auto" w:fill="EAF0F7"/>
          </w:tcPr>
          <w:p w14:paraId="7332DEBF" w14:textId="77777777" w:rsidR="00F422C4" w:rsidRDefault="00F422C4">
            <w:pPr>
              <w:spacing w:after="0"/>
            </w:pPr>
          </w:p>
        </w:tc>
      </w:tr>
      <w:tr w:rsidR="00F422C4" w14:paraId="18FAB322" w14:textId="77777777">
        <w:trPr>
          <w:jc w:val="center"/>
        </w:trPr>
        <w:tc>
          <w:tcPr>
            <w:tcW w:w="2448" w:type="dxa"/>
          </w:tcPr>
          <w:p w14:paraId="458AF374" w14:textId="77777777" w:rsidR="00F422C4" w:rsidRDefault="008C3C3B">
            <w:pPr>
              <w:spacing w:after="0"/>
            </w:pPr>
            <w:r>
              <w:rPr>
                <w:sz w:val="16"/>
              </w:rPr>
              <w:t>risk_band</w:t>
            </w:r>
          </w:p>
        </w:tc>
        <w:tc>
          <w:tcPr>
            <w:tcW w:w="2448" w:type="dxa"/>
          </w:tcPr>
          <w:p w14:paraId="7EAA7FC1" w14:textId="77777777" w:rsidR="00F422C4" w:rsidRDefault="008C3C3B">
            <w:pPr>
              <w:spacing w:after="0"/>
            </w:pPr>
            <w:r>
              <w:rPr>
                <w:sz w:val="16"/>
              </w:rPr>
              <w:t>RiskBand?</w:t>
            </w:r>
          </w:p>
        </w:tc>
        <w:tc>
          <w:tcPr>
            <w:tcW w:w="1008" w:type="dxa"/>
          </w:tcPr>
          <w:p w14:paraId="6DF419E1" w14:textId="77777777" w:rsidR="00F422C4" w:rsidRDefault="008C3C3B">
            <w:pPr>
              <w:spacing w:after="0"/>
            </w:pPr>
            <w:r>
              <w:rPr>
                <w:sz w:val="16"/>
              </w:rPr>
              <w:t>no</w:t>
            </w:r>
          </w:p>
        </w:tc>
        <w:tc>
          <w:tcPr>
            <w:tcW w:w="4032" w:type="dxa"/>
          </w:tcPr>
          <w:p w14:paraId="4891B5DD" w14:textId="77777777" w:rsidR="00F422C4" w:rsidRDefault="00F422C4">
            <w:pPr>
              <w:spacing w:after="0"/>
            </w:pPr>
          </w:p>
        </w:tc>
      </w:tr>
      <w:tr w:rsidR="00F422C4" w14:paraId="7137EF1D" w14:textId="77777777">
        <w:trPr>
          <w:jc w:val="center"/>
        </w:trPr>
        <w:tc>
          <w:tcPr>
            <w:tcW w:w="2448" w:type="dxa"/>
            <w:shd w:val="clear" w:color="auto" w:fill="EAF0F7"/>
          </w:tcPr>
          <w:p w14:paraId="64B6DCA4" w14:textId="77777777" w:rsidR="00F422C4" w:rsidRDefault="008C3C3B">
            <w:pPr>
              <w:spacing w:after="0"/>
            </w:pPr>
            <w:r>
              <w:rPr>
                <w:sz w:val="16"/>
              </w:rPr>
              <w:t>recommended_action</w:t>
            </w:r>
          </w:p>
        </w:tc>
        <w:tc>
          <w:tcPr>
            <w:tcW w:w="2448" w:type="dxa"/>
            <w:shd w:val="clear" w:color="auto" w:fill="EAF0F7"/>
          </w:tcPr>
          <w:p w14:paraId="563B6FBF" w14:textId="77777777" w:rsidR="00F422C4" w:rsidRDefault="008C3C3B">
            <w:pPr>
              <w:spacing w:after="0"/>
            </w:pPr>
            <w:r>
              <w:rPr>
                <w:sz w:val="16"/>
              </w:rPr>
              <w:t>FakeAction</w:t>
            </w:r>
          </w:p>
        </w:tc>
        <w:tc>
          <w:tcPr>
            <w:tcW w:w="1008" w:type="dxa"/>
            <w:shd w:val="clear" w:color="auto" w:fill="EAF0F7"/>
          </w:tcPr>
          <w:p w14:paraId="413AC901" w14:textId="77777777" w:rsidR="00F422C4" w:rsidRDefault="008C3C3B">
            <w:pPr>
              <w:spacing w:after="0"/>
            </w:pPr>
            <w:r>
              <w:rPr>
                <w:sz w:val="16"/>
              </w:rPr>
              <w:t>no</w:t>
            </w:r>
          </w:p>
        </w:tc>
        <w:tc>
          <w:tcPr>
            <w:tcW w:w="4032" w:type="dxa"/>
            <w:shd w:val="clear" w:color="auto" w:fill="EAF0F7"/>
          </w:tcPr>
          <w:p w14:paraId="073E044F" w14:textId="77777777" w:rsidR="00F422C4" w:rsidRDefault="00F422C4">
            <w:pPr>
              <w:spacing w:after="0"/>
            </w:pPr>
          </w:p>
        </w:tc>
      </w:tr>
      <w:tr w:rsidR="00F422C4" w14:paraId="27732424" w14:textId="77777777">
        <w:trPr>
          <w:jc w:val="center"/>
        </w:trPr>
        <w:tc>
          <w:tcPr>
            <w:tcW w:w="2448" w:type="dxa"/>
          </w:tcPr>
          <w:p w14:paraId="09DD1005" w14:textId="77777777" w:rsidR="00F422C4" w:rsidRDefault="008C3C3B">
            <w:pPr>
              <w:spacing w:after="0"/>
            </w:pPr>
            <w:r>
              <w:rPr>
                <w:sz w:val="16"/>
              </w:rPr>
              <w:t>reporter_burst_flag</w:t>
            </w:r>
          </w:p>
        </w:tc>
        <w:tc>
          <w:tcPr>
            <w:tcW w:w="2448" w:type="dxa"/>
          </w:tcPr>
          <w:p w14:paraId="00BC3343" w14:textId="77777777" w:rsidR="00F422C4" w:rsidRDefault="008C3C3B">
            <w:pPr>
              <w:spacing w:after="0"/>
            </w:pPr>
            <w:r>
              <w:rPr>
                <w:sz w:val="16"/>
              </w:rPr>
              <w:t>bool</w:t>
            </w:r>
          </w:p>
        </w:tc>
        <w:tc>
          <w:tcPr>
            <w:tcW w:w="1008" w:type="dxa"/>
          </w:tcPr>
          <w:p w14:paraId="4F074198" w14:textId="77777777" w:rsidR="00F422C4" w:rsidRDefault="008C3C3B">
            <w:pPr>
              <w:spacing w:after="0"/>
            </w:pPr>
            <w:r>
              <w:rPr>
                <w:sz w:val="16"/>
              </w:rPr>
              <w:t>no</w:t>
            </w:r>
          </w:p>
        </w:tc>
        <w:tc>
          <w:tcPr>
            <w:tcW w:w="4032" w:type="dxa"/>
          </w:tcPr>
          <w:p w14:paraId="646C3D28" w14:textId="77777777" w:rsidR="00F422C4" w:rsidRDefault="00F422C4">
            <w:pPr>
              <w:spacing w:after="0"/>
            </w:pPr>
          </w:p>
        </w:tc>
      </w:tr>
      <w:tr w:rsidR="00F422C4" w14:paraId="1EC1428B" w14:textId="77777777">
        <w:trPr>
          <w:jc w:val="center"/>
        </w:trPr>
        <w:tc>
          <w:tcPr>
            <w:tcW w:w="2448" w:type="dxa"/>
            <w:shd w:val="clear" w:color="auto" w:fill="EAF0F7"/>
          </w:tcPr>
          <w:p w14:paraId="073E2F2E" w14:textId="77777777" w:rsidR="00F422C4" w:rsidRDefault="008C3C3B">
            <w:pPr>
              <w:spacing w:after="0"/>
            </w:pPr>
            <w:r>
              <w:rPr>
                <w:sz w:val="16"/>
              </w:rPr>
              <w:t>contributing_factors</w:t>
            </w:r>
          </w:p>
        </w:tc>
        <w:tc>
          <w:tcPr>
            <w:tcW w:w="2448" w:type="dxa"/>
            <w:shd w:val="clear" w:color="auto" w:fill="EAF0F7"/>
          </w:tcPr>
          <w:p w14:paraId="77A4B0BA" w14:textId="77777777" w:rsidR="00F422C4" w:rsidRDefault="008C3C3B">
            <w:pPr>
              <w:spacing w:after="0"/>
            </w:pPr>
            <w:r>
              <w:rPr>
                <w:sz w:val="16"/>
              </w:rPr>
              <w:t>list[Reason]</w:t>
            </w:r>
          </w:p>
        </w:tc>
        <w:tc>
          <w:tcPr>
            <w:tcW w:w="1008" w:type="dxa"/>
            <w:shd w:val="clear" w:color="auto" w:fill="EAF0F7"/>
          </w:tcPr>
          <w:p w14:paraId="041CD88B" w14:textId="77777777" w:rsidR="00F422C4" w:rsidRDefault="008C3C3B">
            <w:pPr>
              <w:spacing w:after="0"/>
            </w:pPr>
            <w:r>
              <w:rPr>
                <w:sz w:val="16"/>
              </w:rPr>
              <w:t>no</w:t>
            </w:r>
          </w:p>
        </w:tc>
        <w:tc>
          <w:tcPr>
            <w:tcW w:w="4032" w:type="dxa"/>
            <w:shd w:val="clear" w:color="auto" w:fill="EAF0F7"/>
          </w:tcPr>
          <w:p w14:paraId="61AC0178" w14:textId="77777777" w:rsidR="00F422C4" w:rsidRDefault="00F422C4">
            <w:pPr>
              <w:spacing w:after="0"/>
            </w:pPr>
          </w:p>
        </w:tc>
      </w:tr>
      <w:tr w:rsidR="00F422C4" w14:paraId="7B955AA6" w14:textId="77777777">
        <w:trPr>
          <w:jc w:val="center"/>
        </w:trPr>
        <w:tc>
          <w:tcPr>
            <w:tcW w:w="2448" w:type="dxa"/>
          </w:tcPr>
          <w:p w14:paraId="7722A230" w14:textId="77777777" w:rsidR="00F422C4" w:rsidRDefault="008C3C3B">
            <w:pPr>
              <w:spacing w:after="0"/>
            </w:pPr>
            <w:r>
              <w:rPr>
                <w:sz w:val="16"/>
              </w:rPr>
              <w:t>reasons</w:t>
            </w:r>
          </w:p>
        </w:tc>
        <w:tc>
          <w:tcPr>
            <w:tcW w:w="2448" w:type="dxa"/>
          </w:tcPr>
          <w:p w14:paraId="06B50786" w14:textId="77777777" w:rsidR="00F422C4" w:rsidRDefault="008C3C3B">
            <w:pPr>
              <w:spacing w:after="0"/>
            </w:pPr>
            <w:r>
              <w:rPr>
                <w:sz w:val="16"/>
              </w:rPr>
              <w:t>list[Reason]</w:t>
            </w:r>
          </w:p>
        </w:tc>
        <w:tc>
          <w:tcPr>
            <w:tcW w:w="1008" w:type="dxa"/>
          </w:tcPr>
          <w:p w14:paraId="69EE4B5C" w14:textId="77777777" w:rsidR="00F422C4" w:rsidRDefault="008C3C3B">
            <w:pPr>
              <w:spacing w:after="0"/>
            </w:pPr>
            <w:r>
              <w:rPr>
                <w:sz w:val="16"/>
              </w:rPr>
              <w:t>no</w:t>
            </w:r>
          </w:p>
        </w:tc>
        <w:tc>
          <w:tcPr>
            <w:tcW w:w="4032" w:type="dxa"/>
          </w:tcPr>
          <w:p w14:paraId="75CE04A6" w14:textId="77777777" w:rsidR="00F422C4" w:rsidRDefault="00F422C4">
            <w:pPr>
              <w:spacing w:after="0"/>
            </w:pPr>
          </w:p>
        </w:tc>
      </w:tr>
    </w:tbl>
    <w:p w14:paraId="2BC3865F" w14:textId="77777777" w:rsidR="00F422C4" w:rsidRDefault="00F422C4">
      <w:pPr>
        <w:spacing w:after="40"/>
      </w:pPr>
    </w:p>
    <w:p w14:paraId="0706ABEE" w14:textId="77777777" w:rsidR="00F422C4" w:rsidRDefault="008C3C3B">
      <w:pPr>
        <w:keepNext/>
        <w:spacing w:before="80"/>
      </w:pPr>
      <w:r>
        <w:rPr>
          <w:b/>
          <w:color w:val="235F83"/>
          <w:sz w:val="22"/>
        </w:rPr>
        <w:t>ResolutionTimeResult</w:t>
      </w:r>
    </w:p>
    <w:tbl>
      <w:tblPr>
        <w:tblStyle w:val="TableGrid"/>
        <w:tblW w:w="0" w:type="auto"/>
        <w:jc w:val="center"/>
        <w:tblLook w:val="04A0" w:firstRow="1" w:lastRow="0" w:firstColumn="1" w:lastColumn="0" w:noHBand="0" w:noVBand="1"/>
      </w:tblPr>
      <w:tblGrid>
        <w:gridCol w:w="2448"/>
        <w:gridCol w:w="2448"/>
        <w:gridCol w:w="1008"/>
        <w:gridCol w:w="4032"/>
      </w:tblGrid>
      <w:tr w:rsidR="00F422C4" w14:paraId="73C4A0D3" w14:textId="77777777">
        <w:trPr>
          <w:jc w:val="center"/>
        </w:trPr>
        <w:tc>
          <w:tcPr>
            <w:tcW w:w="2448" w:type="dxa"/>
            <w:shd w:val="clear" w:color="auto" w:fill="004183"/>
          </w:tcPr>
          <w:p w14:paraId="25FE6C88" w14:textId="77777777" w:rsidR="00F422C4" w:rsidRDefault="008C3C3B">
            <w:r>
              <w:rPr>
                <w:b/>
                <w:color w:val="FFFFFF"/>
                <w:sz w:val="16"/>
              </w:rPr>
              <w:t>Field</w:t>
            </w:r>
          </w:p>
        </w:tc>
        <w:tc>
          <w:tcPr>
            <w:tcW w:w="2448" w:type="dxa"/>
            <w:shd w:val="clear" w:color="auto" w:fill="004183"/>
          </w:tcPr>
          <w:p w14:paraId="2C96512F" w14:textId="77777777" w:rsidR="00F422C4" w:rsidRDefault="008C3C3B">
            <w:r>
              <w:rPr>
                <w:b/>
                <w:color w:val="FFFFFF"/>
                <w:sz w:val="16"/>
              </w:rPr>
              <w:t>Type</w:t>
            </w:r>
          </w:p>
        </w:tc>
        <w:tc>
          <w:tcPr>
            <w:tcW w:w="1008" w:type="dxa"/>
            <w:shd w:val="clear" w:color="auto" w:fill="004183"/>
          </w:tcPr>
          <w:p w14:paraId="1DB53F42" w14:textId="77777777" w:rsidR="00F422C4" w:rsidRDefault="008C3C3B">
            <w:r>
              <w:rPr>
                <w:b/>
                <w:color w:val="FFFFFF"/>
                <w:sz w:val="16"/>
              </w:rPr>
              <w:t>Required</w:t>
            </w:r>
          </w:p>
        </w:tc>
        <w:tc>
          <w:tcPr>
            <w:tcW w:w="4032" w:type="dxa"/>
            <w:shd w:val="clear" w:color="auto" w:fill="004183"/>
          </w:tcPr>
          <w:p w14:paraId="4D488FE2" w14:textId="77777777" w:rsidR="00F422C4" w:rsidRDefault="008C3C3B">
            <w:r>
              <w:rPr>
                <w:b/>
                <w:color w:val="FFFFFF"/>
                <w:sz w:val="16"/>
              </w:rPr>
              <w:t>Meaning</w:t>
            </w:r>
          </w:p>
        </w:tc>
      </w:tr>
      <w:tr w:rsidR="00F422C4" w14:paraId="2E2439F4" w14:textId="77777777">
        <w:trPr>
          <w:jc w:val="center"/>
        </w:trPr>
        <w:tc>
          <w:tcPr>
            <w:tcW w:w="2448" w:type="dxa"/>
          </w:tcPr>
          <w:p w14:paraId="595AA2AE" w14:textId="77777777" w:rsidR="00F422C4" w:rsidRDefault="008C3C3B">
            <w:pPr>
              <w:spacing w:after="0"/>
            </w:pPr>
            <w:r>
              <w:rPr>
                <w:sz w:val="16"/>
              </w:rPr>
              <w:t>meta</w:t>
            </w:r>
          </w:p>
        </w:tc>
        <w:tc>
          <w:tcPr>
            <w:tcW w:w="2448" w:type="dxa"/>
          </w:tcPr>
          <w:p w14:paraId="051FD9F0" w14:textId="77777777" w:rsidR="00F422C4" w:rsidRDefault="008C3C3B">
            <w:pPr>
              <w:spacing w:after="0"/>
            </w:pPr>
            <w:r>
              <w:rPr>
                <w:sz w:val="16"/>
              </w:rPr>
              <w:t>ComponentMeta</w:t>
            </w:r>
          </w:p>
        </w:tc>
        <w:tc>
          <w:tcPr>
            <w:tcW w:w="1008" w:type="dxa"/>
          </w:tcPr>
          <w:p w14:paraId="31F86ECE" w14:textId="77777777" w:rsidR="00F422C4" w:rsidRDefault="008C3C3B">
            <w:pPr>
              <w:spacing w:after="0"/>
            </w:pPr>
            <w:r>
              <w:rPr>
                <w:sz w:val="16"/>
              </w:rPr>
              <w:t>yes</w:t>
            </w:r>
          </w:p>
        </w:tc>
        <w:tc>
          <w:tcPr>
            <w:tcW w:w="4032" w:type="dxa"/>
          </w:tcPr>
          <w:p w14:paraId="22BFAB88" w14:textId="77777777" w:rsidR="00F422C4" w:rsidRDefault="008C3C3B">
            <w:pPr>
              <w:spacing w:after="0"/>
            </w:pPr>
            <w:r>
              <w:rPr>
                <w:sz w:val="16"/>
              </w:rPr>
              <w:t>component id, version, model version, status OK/DEGRADED/FAILED, latency</w:t>
            </w:r>
          </w:p>
        </w:tc>
      </w:tr>
      <w:tr w:rsidR="00F422C4" w14:paraId="38F120A7" w14:textId="77777777">
        <w:trPr>
          <w:jc w:val="center"/>
        </w:trPr>
        <w:tc>
          <w:tcPr>
            <w:tcW w:w="2448" w:type="dxa"/>
            <w:shd w:val="clear" w:color="auto" w:fill="EAF0F7"/>
          </w:tcPr>
          <w:p w14:paraId="3ED00C4C" w14:textId="77777777" w:rsidR="00F422C4" w:rsidRDefault="008C3C3B">
            <w:pPr>
              <w:spacing w:after="0"/>
            </w:pPr>
            <w:r>
              <w:rPr>
                <w:sz w:val="16"/>
              </w:rPr>
              <w:t>predicted_hours</w:t>
            </w:r>
          </w:p>
        </w:tc>
        <w:tc>
          <w:tcPr>
            <w:tcW w:w="2448" w:type="dxa"/>
            <w:shd w:val="clear" w:color="auto" w:fill="EAF0F7"/>
          </w:tcPr>
          <w:p w14:paraId="4E74A476" w14:textId="77777777" w:rsidR="00F422C4" w:rsidRDefault="008C3C3B">
            <w:pPr>
              <w:spacing w:after="0"/>
            </w:pPr>
            <w:r>
              <w:rPr>
                <w:sz w:val="16"/>
              </w:rPr>
              <w:t>float</w:t>
            </w:r>
          </w:p>
        </w:tc>
        <w:tc>
          <w:tcPr>
            <w:tcW w:w="1008" w:type="dxa"/>
            <w:shd w:val="clear" w:color="auto" w:fill="EAF0F7"/>
          </w:tcPr>
          <w:p w14:paraId="6BD62F70" w14:textId="77777777" w:rsidR="00F422C4" w:rsidRDefault="008C3C3B">
            <w:pPr>
              <w:spacing w:after="0"/>
            </w:pPr>
            <w:r>
              <w:rPr>
                <w:sz w:val="16"/>
              </w:rPr>
              <w:t>yes</w:t>
            </w:r>
          </w:p>
        </w:tc>
        <w:tc>
          <w:tcPr>
            <w:tcW w:w="4032" w:type="dxa"/>
            <w:shd w:val="clear" w:color="auto" w:fill="EAF0F7"/>
          </w:tcPr>
          <w:p w14:paraId="12E6BD19" w14:textId="77777777" w:rsidR="00F422C4" w:rsidRDefault="00F422C4">
            <w:pPr>
              <w:spacing w:after="0"/>
            </w:pPr>
          </w:p>
        </w:tc>
      </w:tr>
      <w:tr w:rsidR="00F422C4" w14:paraId="6A2B4207" w14:textId="77777777">
        <w:trPr>
          <w:jc w:val="center"/>
        </w:trPr>
        <w:tc>
          <w:tcPr>
            <w:tcW w:w="2448" w:type="dxa"/>
          </w:tcPr>
          <w:p w14:paraId="157E85D4" w14:textId="77777777" w:rsidR="00F422C4" w:rsidRDefault="008C3C3B">
            <w:pPr>
              <w:spacing w:after="0"/>
            </w:pPr>
            <w:r>
              <w:rPr>
                <w:sz w:val="16"/>
              </w:rPr>
              <w:t>p10_hours</w:t>
            </w:r>
          </w:p>
        </w:tc>
        <w:tc>
          <w:tcPr>
            <w:tcW w:w="2448" w:type="dxa"/>
          </w:tcPr>
          <w:p w14:paraId="31E0E3B8" w14:textId="77777777" w:rsidR="00F422C4" w:rsidRDefault="008C3C3B">
            <w:pPr>
              <w:spacing w:after="0"/>
            </w:pPr>
            <w:r>
              <w:rPr>
                <w:sz w:val="16"/>
              </w:rPr>
              <w:t>float</w:t>
            </w:r>
          </w:p>
        </w:tc>
        <w:tc>
          <w:tcPr>
            <w:tcW w:w="1008" w:type="dxa"/>
          </w:tcPr>
          <w:p w14:paraId="1B8CCB2F" w14:textId="77777777" w:rsidR="00F422C4" w:rsidRDefault="008C3C3B">
            <w:pPr>
              <w:spacing w:after="0"/>
            </w:pPr>
            <w:r>
              <w:rPr>
                <w:sz w:val="16"/>
              </w:rPr>
              <w:t>yes</w:t>
            </w:r>
          </w:p>
        </w:tc>
        <w:tc>
          <w:tcPr>
            <w:tcW w:w="4032" w:type="dxa"/>
          </w:tcPr>
          <w:p w14:paraId="035B8C8A" w14:textId="77777777" w:rsidR="00F422C4" w:rsidRDefault="00F422C4">
            <w:pPr>
              <w:spacing w:after="0"/>
            </w:pPr>
          </w:p>
        </w:tc>
      </w:tr>
      <w:tr w:rsidR="00F422C4" w14:paraId="143BF9E9" w14:textId="77777777">
        <w:trPr>
          <w:jc w:val="center"/>
        </w:trPr>
        <w:tc>
          <w:tcPr>
            <w:tcW w:w="2448" w:type="dxa"/>
            <w:shd w:val="clear" w:color="auto" w:fill="EAF0F7"/>
          </w:tcPr>
          <w:p w14:paraId="1890F3B7" w14:textId="77777777" w:rsidR="00F422C4" w:rsidRDefault="008C3C3B">
            <w:pPr>
              <w:spacing w:after="0"/>
            </w:pPr>
            <w:r>
              <w:rPr>
                <w:sz w:val="16"/>
              </w:rPr>
              <w:t>p90_hours</w:t>
            </w:r>
          </w:p>
        </w:tc>
        <w:tc>
          <w:tcPr>
            <w:tcW w:w="2448" w:type="dxa"/>
            <w:shd w:val="clear" w:color="auto" w:fill="EAF0F7"/>
          </w:tcPr>
          <w:p w14:paraId="0BE27FE9" w14:textId="77777777" w:rsidR="00F422C4" w:rsidRDefault="008C3C3B">
            <w:pPr>
              <w:spacing w:after="0"/>
            </w:pPr>
            <w:r>
              <w:rPr>
                <w:sz w:val="16"/>
              </w:rPr>
              <w:t>float</w:t>
            </w:r>
          </w:p>
        </w:tc>
        <w:tc>
          <w:tcPr>
            <w:tcW w:w="1008" w:type="dxa"/>
            <w:shd w:val="clear" w:color="auto" w:fill="EAF0F7"/>
          </w:tcPr>
          <w:p w14:paraId="0B51CB9D" w14:textId="77777777" w:rsidR="00F422C4" w:rsidRDefault="008C3C3B">
            <w:pPr>
              <w:spacing w:after="0"/>
            </w:pPr>
            <w:r>
              <w:rPr>
                <w:sz w:val="16"/>
              </w:rPr>
              <w:t>yes</w:t>
            </w:r>
          </w:p>
        </w:tc>
        <w:tc>
          <w:tcPr>
            <w:tcW w:w="4032" w:type="dxa"/>
            <w:shd w:val="clear" w:color="auto" w:fill="EAF0F7"/>
          </w:tcPr>
          <w:p w14:paraId="5BFD01D4" w14:textId="77777777" w:rsidR="00F422C4" w:rsidRDefault="00F422C4">
            <w:pPr>
              <w:spacing w:after="0"/>
            </w:pPr>
          </w:p>
        </w:tc>
      </w:tr>
      <w:tr w:rsidR="00F422C4" w14:paraId="1555E6ED" w14:textId="77777777">
        <w:trPr>
          <w:jc w:val="center"/>
        </w:trPr>
        <w:tc>
          <w:tcPr>
            <w:tcW w:w="2448" w:type="dxa"/>
          </w:tcPr>
          <w:p w14:paraId="5BEF1597" w14:textId="77777777" w:rsidR="00F422C4" w:rsidRDefault="008C3C3B">
            <w:pPr>
              <w:spacing w:after="0"/>
            </w:pPr>
            <w:r>
              <w:rPr>
                <w:sz w:val="16"/>
              </w:rPr>
              <w:t>eta_from</w:t>
            </w:r>
          </w:p>
        </w:tc>
        <w:tc>
          <w:tcPr>
            <w:tcW w:w="2448" w:type="dxa"/>
          </w:tcPr>
          <w:p w14:paraId="7E1C39AA" w14:textId="77777777" w:rsidR="00F422C4" w:rsidRDefault="008C3C3B">
            <w:pPr>
              <w:spacing w:after="0"/>
            </w:pPr>
            <w:r>
              <w:rPr>
                <w:sz w:val="16"/>
              </w:rPr>
              <w:t>datetime</w:t>
            </w:r>
          </w:p>
        </w:tc>
        <w:tc>
          <w:tcPr>
            <w:tcW w:w="1008" w:type="dxa"/>
          </w:tcPr>
          <w:p w14:paraId="1BDD199C" w14:textId="77777777" w:rsidR="00F422C4" w:rsidRDefault="008C3C3B">
            <w:pPr>
              <w:spacing w:after="0"/>
            </w:pPr>
            <w:r>
              <w:rPr>
                <w:sz w:val="16"/>
              </w:rPr>
              <w:t>yes</w:t>
            </w:r>
          </w:p>
        </w:tc>
        <w:tc>
          <w:tcPr>
            <w:tcW w:w="4032" w:type="dxa"/>
          </w:tcPr>
          <w:p w14:paraId="0C2C2A0D" w14:textId="77777777" w:rsidR="00F422C4" w:rsidRDefault="00F422C4">
            <w:pPr>
              <w:spacing w:after="0"/>
            </w:pPr>
          </w:p>
        </w:tc>
      </w:tr>
      <w:tr w:rsidR="00F422C4" w14:paraId="2B4BCEC2" w14:textId="77777777">
        <w:trPr>
          <w:jc w:val="center"/>
        </w:trPr>
        <w:tc>
          <w:tcPr>
            <w:tcW w:w="2448" w:type="dxa"/>
            <w:shd w:val="clear" w:color="auto" w:fill="EAF0F7"/>
          </w:tcPr>
          <w:p w14:paraId="1B88E066" w14:textId="77777777" w:rsidR="00F422C4" w:rsidRDefault="008C3C3B">
            <w:pPr>
              <w:spacing w:after="0"/>
            </w:pPr>
            <w:r>
              <w:rPr>
                <w:sz w:val="16"/>
              </w:rPr>
              <w:t>eta_to</w:t>
            </w:r>
          </w:p>
        </w:tc>
        <w:tc>
          <w:tcPr>
            <w:tcW w:w="2448" w:type="dxa"/>
            <w:shd w:val="clear" w:color="auto" w:fill="EAF0F7"/>
          </w:tcPr>
          <w:p w14:paraId="6D157BC6" w14:textId="77777777" w:rsidR="00F422C4" w:rsidRDefault="008C3C3B">
            <w:pPr>
              <w:spacing w:after="0"/>
            </w:pPr>
            <w:r>
              <w:rPr>
                <w:sz w:val="16"/>
              </w:rPr>
              <w:t>datetime</w:t>
            </w:r>
          </w:p>
        </w:tc>
        <w:tc>
          <w:tcPr>
            <w:tcW w:w="1008" w:type="dxa"/>
            <w:shd w:val="clear" w:color="auto" w:fill="EAF0F7"/>
          </w:tcPr>
          <w:p w14:paraId="6C3A4926" w14:textId="77777777" w:rsidR="00F422C4" w:rsidRDefault="008C3C3B">
            <w:pPr>
              <w:spacing w:after="0"/>
            </w:pPr>
            <w:r>
              <w:rPr>
                <w:sz w:val="16"/>
              </w:rPr>
              <w:t>yes</w:t>
            </w:r>
          </w:p>
        </w:tc>
        <w:tc>
          <w:tcPr>
            <w:tcW w:w="4032" w:type="dxa"/>
            <w:shd w:val="clear" w:color="auto" w:fill="EAF0F7"/>
          </w:tcPr>
          <w:p w14:paraId="13151824" w14:textId="77777777" w:rsidR="00F422C4" w:rsidRDefault="00F422C4">
            <w:pPr>
              <w:spacing w:after="0"/>
            </w:pPr>
          </w:p>
        </w:tc>
      </w:tr>
      <w:tr w:rsidR="00F422C4" w14:paraId="24A20AB7" w14:textId="77777777">
        <w:trPr>
          <w:jc w:val="center"/>
        </w:trPr>
        <w:tc>
          <w:tcPr>
            <w:tcW w:w="2448" w:type="dxa"/>
          </w:tcPr>
          <w:p w14:paraId="1647AC5D" w14:textId="77777777" w:rsidR="00F422C4" w:rsidRDefault="008C3C3B">
            <w:pPr>
              <w:spacing w:after="0"/>
            </w:pPr>
            <w:r>
              <w:rPr>
                <w:sz w:val="16"/>
              </w:rPr>
              <w:t>top_features</w:t>
            </w:r>
          </w:p>
        </w:tc>
        <w:tc>
          <w:tcPr>
            <w:tcW w:w="2448" w:type="dxa"/>
          </w:tcPr>
          <w:p w14:paraId="56AC34FD" w14:textId="77777777" w:rsidR="00F422C4" w:rsidRDefault="008C3C3B">
            <w:pPr>
              <w:spacing w:after="0"/>
            </w:pPr>
            <w:r>
              <w:rPr>
                <w:sz w:val="16"/>
              </w:rPr>
              <w:t>list[Reason]</w:t>
            </w:r>
          </w:p>
        </w:tc>
        <w:tc>
          <w:tcPr>
            <w:tcW w:w="1008" w:type="dxa"/>
          </w:tcPr>
          <w:p w14:paraId="2779B982" w14:textId="77777777" w:rsidR="00F422C4" w:rsidRDefault="008C3C3B">
            <w:pPr>
              <w:spacing w:after="0"/>
            </w:pPr>
            <w:r>
              <w:rPr>
                <w:sz w:val="16"/>
              </w:rPr>
              <w:t>no</w:t>
            </w:r>
          </w:p>
        </w:tc>
        <w:tc>
          <w:tcPr>
            <w:tcW w:w="4032" w:type="dxa"/>
          </w:tcPr>
          <w:p w14:paraId="03CE83C7" w14:textId="77777777" w:rsidR="00F422C4" w:rsidRDefault="00F422C4">
            <w:pPr>
              <w:spacing w:after="0"/>
            </w:pPr>
          </w:p>
        </w:tc>
      </w:tr>
      <w:tr w:rsidR="00F422C4" w14:paraId="3F3246EF" w14:textId="77777777">
        <w:trPr>
          <w:jc w:val="center"/>
        </w:trPr>
        <w:tc>
          <w:tcPr>
            <w:tcW w:w="2448" w:type="dxa"/>
            <w:shd w:val="clear" w:color="auto" w:fill="EAF0F7"/>
          </w:tcPr>
          <w:p w14:paraId="7781C267" w14:textId="77777777" w:rsidR="00F422C4" w:rsidRDefault="008C3C3B">
            <w:pPr>
              <w:spacing w:after="0"/>
            </w:pPr>
            <w:r>
              <w:rPr>
                <w:sz w:val="16"/>
              </w:rPr>
              <w:lastRenderedPageBreak/>
              <w:t>reasons</w:t>
            </w:r>
          </w:p>
        </w:tc>
        <w:tc>
          <w:tcPr>
            <w:tcW w:w="2448" w:type="dxa"/>
            <w:shd w:val="clear" w:color="auto" w:fill="EAF0F7"/>
          </w:tcPr>
          <w:p w14:paraId="480BE4E6" w14:textId="77777777" w:rsidR="00F422C4" w:rsidRDefault="008C3C3B">
            <w:pPr>
              <w:spacing w:after="0"/>
            </w:pPr>
            <w:r>
              <w:rPr>
                <w:sz w:val="16"/>
              </w:rPr>
              <w:t>list[Reason]</w:t>
            </w:r>
          </w:p>
        </w:tc>
        <w:tc>
          <w:tcPr>
            <w:tcW w:w="1008" w:type="dxa"/>
            <w:shd w:val="clear" w:color="auto" w:fill="EAF0F7"/>
          </w:tcPr>
          <w:p w14:paraId="0B593296" w14:textId="77777777" w:rsidR="00F422C4" w:rsidRDefault="008C3C3B">
            <w:pPr>
              <w:spacing w:after="0"/>
            </w:pPr>
            <w:r>
              <w:rPr>
                <w:sz w:val="16"/>
              </w:rPr>
              <w:t>no</w:t>
            </w:r>
          </w:p>
        </w:tc>
        <w:tc>
          <w:tcPr>
            <w:tcW w:w="4032" w:type="dxa"/>
            <w:shd w:val="clear" w:color="auto" w:fill="EAF0F7"/>
          </w:tcPr>
          <w:p w14:paraId="77F64E99" w14:textId="77777777" w:rsidR="00F422C4" w:rsidRDefault="00F422C4">
            <w:pPr>
              <w:spacing w:after="0"/>
            </w:pPr>
          </w:p>
        </w:tc>
      </w:tr>
    </w:tbl>
    <w:p w14:paraId="06D80257" w14:textId="77777777" w:rsidR="00F422C4" w:rsidRDefault="00F422C4">
      <w:pPr>
        <w:spacing w:after="40"/>
      </w:pPr>
    </w:p>
    <w:p w14:paraId="27DE69F8" w14:textId="77777777" w:rsidR="00F422C4" w:rsidRDefault="008C3C3B">
      <w:pPr>
        <w:keepNext/>
        <w:spacing w:before="160" w:after="40"/>
      </w:pPr>
      <w:r>
        <w:rPr>
          <w:b/>
          <w:color w:val="EF7C00"/>
          <w:sz w:val="25"/>
        </w:rPr>
        <w:t>Outputs (locked)</w:t>
      </w:r>
    </w:p>
    <w:p w14:paraId="1A9428EF" w14:textId="77777777" w:rsidR="00F422C4" w:rsidRDefault="008C3C3B">
      <w:pPr>
        <w:keepNext/>
        <w:spacing w:before="80"/>
      </w:pPr>
      <w:r>
        <w:rPr>
          <w:b/>
          <w:color w:val="235F83"/>
          <w:sz w:val="22"/>
        </w:rPr>
        <w:t>UrgencyResult</w:t>
      </w:r>
    </w:p>
    <w:tbl>
      <w:tblPr>
        <w:tblStyle w:val="TableGrid"/>
        <w:tblW w:w="0" w:type="auto"/>
        <w:jc w:val="center"/>
        <w:tblLook w:val="04A0" w:firstRow="1" w:lastRow="0" w:firstColumn="1" w:lastColumn="0" w:noHBand="0" w:noVBand="1"/>
      </w:tblPr>
      <w:tblGrid>
        <w:gridCol w:w="2448"/>
        <w:gridCol w:w="2448"/>
        <w:gridCol w:w="1008"/>
        <w:gridCol w:w="4032"/>
      </w:tblGrid>
      <w:tr w:rsidR="00F422C4" w14:paraId="48075E44" w14:textId="77777777">
        <w:trPr>
          <w:jc w:val="center"/>
        </w:trPr>
        <w:tc>
          <w:tcPr>
            <w:tcW w:w="2448" w:type="dxa"/>
            <w:shd w:val="clear" w:color="auto" w:fill="004183"/>
          </w:tcPr>
          <w:p w14:paraId="40F32A7F" w14:textId="77777777" w:rsidR="00F422C4" w:rsidRDefault="008C3C3B">
            <w:r>
              <w:rPr>
                <w:b/>
                <w:color w:val="FFFFFF"/>
                <w:sz w:val="16"/>
              </w:rPr>
              <w:t>Field</w:t>
            </w:r>
          </w:p>
        </w:tc>
        <w:tc>
          <w:tcPr>
            <w:tcW w:w="2448" w:type="dxa"/>
            <w:shd w:val="clear" w:color="auto" w:fill="004183"/>
          </w:tcPr>
          <w:p w14:paraId="4BB22387" w14:textId="77777777" w:rsidR="00F422C4" w:rsidRDefault="008C3C3B">
            <w:r>
              <w:rPr>
                <w:b/>
                <w:color w:val="FFFFFF"/>
                <w:sz w:val="16"/>
              </w:rPr>
              <w:t>Type</w:t>
            </w:r>
          </w:p>
        </w:tc>
        <w:tc>
          <w:tcPr>
            <w:tcW w:w="1008" w:type="dxa"/>
            <w:shd w:val="clear" w:color="auto" w:fill="004183"/>
          </w:tcPr>
          <w:p w14:paraId="0C09C046" w14:textId="77777777" w:rsidR="00F422C4" w:rsidRDefault="008C3C3B">
            <w:r>
              <w:rPr>
                <w:b/>
                <w:color w:val="FFFFFF"/>
                <w:sz w:val="16"/>
              </w:rPr>
              <w:t>Required</w:t>
            </w:r>
          </w:p>
        </w:tc>
        <w:tc>
          <w:tcPr>
            <w:tcW w:w="4032" w:type="dxa"/>
            <w:shd w:val="clear" w:color="auto" w:fill="004183"/>
          </w:tcPr>
          <w:p w14:paraId="6D21E2D1" w14:textId="77777777" w:rsidR="00F422C4" w:rsidRDefault="008C3C3B">
            <w:r>
              <w:rPr>
                <w:b/>
                <w:color w:val="FFFFFF"/>
                <w:sz w:val="16"/>
              </w:rPr>
              <w:t>Meaning</w:t>
            </w:r>
          </w:p>
        </w:tc>
      </w:tr>
      <w:tr w:rsidR="00F422C4" w14:paraId="1A6F807A" w14:textId="77777777">
        <w:trPr>
          <w:jc w:val="center"/>
        </w:trPr>
        <w:tc>
          <w:tcPr>
            <w:tcW w:w="2448" w:type="dxa"/>
          </w:tcPr>
          <w:p w14:paraId="5DB837BC" w14:textId="77777777" w:rsidR="00F422C4" w:rsidRDefault="008C3C3B">
            <w:pPr>
              <w:spacing w:after="0"/>
            </w:pPr>
            <w:r>
              <w:rPr>
                <w:sz w:val="16"/>
              </w:rPr>
              <w:t>meta</w:t>
            </w:r>
          </w:p>
        </w:tc>
        <w:tc>
          <w:tcPr>
            <w:tcW w:w="2448" w:type="dxa"/>
          </w:tcPr>
          <w:p w14:paraId="7F3F09C0" w14:textId="77777777" w:rsidR="00F422C4" w:rsidRDefault="008C3C3B">
            <w:pPr>
              <w:spacing w:after="0"/>
            </w:pPr>
            <w:r>
              <w:rPr>
                <w:sz w:val="16"/>
              </w:rPr>
              <w:t>ComponentMeta</w:t>
            </w:r>
          </w:p>
        </w:tc>
        <w:tc>
          <w:tcPr>
            <w:tcW w:w="1008" w:type="dxa"/>
          </w:tcPr>
          <w:p w14:paraId="3065FE84" w14:textId="77777777" w:rsidR="00F422C4" w:rsidRDefault="008C3C3B">
            <w:pPr>
              <w:spacing w:after="0"/>
            </w:pPr>
            <w:r>
              <w:rPr>
                <w:sz w:val="16"/>
              </w:rPr>
              <w:t>yes</w:t>
            </w:r>
          </w:p>
        </w:tc>
        <w:tc>
          <w:tcPr>
            <w:tcW w:w="4032" w:type="dxa"/>
          </w:tcPr>
          <w:p w14:paraId="53E1D9DB" w14:textId="77777777" w:rsidR="00F422C4" w:rsidRDefault="008C3C3B">
            <w:pPr>
              <w:spacing w:after="0"/>
            </w:pPr>
            <w:r>
              <w:rPr>
                <w:sz w:val="16"/>
              </w:rPr>
              <w:t>component id, version, model version, status OK/DEGRADED/FAILED, latency</w:t>
            </w:r>
          </w:p>
        </w:tc>
      </w:tr>
      <w:tr w:rsidR="00F422C4" w14:paraId="2C9AFE58" w14:textId="77777777">
        <w:trPr>
          <w:jc w:val="center"/>
        </w:trPr>
        <w:tc>
          <w:tcPr>
            <w:tcW w:w="2448" w:type="dxa"/>
            <w:shd w:val="clear" w:color="auto" w:fill="EAF0F7"/>
          </w:tcPr>
          <w:p w14:paraId="42A07A99" w14:textId="77777777" w:rsidR="00F422C4" w:rsidRDefault="008C3C3B">
            <w:pPr>
              <w:spacing w:after="0"/>
            </w:pPr>
            <w:r>
              <w:rPr>
                <w:sz w:val="16"/>
              </w:rPr>
              <w:t>urgency_level</w:t>
            </w:r>
          </w:p>
        </w:tc>
        <w:tc>
          <w:tcPr>
            <w:tcW w:w="2448" w:type="dxa"/>
            <w:shd w:val="clear" w:color="auto" w:fill="EAF0F7"/>
          </w:tcPr>
          <w:p w14:paraId="218C14DA" w14:textId="77777777" w:rsidR="00F422C4" w:rsidRDefault="008C3C3B">
            <w:pPr>
              <w:spacing w:after="0"/>
            </w:pPr>
            <w:r>
              <w:rPr>
                <w:sz w:val="16"/>
              </w:rPr>
              <w:t>UrgencyLevel</w:t>
            </w:r>
          </w:p>
        </w:tc>
        <w:tc>
          <w:tcPr>
            <w:tcW w:w="1008" w:type="dxa"/>
            <w:shd w:val="clear" w:color="auto" w:fill="EAF0F7"/>
          </w:tcPr>
          <w:p w14:paraId="1608BDCC" w14:textId="77777777" w:rsidR="00F422C4" w:rsidRDefault="008C3C3B">
            <w:pPr>
              <w:spacing w:after="0"/>
            </w:pPr>
            <w:r>
              <w:rPr>
                <w:sz w:val="16"/>
              </w:rPr>
              <w:t>yes</w:t>
            </w:r>
          </w:p>
        </w:tc>
        <w:tc>
          <w:tcPr>
            <w:tcW w:w="4032" w:type="dxa"/>
            <w:shd w:val="clear" w:color="auto" w:fill="EAF0F7"/>
          </w:tcPr>
          <w:p w14:paraId="68660357" w14:textId="77777777" w:rsidR="00F422C4" w:rsidRDefault="00F422C4">
            <w:pPr>
              <w:spacing w:after="0"/>
            </w:pPr>
          </w:p>
        </w:tc>
      </w:tr>
      <w:tr w:rsidR="00F422C4" w14:paraId="59031FAD" w14:textId="77777777">
        <w:trPr>
          <w:jc w:val="center"/>
        </w:trPr>
        <w:tc>
          <w:tcPr>
            <w:tcW w:w="2448" w:type="dxa"/>
          </w:tcPr>
          <w:p w14:paraId="511C325C" w14:textId="77777777" w:rsidR="00F422C4" w:rsidRDefault="008C3C3B">
            <w:pPr>
              <w:spacing w:after="0"/>
            </w:pPr>
            <w:r>
              <w:rPr>
                <w:sz w:val="16"/>
              </w:rPr>
              <w:t>urgency_score</w:t>
            </w:r>
          </w:p>
        </w:tc>
        <w:tc>
          <w:tcPr>
            <w:tcW w:w="2448" w:type="dxa"/>
          </w:tcPr>
          <w:p w14:paraId="41C4DCB2" w14:textId="77777777" w:rsidR="00F422C4" w:rsidRDefault="008C3C3B">
            <w:pPr>
              <w:spacing w:after="0"/>
            </w:pPr>
            <w:r>
              <w:rPr>
                <w:sz w:val="16"/>
              </w:rPr>
              <w:t>float</w:t>
            </w:r>
          </w:p>
        </w:tc>
        <w:tc>
          <w:tcPr>
            <w:tcW w:w="1008" w:type="dxa"/>
          </w:tcPr>
          <w:p w14:paraId="38537A5F" w14:textId="77777777" w:rsidR="00F422C4" w:rsidRDefault="008C3C3B">
            <w:pPr>
              <w:spacing w:after="0"/>
            </w:pPr>
            <w:r>
              <w:rPr>
                <w:sz w:val="16"/>
              </w:rPr>
              <w:t>yes</w:t>
            </w:r>
          </w:p>
        </w:tc>
        <w:tc>
          <w:tcPr>
            <w:tcW w:w="4032" w:type="dxa"/>
          </w:tcPr>
          <w:p w14:paraId="758A62F4" w14:textId="77777777" w:rsidR="00F422C4" w:rsidRDefault="00F422C4">
            <w:pPr>
              <w:spacing w:after="0"/>
            </w:pPr>
          </w:p>
        </w:tc>
      </w:tr>
      <w:tr w:rsidR="00F422C4" w14:paraId="794DFCA6" w14:textId="77777777">
        <w:trPr>
          <w:jc w:val="center"/>
        </w:trPr>
        <w:tc>
          <w:tcPr>
            <w:tcW w:w="2448" w:type="dxa"/>
            <w:shd w:val="clear" w:color="auto" w:fill="EAF0F7"/>
          </w:tcPr>
          <w:p w14:paraId="67E3258F" w14:textId="77777777" w:rsidR="00F422C4" w:rsidRDefault="008C3C3B">
            <w:pPr>
              <w:spacing w:after="0"/>
            </w:pPr>
            <w:r>
              <w:rPr>
                <w:sz w:val="16"/>
              </w:rPr>
              <w:t>urgency_confidence</w:t>
            </w:r>
          </w:p>
        </w:tc>
        <w:tc>
          <w:tcPr>
            <w:tcW w:w="2448" w:type="dxa"/>
            <w:shd w:val="clear" w:color="auto" w:fill="EAF0F7"/>
          </w:tcPr>
          <w:p w14:paraId="1024C681" w14:textId="77777777" w:rsidR="00F422C4" w:rsidRDefault="008C3C3B">
            <w:pPr>
              <w:spacing w:after="0"/>
            </w:pPr>
            <w:r>
              <w:rPr>
                <w:sz w:val="16"/>
              </w:rPr>
              <w:t>float</w:t>
            </w:r>
          </w:p>
        </w:tc>
        <w:tc>
          <w:tcPr>
            <w:tcW w:w="1008" w:type="dxa"/>
            <w:shd w:val="clear" w:color="auto" w:fill="EAF0F7"/>
          </w:tcPr>
          <w:p w14:paraId="6DDFF763" w14:textId="77777777" w:rsidR="00F422C4" w:rsidRDefault="008C3C3B">
            <w:pPr>
              <w:spacing w:after="0"/>
            </w:pPr>
            <w:r>
              <w:rPr>
                <w:sz w:val="16"/>
              </w:rPr>
              <w:t>yes</w:t>
            </w:r>
          </w:p>
        </w:tc>
        <w:tc>
          <w:tcPr>
            <w:tcW w:w="4032" w:type="dxa"/>
            <w:shd w:val="clear" w:color="auto" w:fill="EAF0F7"/>
          </w:tcPr>
          <w:p w14:paraId="44227778" w14:textId="77777777" w:rsidR="00F422C4" w:rsidRDefault="00F422C4">
            <w:pPr>
              <w:spacing w:after="0"/>
            </w:pPr>
          </w:p>
        </w:tc>
      </w:tr>
      <w:tr w:rsidR="00F422C4" w14:paraId="364E109D" w14:textId="77777777">
        <w:trPr>
          <w:jc w:val="center"/>
        </w:trPr>
        <w:tc>
          <w:tcPr>
            <w:tcW w:w="2448" w:type="dxa"/>
          </w:tcPr>
          <w:p w14:paraId="3FE26623" w14:textId="77777777" w:rsidR="00F422C4" w:rsidRDefault="008C3C3B">
            <w:pPr>
              <w:spacing w:after="0"/>
            </w:pPr>
            <w:r>
              <w:rPr>
                <w:sz w:val="16"/>
              </w:rPr>
              <w:t>manual_review_flag</w:t>
            </w:r>
          </w:p>
        </w:tc>
        <w:tc>
          <w:tcPr>
            <w:tcW w:w="2448" w:type="dxa"/>
          </w:tcPr>
          <w:p w14:paraId="6B75340A" w14:textId="77777777" w:rsidR="00F422C4" w:rsidRDefault="008C3C3B">
            <w:pPr>
              <w:spacing w:after="0"/>
            </w:pPr>
            <w:r>
              <w:rPr>
                <w:sz w:val="16"/>
              </w:rPr>
              <w:t>bool</w:t>
            </w:r>
          </w:p>
        </w:tc>
        <w:tc>
          <w:tcPr>
            <w:tcW w:w="1008" w:type="dxa"/>
          </w:tcPr>
          <w:p w14:paraId="0A5A4FFC" w14:textId="77777777" w:rsidR="00F422C4" w:rsidRDefault="008C3C3B">
            <w:pPr>
              <w:spacing w:after="0"/>
            </w:pPr>
            <w:r>
              <w:rPr>
                <w:sz w:val="16"/>
              </w:rPr>
              <w:t>no</w:t>
            </w:r>
          </w:p>
        </w:tc>
        <w:tc>
          <w:tcPr>
            <w:tcW w:w="4032" w:type="dxa"/>
          </w:tcPr>
          <w:p w14:paraId="45BB1CD6" w14:textId="77777777" w:rsidR="00F422C4" w:rsidRDefault="00F422C4">
            <w:pPr>
              <w:spacing w:after="0"/>
            </w:pPr>
          </w:p>
        </w:tc>
      </w:tr>
      <w:tr w:rsidR="00F422C4" w14:paraId="0C18E7A7" w14:textId="77777777">
        <w:trPr>
          <w:jc w:val="center"/>
        </w:trPr>
        <w:tc>
          <w:tcPr>
            <w:tcW w:w="2448" w:type="dxa"/>
            <w:shd w:val="clear" w:color="auto" w:fill="EAF0F7"/>
          </w:tcPr>
          <w:p w14:paraId="6BE02CD3" w14:textId="77777777" w:rsidR="00F422C4" w:rsidRDefault="008C3C3B">
            <w:pPr>
              <w:spacing w:after="0"/>
            </w:pPr>
            <w:r>
              <w:rPr>
                <w:sz w:val="16"/>
              </w:rPr>
              <w:t>urgency_reasons</w:t>
            </w:r>
          </w:p>
        </w:tc>
        <w:tc>
          <w:tcPr>
            <w:tcW w:w="2448" w:type="dxa"/>
            <w:shd w:val="clear" w:color="auto" w:fill="EAF0F7"/>
          </w:tcPr>
          <w:p w14:paraId="12249A09" w14:textId="77777777" w:rsidR="00F422C4" w:rsidRDefault="008C3C3B">
            <w:pPr>
              <w:spacing w:after="0"/>
            </w:pPr>
            <w:r>
              <w:rPr>
                <w:sz w:val="16"/>
              </w:rPr>
              <w:t>list[Reason]</w:t>
            </w:r>
          </w:p>
        </w:tc>
        <w:tc>
          <w:tcPr>
            <w:tcW w:w="1008" w:type="dxa"/>
            <w:shd w:val="clear" w:color="auto" w:fill="EAF0F7"/>
          </w:tcPr>
          <w:p w14:paraId="2135F6A8" w14:textId="77777777" w:rsidR="00F422C4" w:rsidRDefault="008C3C3B">
            <w:pPr>
              <w:spacing w:after="0"/>
            </w:pPr>
            <w:r>
              <w:rPr>
                <w:sz w:val="16"/>
              </w:rPr>
              <w:t>no</w:t>
            </w:r>
          </w:p>
        </w:tc>
        <w:tc>
          <w:tcPr>
            <w:tcW w:w="4032" w:type="dxa"/>
            <w:shd w:val="clear" w:color="auto" w:fill="EAF0F7"/>
          </w:tcPr>
          <w:p w14:paraId="2E444507" w14:textId="77777777" w:rsidR="00F422C4" w:rsidRDefault="00F422C4">
            <w:pPr>
              <w:spacing w:after="0"/>
            </w:pPr>
          </w:p>
        </w:tc>
      </w:tr>
    </w:tbl>
    <w:p w14:paraId="327B976F" w14:textId="77777777" w:rsidR="00F422C4" w:rsidRDefault="00F422C4">
      <w:pPr>
        <w:spacing w:after="40"/>
      </w:pPr>
    </w:p>
    <w:p w14:paraId="4A6D45C8" w14:textId="77777777" w:rsidR="00F422C4" w:rsidRDefault="008C3C3B">
      <w:pPr>
        <w:keepNext/>
        <w:spacing w:before="160" w:after="40"/>
      </w:pPr>
      <w:r>
        <w:rPr>
          <w:b/>
          <w:color w:val="EF7C00"/>
          <w:sz w:val="25"/>
        </w:rPr>
        <w:t>How it works inside</w:t>
      </w:r>
    </w:p>
    <w:p w14:paraId="5D1AD5EF" w14:textId="77777777" w:rsidR="00F422C4" w:rsidRDefault="008C3C3B">
      <w:pPr>
        <w:spacing w:after="40"/>
        <w:ind w:left="432" w:hanging="317"/>
      </w:pPr>
      <w:r>
        <w:rPr>
          <w:b/>
          <w:color w:val="004183"/>
        </w:rPr>
        <w:t xml:space="preserve">1.  </w:t>
      </w:r>
      <w:r>
        <w:t>Forward-chaining IF-THEN rules over facts: type default, hazard words, sensitive site, storm, corroboration, escalation.</w:t>
      </w:r>
    </w:p>
    <w:p w14:paraId="698E0837" w14:textId="77777777" w:rsidR="00F422C4" w:rsidRDefault="008C3C3B">
      <w:pPr>
        <w:spacing w:after="40"/>
        <w:ind w:left="432" w:hanging="317"/>
      </w:pPr>
      <w:r>
        <w:rPr>
          <w:b/>
          <w:color w:val="004183"/>
        </w:rPr>
        <w:t xml:space="preserve">2.  </w:t>
      </w:r>
      <w:r>
        <w:t>A weighted score orders requests within a level.</w:t>
      </w:r>
    </w:p>
    <w:p w14:paraId="08DE1062" w14:textId="77777777" w:rsidR="00F422C4" w:rsidRDefault="008C3C3B">
      <w:pPr>
        <w:spacing w:after="40"/>
        <w:ind w:left="432" w:hanging="317"/>
      </w:pPr>
      <w:r>
        <w:rPr>
          <w:b/>
          <w:color w:val="004183"/>
        </w:rPr>
        <w:t xml:space="preserve">3.  </w:t>
      </w:r>
      <w:r>
        <w:t>Safety rule: low credibility or fake risk may flag review but never lowers a hazard.</w:t>
      </w:r>
    </w:p>
    <w:p w14:paraId="4A273061" w14:textId="77777777" w:rsidR="00F422C4" w:rsidRDefault="008C3C3B">
      <w:pPr>
        <w:spacing w:after="40"/>
        <w:ind w:left="432" w:hanging="317"/>
      </w:pPr>
      <w:r>
        <w:rPr>
          <w:b/>
          <w:color w:val="004183"/>
        </w:rPr>
        <w:t xml:space="preserve">4.  </w:t>
      </w:r>
      <w:r>
        <w:t>Every fired rule is written to urgency_reasons.</w:t>
      </w:r>
    </w:p>
    <w:p w14:paraId="5C77DC97" w14:textId="77777777" w:rsidR="00F422C4" w:rsidRDefault="008C3C3B">
      <w:pPr>
        <w:keepNext/>
        <w:spacing w:before="160" w:after="40"/>
      </w:pPr>
      <w:r>
        <w:rPr>
          <w:b/>
          <w:color w:val="EF7C00"/>
          <w:sz w:val="25"/>
        </w:rPr>
        <w:t>Why it works and why it is better</w:t>
      </w:r>
    </w:p>
    <w:p w14:paraId="7D568782" w14:textId="77777777" w:rsidR="00F422C4" w:rsidRDefault="008C3C3B">
      <w:r>
        <w:t>Rules are auditable and safe for rare critical cases where labelled data is scarce; the benchmark against learned models shows the trade-off.</w:t>
      </w:r>
    </w:p>
    <w:p w14:paraId="7B9993B0" w14:textId="77777777" w:rsidR="00F422C4" w:rsidRDefault="008C3C3B">
      <w:pPr>
        <w:keepNext/>
        <w:spacing w:before="160" w:after="40"/>
      </w:pPr>
      <w:r>
        <w:rPr>
          <w:b/>
          <w:color w:val="EF7C00"/>
          <w:sz w:val="25"/>
        </w:rPr>
        <w:t>Safe default (used automatically if it fails)</w:t>
      </w:r>
    </w:p>
    <w:p w14:paraId="4DC3C4BE" w14:textId="77777777" w:rsidR="00F422C4" w:rsidRDefault="008C3C3B">
      <w:r>
        <w:t>Catalog default urgency, manual_review_flag True.</w:t>
      </w:r>
    </w:p>
    <w:p w14:paraId="6A5F85F6" w14:textId="77777777" w:rsidR="00F422C4" w:rsidRDefault="008C3C3B">
      <w:pPr>
        <w:keepNext/>
        <w:spacing w:before="160" w:after="40"/>
      </w:pPr>
      <w:r>
        <w:rPr>
          <w:b/>
          <w:color w:val="EF7C00"/>
          <w:sz w:val="25"/>
        </w:rPr>
        <w:t>Evaluation (technical)</w:t>
      </w:r>
    </w:p>
    <w:p w14:paraId="6DA31F82" w14:textId="77777777" w:rsidR="00F422C4" w:rsidRDefault="008C3C3B">
      <w:pPr>
        <w:pStyle w:val="ListBullet"/>
        <w:spacing w:after="40"/>
      </w:pPr>
      <w:r>
        <w:t>Critical/High recall (main safety metric)</w:t>
      </w:r>
    </w:p>
    <w:p w14:paraId="25FCA2B5" w14:textId="77777777" w:rsidR="00F422C4" w:rsidRDefault="008C3C3B">
      <w:pPr>
        <w:pStyle w:val="ListBullet"/>
        <w:spacing w:after="40"/>
      </w:pPr>
      <w:r>
        <w:t>Critical false-negative rate</w:t>
      </w:r>
    </w:p>
    <w:p w14:paraId="67FAC38E" w14:textId="77777777" w:rsidR="00F422C4" w:rsidRDefault="008C3C3B">
      <w:pPr>
        <w:pStyle w:val="ListBullet"/>
        <w:spacing w:after="40"/>
      </w:pPr>
      <w:r>
        <w:t>Weighted Cohen's kappa vs the rubric labels</w:t>
      </w:r>
    </w:p>
    <w:p w14:paraId="1A2D1B92" w14:textId="77777777" w:rsidR="00F422C4" w:rsidRDefault="008C3C3B">
      <w:pPr>
        <w:pStyle w:val="ListBullet"/>
        <w:spacing w:after="40"/>
      </w:pPr>
      <w:r>
        <w:t>Slices by borough and type</w:t>
      </w:r>
    </w:p>
    <w:p w14:paraId="4F87629D" w14:textId="77777777" w:rsidR="00F422C4" w:rsidRDefault="008C3C3B">
      <w:pPr>
        <w:keepNext/>
        <w:spacing w:before="160" w:after="40"/>
      </w:pPr>
      <w:r>
        <w:rPr>
          <w:b/>
          <w:color w:val="EF7C00"/>
          <w:sz w:val="25"/>
        </w:rPr>
        <w:t>Business outcome</w:t>
      </w:r>
    </w:p>
    <w:p w14:paraId="17DF122E" w14:textId="77777777" w:rsidR="00F422C4" w:rsidRDefault="008C3C3B">
      <w:pPr>
        <w:pStyle w:val="ListBullet"/>
        <w:spacing w:after="40"/>
      </w:pPr>
      <w:r>
        <w:t>Critical/High acknowledged within target</w:t>
      </w:r>
    </w:p>
    <w:p w14:paraId="63C92CD3" w14:textId="77777777" w:rsidR="00F422C4" w:rsidRDefault="008C3C3B">
      <w:pPr>
        <w:pStyle w:val="ListBullet"/>
        <w:spacing w:after="40"/>
      </w:pPr>
      <w:r>
        <w:t>Urgent cases downgraded or upgraded after review</w:t>
      </w:r>
    </w:p>
    <w:p w14:paraId="37C98ABF" w14:textId="77777777" w:rsidR="00F422C4" w:rsidRDefault="008C3C3B">
      <w:r>
        <w:br w:type="page"/>
      </w:r>
    </w:p>
    <w:p w14:paraId="49DC9109" w14:textId="77777777" w:rsidR="00F422C4" w:rsidRDefault="008C3C3B">
      <w:pPr>
        <w:keepNext/>
        <w:spacing w:before="240"/>
      </w:pPr>
      <w:r>
        <w:rPr>
          <w:b/>
          <w:color w:val="004183"/>
          <w:sz w:val="32"/>
        </w:rPr>
        <w:lastRenderedPageBreak/>
        <w:t>C11 · Request Prioritization</w:t>
      </w:r>
    </w:p>
    <w:tbl>
      <w:tblPr>
        <w:tblStyle w:val="TableGrid"/>
        <w:tblW w:w="0" w:type="auto"/>
        <w:jc w:val="center"/>
        <w:tblLook w:val="04A0" w:firstRow="1" w:lastRow="0" w:firstColumn="1" w:lastColumn="0" w:noHBand="0" w:noVBand="1"/>
      </w:tblPr>
      <w:tblGrid>
        <w:gridCol w:w="1584"/>
        <w:gridCol w:w="3744"/>
        <w:gridCol w:w="4608"/>
      </w:tblGrid>
      <w:tr w:rsidR="00F422C4" w14:paraId="1EB0F4DE" w14:textId="77777777">
        <w:trPr>
          <w:jc w:val="center"/>
        </w:trPr>
        <w:tc>
          <w:tcPr>
            <w:tcW w:w="1584" w:type="dxa"/>
            <w:shd w:val="clear" w:color="auto" w:fill="004183"/>
          </w:tcPr>
          <w:p w14:paraId="2DB4E355" w14:textId="77777777" w:rsidR="00F422C4" w:rsidRDefault="008C3C3B">
            <w:r>
              <w:rPr>
                <w:b/>
                <w:color w:val="FFFFFF"/>
                <w:sz w:val="17"/>
              </w:rPr>
              <w:t>Owner</w:t>
            </w:r>
          </w:p>
        </w:tc>
        <w:tc>
          <w:tcPr>
            <w:tcW w:w="3744" w:type="dxa"/>
            <w:shd w:val="clear" w:color="auto" w:fill="004183"/>
          </w:tcPr>
          <w:p w14:paraId="0F81FE49" w14:textId="77777777" w:rsidR="00F422C4" w:rsidRDefault="008C3C3B">
            <w:r>
              <w:rPr>
                <w:b/>
                <w:color w:val="FFFFFF"/>
                <w:sz w:val="17"/>
              </w:rPr>
              <w:t>Technique group</w:t>
            </w:r>
          </w:p>
        </w:tc>
        <w:tc>
          <w:tcPr>
            <w:tcW w:w="4608" w:type="dxa"/>
            <w:shd w:val="clear" w:color="auto" w:fill="004183"/>
          </w:tcPr>
          <w:p w14:paraId="0904F829" w14:textId="77777777" w:rsidR="00F422C4" w:rsidRDefault="008C3C3B">
            <w:r>
              <w:rPr>
                <w:b/>
                <w:color w:val="FFFFFF"/>
                <w:sz w:val="17"/>
              </w:rPr>
              <w:t>Acceptance tests</w:t>
            </w:r>
          </w:p>
        </w:tc>
      </w:tr>
      <w:tr w:rsidR="00F422C4" w14:paraId="10913F66" w14:textId="77777777">
        <w:trPr>
          <w:jc w:val="center"/>
        </w:trPr>
        <w:tc>
          <w:tcPr>
            <w:tcW w:w="1584" w:type="dxa"/>
          </w:tcPr>
          <w:p w14:paraId="05AEB66E" w14:textId="77777777" w:rsidR="00F422C4" w:rsidRDefault="008C3C3B">
            <w:pPr>
              <w:spacing w:after="0"/>
            </w:pPr>
            <w:r>
              <w:rPr>
                <w:sz w:val="17"/>
              </w:rPr>
              <w:t>Khalid</w:t>
            </w:r>
          </w:p>
        </w:tc>
        <w:tc>
          <w:tcPr>
            <w:tcW w:w="3744" w:type="dxa"/>
          </w:tcPr>
          <w:p w14:paraId="1A993BE8" w14:textId="77777777" w:rsidR="00F422C4" w:rsidRDefault="008C3C3B">
            <w:pPr>
              <w:spacing w:after="0"/>
            </w:pPr>
            <w:r>
              <w:rPr>
                <w:sz w:val="17"/>
              </w:rPr>
              <w:t>Decision Automation + Resource Optimization</w:t>
            </w:r>
          </w:p>
        </w:tc>
        <w:tc>
          <w:tcPr>
            <w:tcW w:w="4608" w:type="dxa"/>
          </w:tcPr>
          <w:p w14:paraId="039BF1A0" w14:textId="77777777" w:rsidR="00F422C4" w:rsidRDefault="008C3C3B">
            <w:pPr>
              <w:spacing w:after="0"/>
            </w:pPr>
            <w:r>
              <w:rPr>
                <w:sz w:val="17"/>
              </w:rPr>
              <w:t>services/api/tests/acceptance/test_c11_priority.py</w:t>
            </w:r>
          </w:p>
        </w:tc>
      </w:tr>
    </w:tbl>
    <w:p w14:paraId="2F39EF57" w14:textId="77777777" w:rsidR="00F422C4" w:rsidRDefault="00F422C4">
      <w:pPr>
        <w:spacing w:after="40"/>
      </w:pPr>
    </w:p>
    <w:p w14:paraId="5C9FBACA" w14:textId="77777777" w:rsidR="00F422C4" w:rsidRDefault="008C3C3B">
      <w:pPr>
        <w:keepNext/>
        <w:spacing w:before="160" w:after="40"/>
      </w:pPr>
      <w:r>
        <w:rPr>
          <w:b/>
          <w:color w:val="EF7C00"/>
          <w:sz w:val="25"/>
        </w:rPr>
        <w:t>Purpose</w:t>
      </w:r>
    </w:p>
    <w:p w14:paraId="76CDBD95" w14:textId="77777777" w:rsidR="00F422C4" w:rsidRDefault="008C3C3B">
      <w:r>
        <w:t>Turns everything above into one ranked, explainable queue, and is the single place where the safety guardrails live.</w:t>
      </w:r>
    </w:p>
    <w:p w14:paraId="4DEEF40A" w14:textId="77777777" w:rsidR="00F422C4" w:rsidRDefault="008C3C3B">
      <w:pPr>
        <w:keepNext/>
        <w:spacing w:before="160" w:after="40"/>
      </w:pPr>
      <w:r>
        <w:rPr>
          <w:b/>
          <w:color w:val="EF7C00"/>
          <w:sz w:val="25"/>
        </w:rPr>
        <w:t>Inputs (locked)</w:t>
      </w:r>
    </w:p>
    <w:p w14:paraId="631507A9" w14:textId="77777777" w:rsidR="00F422C4" w:rsidRDefault="008C3C3B">
      <w:r>
        <w:t>A queue of QueueItem (RequestFacts + all enrichments + due_at + previous_rank) for every open primary request.</w:t>
      </w:r>
    </w:p>
    <w:p w14:paraId="38D3CB0B" w14:textId="77777777" w:rsidR="00F422C4" w:rsidRDefault="008C3C3B">
      <w:pPr>
        <w:keepNext/>
        <w:spacing w:before="160" w:after="40"/>
      </w:pPr>
      <w:r>
        <w:rPr>
          <w:b/>
          <w:color w:val="EF7C00"/>
          <w:sz w:val="25"/>
        </w:rPr>
        <w:t>Outputs (locked)</w:t>
      </w:r>
    </w:p>
    <w:p w14:paraId="30212702" w14:textId="77777777" w:rsidR="00F422C4" w:rsidRDefault="008C3C3B">
      <w:pPr>
        <w:keepNext/>
        <w:spacing w:before="80"/>
      </w:pPr>
      <w:r>
        <w:rPr>
          <w:b/>
          <w:color w:val="235F83"/>
          <w:sz w:val="22"/>
        </w:rPr>
        <w:t>PriorityResult</w:t>
      </w:r>
    </w:p>
    <w:tbl>
      <w:tblPr>
        <w:tblStyle w:val="TableGrid"/>
        <w:tblW w:w="0" w:type="auto"/>
        <w:jc w:val="center"/>
        <w:tblLook w:val="04A0" w:firstRow="1" w:lastRow="0" w:firstColumn="1" w:lastColumn="0" w:noHBand="0" w:noVBand="1"/>
      </w:tblPr>
      <w:tblGrid>
        <w:gridCol w:w="2448"/>
        <w:gridCol w:w="2448"/>
        <w:gridCol w:w="1008"/>
        <w:gridCol w:w="4032"/>
      </w:tblGrid>
      <w:tr w:rsidR="00F422C4" w14:paraId="7627A52B" w14:textId="77777777">
        <w:trPr>
          <w:jc w:val="center"/>
        </w:trPr>
        <w:tc>
          <w:tcPr>
            <w:tcW w:w="2448" w:type="dxa"/>
            <w:shd w:val="clear" w:color="auto" w:fill="004183"/>
          </w:tcPr>
          <w:p w14:paraId="02E2528B" w14:textId="77777777" w:rsidR="00F422C4" w:rsidRDefault="008C3C3B">
            <w:r>
              <w:rPr>
                <w:b/>
                <w:color w:val="FFFFFF"/>
                <w:sz w:val="16"/>
              </w:rPr>
              <w:t>Field</w:t>
            </w:r>
          </w:p>
        </w:tc>
        <w:tc>
          <w:tcPr>
            <w:tcW w:w="2448" w:type="dxa"/>
            <w:shd w:val="clear" w:color="auto" w:fill="004183"/>
          </w:tcPr>
          <w:p w14:paraId="3F8557AB" w14:textId="77777777" w:rsidR="00F422C4" w:rsidRDefault="008C3C3B">
            <w:r>
              <w:rPr>
                <w:b/>
                <w:color w:val="FFFFFF"/>
                <w:sz w:val="16"/>
              </w:rPr>
              <w:t>Type</w:t>
            </w:r>
          </w:p>
        </w:tc>
        <w:tc>
          <w:tcPr>
            <w:tcW w:w="1008" w:type="dxa"/>
            <w:shd w:val="clear" w:color="auto" w:fill="004183"/>
          </w:tcPr>
          <w:p w14:paraId="7981054D" w14:textId="77777777" w:rsidR="00F422C4" w:rsidRDefault="008C3C3B">
            <w:r>
              <w:rPr>
                <w:b/>
                <w:color w:val="FFFFFF"/>
                <w:sz w:val="16"/>
              </w:rPr>
              <w:t>Required</w:t>
            </w:r>
          </w:p>
        </w:tc>
        <w:tc>
          <w:tcPr>
            <w:tcW w:w="4032" w:type="dxa"/>
            <w:shd w:val="clear" w:color="auto" w:fill="004183"/>
          </w:tcPr>
          <w:p w14:paraId="65B54512" w14:textId="77777777" w:rsidR="00F422C4" w:rsidRDefault="008C3C3B">
            <w:r>
              <w:rPr>
                <w:b/>
                <w:color w:val="FFFFFF"/>
                <w:sz w:val="16"/>
              </w:rPr>
              <w:t>Meaning</w:t>
            </w:r>
          </w:p>
        </w:tc>
      </w:tr>
      <w:tr w:rsidR="00F422C4" w14:paraId="60B37238" w14:textId="77777777">
        <w:trPr>
          <w:jc w:val="center"/>
        </w:trPr>
        <w:tc>
          <w:tcPr>
            <w:tcW w:w="2448" w:type="dxa"/>
          </w:tcPr>
          <w:p w14:paraId="69F85675" w14:textId="77777777" w:rsidR="00F422C4" w:rsidRDefault="008C3C3B">
            <w:pPr>
              <w:spacing w:after="0"/>
            </w:pPr>
            <w:r>
              <w:rPr>
                <w:sz w:val="16"/>
              </w:rPr>
              <w:t>meta</w:t>
            </w:r>
          </w:p>
        </w:tc>
        <w:tc>
          <w:tcPr>
            <w:tcW w:w="2448" w:type="dxa"/>
          </w:tcPr>
          <w:p w14:paraId="7719BFCF" w14:textId="77777777" w:rsidR="00F422C4" w:rsidRDefault="008C3C3B">
            <w:pPr>
              <w:spacing w:after="0"/>
            </w:pPr>
            <w:r>
              <w:rPr>
                <w:sz w:val="16"/>
              </w:rPr>
              <w:t>ComponentMeta</w:t>
            </w:r>
          </w:p>
        </w:tc>
        <w:tc>
          <w:tcPr>
            <w:tcW w:w="1008" w:type="dxa"/>
          </w:tcPr>
          <w:p w14:paraId="31E06B53" w14:textId="77777777" w:rsidR="00F422C4" w:rsidRDefault="008C3C3B">
            <w:pPr>
              <w:spacing w:after="0"/>
            </w:pPr>
            <w:r>
              <w:rPr>
                <w:sz w:val="16"/>
              </w:rPr>
              <w:t>yes</w:t>
            </w:r>
          </w:p>
        </w:tc>
        <w:tc>
          <w:tcPr>
            <w:tcW w:w="4032" w:type="dxa"/>
          </w:tcPr>
          <w:p w14:paraId="09822433" w14:textId="77777777" w:rsidR="00F422C4" w:rsidRDefault="008C3C3B">
            <w:pPr>
              <w:spacing w:after="0"/>
            </w:pPr>
            <w:r>
              <w:rPr>
                <w:sz w:val="16"/>
              </w:rPr>
              <w:t>component id, version, model version, status OK/DEGRADED/FAILED, latency</w:t>
            </w:r>
          </w:p>
        </w:tc>
      </w:tr>
      <w:tr w:rsidR="00F422C4" w14:paraId="499D5F2A" w14:textId="77777777">
        <w:trPr>
          <w:jc w:val="center"/>
        </w:trPr>
        <w:tc>
          <w:tcPr>
            <w:tcW w:w="2448" w:type="dxa"/>
            <w:shd w:val="clear" w:color="auto" w:fill="EAF0F7"/>
          </w:tcPr>
          <w:p w14:paraId="5F31C94D" w14:textId="77777777" w:rsidR="00F422C4" w:rsidRDefault="008C3C3B">
            <w:pPr>
              <w:spacing w:after="0"/>
            </w:pPr>
            <w:r>
              <w:rPr>
                <w:sz w:val="16"/>
              </w:rPr>
              <w:t>priority_score</w:t>
            </w:r>
          </w:p>
        </w:tc>
        <w:tc>
          <w:tcPr>
            <w:tcW w:w="2448" w:type="dxa"/>
            <w:shd w:val="clear" w:color="auto" w:fill="EAF0F7"/>
          </w:tcPr>
          <w:p w14:paraId="14046B96" w14:textId="77777777" w:rsidR="00F422C4" w:rsidRDefault="008C3C3B">
            <w:pPr>
              <w:spacing w:after="0"/>
            </w:pPr>
            <w:r>
              <w:rPr>
                <w:sz w:val="16"/>
              </w:rPr>
              <w:t>float</w:t>
            </w:r>
          </w:p>
        </w:tc>
        <w:tc>
          <w:tcPr>
            <w:tcW w:w="1008" w:type="dxa"/>
            <w:shd w:val="clear" w:color="auto" w:fill="EAF0F7"/>
          </w:tcPr>
          <w:p w14:paraId="08A02074" w14:textId="77777777" w:rsidR="00F422C4" w:rsidRDefault="008C3C3B">
            <w:pPr>
              <w:spacing w:after="0"/>
            </w:pPr>
            <w:r>
              <w:rPr>
                <w:sz w:val="16"/>
              </w:rPr>
              <w:t>yes</w:t>
            </w:r>
          </w:p>
        </w:tc>
        <w:tc>
          <w:tcPr>
            <w:tcW w:w="4032" w:type="dxa"/>
            <w:shd w:val="clear" w:color="auto" w:fill="EAF0F7"/>
          </w:tcPr>
          <w:p w14:paraId="0209B625" w14:textId="77777777" w:rsidR="00F422C4" w:rsidRDefault="00F422C4">
            <w:pPr>
              <w:spacing w:after="0"/>
            </w:pPr>
          </w:p>
        </w:tc>
      </w:tr>
      <w:tr w:rsidR="00F422C4" w14:paraId="57819401" w14:textId="77777777">
        <w:trPr>
          <w:jc w:val="center"/>
        </w:trPr>
        <w:tc>
          <w:tcPr>
            <w:tcW w:w="2448" w:type="dxa"/>
          </w:tcPr>
          <w:p w14:paraId="3558B12B" w14:textId="77777777" w:rsidR="00F422C4" w:rsidRDefault="008C3C3B">
            <w:pPr>
              <w:spacing w:after="0"/>
            </w:pPr>
            <w:r>
              <w:rPr>
                <w:sz w:val="16"/>
              </w:rPr>
              <w:t>priority_rank</w:t>
            </w:r>
          </w:p>
        </w:tc>
        <w:tc>
          <w:tcPr>
            <w:tcW w:w="2448" w:type="dxa"/>
          </w:tcPr>
          <w:p w14:paraId="2691801C" w14:textId="77777777" w:rsidR="00F422C4" w:rsidRDefault="008C3C3B">
            <w:pPr>
              <w:spacing w:after="0"/>
            </w:pPr>
            <w:r>
              <w:rPr>
                <w:sz w:val="16"/>
              </w:rPr>
              <w:t>int</w:t>
            </w:r>
          </w:p>
        </w:tc>
        <w:tc>
          <w:tcPr>
            <w:tcW w:w="1008" w:type="dxa"/>
          </w:tcPr>
          <w:p w14:paraId="36EC8292" w14:textId="77777777" w:rsidR="00F422C4" w:rsidRDefault="008C3C3B">
            <w:pPr>
              <w:spacing w:after="0"/>
            </w:pPr>
            <w:r>
              <w:rPr>
                <w:sz w:val="16"/>
              </w:rPr>
              <w:t>yes</w:t>
            </w:r>
          </w:p>
        </w:tc>
        <w:tc>
          <w:tcPr>
            <w:tcW w:w="4032" w:type="dxa"/>
          </w:tcPr>
          <w:p w14:paraId="2A59F10F" w14:textId="77777777" w:rsidR="00F422C4" w:rsidRDefault="00F422C4">
            <w:pPr>
              <w:spacing w:after="0"/>
            </w:pPr>
          </w:p>
        </w:tc>
      </w:tr>
      <w:tr w:rsidR="00F422C4" w14:paraId="65557A57" w14:textId="77777777">
        <w:trPr>
          <w:jc w:val="center"/>
        </w:trPr>
        <w:tc>
          <w:tcPr>
            <w:tcW w:w="2448" w:type="dxa"/>
            <w:shd w:val="clear" w:color="auto" w:fill="EAF0F7"/>
          </w:tcPr>
          <w:p w14:paraId="2117D61D" w14:textId="77777777" w:rsidR="00F422C4" w:rsidRDefault="008C3C3B">
            <w:pPr>
              <w:spacing w:after="0"/>
            </w:pPr>
            <w:r>
              <w:rPr>
                <w:sz w:val="16"/>
              </w:rPr>
              <w:t>priority_band</w:t>
            </w:r>
          </w:p>
        </w:tc>
        <w:tc>
          <w:tcPr>
            <w:tcW w:w="2448" w:type="dxa"/>
            <w:shd w:val="clear" w:color="auto" w:fill="EAF0F7"/>
          </w:tcPr>
          <w:p w14:paraId="2A7DD1A8" w14:textId="77777777" w:rsidR="00F422C4" w:rsidRDefault="008C3C3B">
            <w:pPr>
              <w:spacing w:after="0"/>
            </w:pPr>
            <w:r>
              <w:rPr>
                <w:sz w:val="16"/>
              </w:rPr>
              <w:t>PriorityBand</w:t>
            </w:r>
          </w:p>
        </w:tc>
        <w:tc>
          <w:tcPr>
            <w:tcW w:w="1008" w:type="dxa"/>
            <w:shd w:val="clear" w:color="auto" w:fill="EAF0F7"/>
          </w:tcPr>
          <w:p w14:paraId="37E0D992" w14:textId="77777777" w:rsidR="00F422C4" w:rsidRDefault="008C3C3B">
            <w:pPr>
              <w:spacing w:after="0"/>
            </w:pPr>
            <w:r>
              <w:rPr>
                <w:sz w:val="16"/>
              </w:rPr>
              <w:t>yes</w:t>
            </w:r>
          </w:p>
        </w:tc>
        <w:tc>
          <w:tcPr>
            <w:tcW w:w="4032" w:type="dxa"/>
            <w:shd w:val="clear" w:color="auto" w:fill="EAF0F7"/>
          </w:tcPr>
          <w:p w14:paraId="48079114" w14:textId="77777777" w:rsidR="00F422C4" w:rsidRDefault="00F422C4">
            <w:pPr>
              <w:spacing w:after="0"/>
            </w:pPr>
          </w:p>
        </w:tc>
      </w:tr>
      <w:tr w:rsidR="00F422C4" w14:paraId="16AAC790" w14:textId="77777777">
        <w:trPr>
          <w:jc w:val="center"/>
        </w:trPr>
        <w:tc>
          <w:tcPr>
            <w:tcW w:w="2448" w:type="dxa"/>
          </w:tcPr>
          <w:p w14:paraId="1B433FCA" w14:textId="77777777" w:rsidR="00F422C4" w:rsidRDefault="008C3C3B">
            <w:pPr>
              <w:spacing w:after="0"/>
            </w:pPr>
            <w:r>
              <w:rPr>
                <w:sz w:val="16"/>
              </w:rPr>
              <w:t>ranking_confidence</w:t>
            </w:r>
          </w:p>
        </w:tc>
        <w:tc>
          <w:tcPr>
            <w:tcW w:w="2448" w:type="dxa"/>
          </w:tcPr>
          <w:p w14:paraId="7DF2D63C" w14:textId="77777777" w:rsidR="00F422C4" w:rsidRDefault="008C3C3B">
            <w:pPr>
              <w:spacing w:after="0"/>
            </w:pPr>
            <w:r>
              <w:rPr>
                <w:sz w:val="16"/>
              </w:rPr>
              <w:t>float</w:t>
            </w:r>
          </w:p>
        </w:tc>
        <w:tc>
          <w:tcPr>
            <w:tcW w:w="1008" w:type="dxa"/>
          </w:tcPr>
          <w:p w14:paraId="6811C24B" w14:textId="77777777" w:rsidR="00F422C4" w:rsidRDefault="008C3C3B">
            <w:pPr>
              <w:spacing w:after="0"/>
            </w:pPr>
            <w:r>
              <w:rPr>
                <w:sz w:val="16"/>
              </w:rPr>
              <w:t>yes</w:t>
            </w:r>
          </w:p>
        </w:tc>
        <w:tc>
          <w:tcPr>
            <w:tcW w:w="4032" w:type="dxa"/>
          </w:tcPr>
          <w:p w14:paraId="0C5792E3" w14:textId="77777777" w:rsidR="00F422C4" w:rsidRDefault="00F422C4">
            <w:pPr>
              <w:spacing w:after="0"/>
            </w:pPr>
          </w:p>
        </w:tc>
      </w:tr>
      <w:tr w:rsidR="00F422C4" w14:paraId="78A21719" w14:textId="77777777">
        <w:trPr>
          <w:jc w:val="center"/>
        </w:trPr>
        <w:tc>
          <w:tcPr>
            <w:tcW w:w="2448" w:type="dxa"/>
            <w:shd w:val="clear" w:color="auto" w:fill="EAF0F7"/>
          </w:tcPr>
          <w:p w14:paraId="30B6A286" w14:textId="77777777" w:rsidR="00F422C4" w:rsidRDefault="008C3C3B">
            <w:pPr>
              <w:spacing w:after="0"/>
            </w:pPr>
            <w:r>
              <w:rPr>
                <w:sz w:val="16"/>
              </w:rPr>
              <w:t>manual_review_flag</w:t>
            </w:r>
          </w:p>
        </w:tc>
        <w:tc>
          <w:tcPr>
            <w:tcW w:w="2448" w:type="dxa"/>
            <w:shd w:val="clear" w:color="auto" w:fill="EAF0F7"/>
          </w:tcPr>
          <w:p w14:paraId="6985C5E5" w14:textId="77777777" w:rsidR="00F422C4" w:rsidRDefault="008C3C3B">
            <w:pPr>
              <w:spacing w:after="0"/>
            </w:pPr>
            <w:r>
              <w:rPr>
                <w:sz w:val="16"/>
              </w:rPr>
              <w:t>bool</w:t>
            </w:r>
          </w:p>
        </w:tc>
        <w:tc>
          <w:tcPr>
            <w:tcW w:w="1008" w:type="dxa"/>
            <w:shd w:val="clear" w:color="auto" w:fill="EAF0F7"/>
          </w:tcPr>
          <w:p w14:paraId="4C05CC84" w14:textId="77777777" w:rsidR="00F422C4" w:rsidRDefault="008C3C3B">
            <w:pPr>
              <w:spacing w:after="0"/>
            </w:pPr>
            <w:r>
              <w:rPr>
                <w:sz w:val="16"/>
              </w:rPr>
              <w:t>no</w:t>
            </w:r>
          </w:p>
        </w:tc>
        <w:tc>
          <w:tcPr>
            <w:tcW w:w="4032" w:type="dxa"/>
            <w:shd w:val="clear" w:color="auto" w:fill="EAF0F7"/>
          </w:tcPr>
          <w:p w14:paraId="1583B421" w14:textId="77777777" w:rsidR="00F422C4" w:rsidRDefault="00F422C4">
            <w:pPr>
              <w:spacing w:after="0"/>
            </w:pPr>
          </w:p>
        </w:tc>
      </w:tr>
      <w:tr w:rsidR="00F422C4" w14:paraId="1730F6E9" w14:textId="77777777">
        <w:trPr>
          <w:jc w:val="center"/>
        </w:trPr>
        <w:tc>
          <w:tcPr>
            <w:tcW w:w="2448" w:type="dxa"/>
          </w:tcPr>
          <w:p w14:paraId="7D5D145D" w14:textId="77777777" w:rsidR="00F422C4" w:rsidRDefault="008C3C3B">
            <w:pPr>
              <w:spacing w:after="0"/>
            </w:pPr>
            <w:r>
              <w:rPr>
                <w:sz w:val="16"/>
              </w:rPr>
              <w:t>rank_timestamp</w:t>
            </w:r>
          </w:p>
        </w:tc>
        <w:tc>
          <w:tcPr>
            <w:tcW w:w="2448" w:type="dxa"/>
          </w:tcPr>
          <w:p w14:paraId="76E31E68" w14:textId="77777777" w:rsidR="00F422C4" w:rsidRDefault="008C3C3B">
            <w:pPr>
              <w:spacing w:after="0"/>
            </w:pPr>
            <w:r>
              <w:rPr>
                <w:sz w:val="16"/>
              </w:rPr>
              <w:t>datetime</w:t>
            </w:r>
          </w:p>
        </w:tc>
        <w:tc>
          <w:tcPr>
            <w:tcW w:w="1008" w:type="dxa"/>
          </w:tcPr>
          <w:p w14:paraId="021267E8" w14:textId="77777777" w:rsidR="00F422C4" w:rsidRDefault="008C3C3B">
            <w:pPr>
              <w:spacing w:after="0"/>
            </w:pPr>
            <w:r>
              <w:rPr>
                <w:sz w:val="16"/>
              </w:rPr>
              <w:t>yes</w:t>
            </w:r>
          </w:p>
        </w:tc>
        <w:tc>
          <w:tcPr>
            <w:tcW w:w="4032" w:type="dxa"/>
          </w:tcPr>
          <w:p w14:paraId="1728E6F5" w14:textId="77777777" w:rsidR="00F422C4" w:rsidRDefault="00F422C4">
            <w:pPr>
              <w:spacing w:after="0"/>
            </w:pPr>
          </w:p>
        </w:tc>
      </w:tr>
      <w:tr w:rsidR="00F422C4" w14:paraId="6D4ADBDC" w14:textId="77777777">
        <w:trPr>
          <w:jc w:val="center"/>
        </w:trPr>
        <w:tc>
          <w:tcPr>
            <w:tcW w:w="2448" w:type="dxa"/>
            <w:shd w:val="clear" w:color="auto" w:fill="EAF0F7"/>
          </w:tcPr>
          <w:p w14:paraId="4C7D1213" w14:textId="77777777" w:rsidR="00F422C4" w:rsidRDefault="008C3C3B">
            <w:pPr>
              <w:spacing w:after="0"/>
            </w:pPr>
            <w:r>
              <w:rPr>
                <w:sz w:val="16"/>
              </w:rPr>
              <w:t>rank_change</w:t>
            </w:r>
          </w:p>
        </w:tc>
        <w:tc>
          <w:tcPr>
            <w:tcW w:w="2448" w:type="dxa"/>
            <w:shd w:val="clear" w:color="auto" w:fill="EAF0F7"/>
          </w:tcPr>
          <w:p w14:paraId="752B3D0A" w14:textId="77777777" w:rsidR="00F422C4" w:rsidRDefault="008C3C3B">
            <w:pPr>
              <w:spacing w:after="0"/>
            </w:pPr>
            <w:r>
              <w:rPr>
                <w:sz w:val="16"/>
              </w:rPr>
              <w:t>int</w:t>
            </w:r>
          </w:p>
        </w:tc>
        <w:tc>
          <w:tcPr>
            <w:tcW w:w="1008" w:type="dxa"/>
            <w:shd w:val="clear" w:color="auto" w:fill="EAF0F7"/>
          </w:tcPr>
          <w:p w14:paraId="16D1962E" w14:textId="77777777" w:rsidR="00F422C4" w:rsidRDefault="008C3C3B">
            <w:pPr>
              <w:spacing w:after="0"/>
            </w:pPr>
            <w:r>
              <w:rPr>
                <w:sz w:val="16"/>
              </w:rPr>
              <w:t>no</w:t>
            </w:r>
          </w:p>
        </w:tc>
        <w:tc>
          <w:tcPr>
            <w:tcW w:w="4032" w:type="dxa"/>
            <w:shd w:val="clear" w:color="auto" w:fill="EAF0F7"/>
          </w:tcPr>
          <w:p w14:paraId="017B2BC5" w14:textId="77777777" w:rsidR="00F422C4" w:rsidRDefault="00F422C4">
            <w:pPr>
              <w:spacing w:after="0"/>
            </w:pPr>
          </w:p>
        </w:tc>
      </w:tr>
      <w:tr w:rsidR="00F422C4" w14:paraId="7EA258BC" w14:textId="77777777">
        <w:trPr>
          <w:jc w:val="center"/>
        </w:trPr>
        <w:tc>
          <w:tcPr>
            <w:tcW w:w="2448" w:type="dxa"/>
          </w:tcPr>
          <w:p w14:paraId="6BE18912" w14:textId="77777777" w:rsidR="00F422C4" w:rsidRDefault="008C3C3B">
            <w:pPr>
              <w:spacing w:after="0"/>
            </w:pPr>
            <w:r>
              <w:rPr>
                <w:sz w:val="16"/>
              </w:rPr>
              <w:t>guardrails_applied</w:t>
            </w:r>
          </w:p>
        </w:tc>
        <w:tc>
          <w:tcPr>
            <w:tcW w:w="2448" w:type="dxa"/>
          </w:tcPr>
          <w:p w14:paraId="4654708C" w14:textId="77777777" w:rsidR="00F422C4" w:rsidRDefault="008C3C3B">
            <w:pPr>
              <w:spacing w:after="0"/>
            </w:pPr>
            <w:r>
              <w:rPr>
                <w:sz w:val="16"/>
              </w:rPr>
              <w:t>list[str]</w:t>
            </w:r>
          </w:p>
        </w:tc>
        <w:tc>
          <w:tcPr>
            <w:tcW w:w="1008" w:type="dxa"/>
          </w:tcPr>
          <w:p w14:paraId="306E9230" w14:textId="77777777" w:rsidR="00F422C4" w:rsidRDefault="008C3C3B">
            <w:pPr>
              <w:spacing w:after="0"/>
            </w:pPr>
            <w:r>
              <w:rPr>
                <w:sz w:val="16"/>
              </w:rPr>
              <w:t>no</w:t>
            </w:r>
          </w:p>
        </w:tc>
        <w:tc>
          <w:tcPr>
            <w:tcW w:w="4032" w:type="dxa"/>
          </w:tcPr>
          <w:p w14:paraId="1CEB016C" w14:textId="77777777" w:rsidR="00F422C4" w:rsidRDefault="008C3C3B">
            <w:pPr>
              <w:spacing w:after="0"/>
            </w:pPr>
            <w:r>
              <w:rPr>
                <w:sz w:val="16"/>
              </w:rPr>
              <w:t>e.g. ['G1_CRITICAL_FIRST']</w:t>
            </w:r>
          </w:p>
        </w:tc>
      </w:tr>
      <w:tr w:rsidR="00F422C4" w14:paraId="3979FA40" w14:textId="77777777">
        <w:trPr>
          <w:jc w:val="center"/>
        </w:trPr>
        <w:tc>
          <w:tcPr>
            <w:tcW w:w="2448" w:type="dxa"/>
            <w:shd w:val="clear" w:color="auto" w:fill="EAF0F7"/>
          </w:tcPr>
          <w:p w14:paraId="35330F98" w14:textId="77777777" w:rsidR="00F422C4" w:rsidRDefault="008C3C3B">
            <w:pPr>
              <w:spacing w:after="0"/>
            </w:pPr>
            <w:r>
              <w:rPr>
                <w:sz w:val="16"/>
              </w:rPr>
              <w:t>priority_reasons</w:t>
            </w:r>
          </w:p>
        </w:tc>
        <w:tc>
          <w:tcPr>
            <w:tcW w:w="2448" w:type="dxa"/>
            <w:shd w:val="clear" w:color="auto" w:fill="EAF0F7"/>
          </w:tcPr>
          <w:p w14:paraId="02EA1842" w14:textId="77777777" w:rsidR="00F422C4" w:rsidRDefault="008C3C3B">
            <w:pPr>
              <w:spacing w:after="0"/>
            </w:pPr>
            <w:r>
              <w:rPr>
                <w:sz w:val="16"/>
              </w:rPr>
              <w:t>list[Reason]</w:t>
            </w:r>
          </w:p>
        </w:tc>
        <w:tc>
          <w:tcPr>
            <w:tcW w:w="1008" w:type="dxa"/>
            <w:shd w:val="clear" w:color="auto" w:fill="EAF0F7"/>
          </w:tcPr>
          <w:p w14:paraId="69B14DE0" w14:textId="77777777" w:rsidR="00F422C4" w:rsidRDefault="008C3C3B">
            <w:pPr>
              <w:spacing w:after="0"/>
            </w:pPr>
            <w:r>
              <w:rPr>
                <w:sz w:val="16"/>
              </w:rPr>
              <w:t>no</w:t>
            </w:r>
          </w:p>
        </w:tc>
        <w:tc>
          <w:tcPr>
            <w:tcW w:w="4032" w:type="dxa"/>
            <w:shd w:val="clear" w:color="auto" w:fill="EAF0F7"/>
          </w:tcPr>
          <w:p w14:paraId="52058988" w14:textId="77777777" w:rsidR="00F422C4" w:rsidRDefault="00F422C4">
            <w:pPr>
              <w:spacing w:after="0"/>
            </w:pPr>
          </w:p>
        </w:tc>
      </w:tr>
    </w:tbl>
    <w:p w14:paraId="17824CE8" w14:textId="77777777" w:rsidR="00F422C4" w:rsidRDefault="00F422C4">
      <w:pPr>
        <w:spacing w:after="40"/>
      </w:pPr>
    </w:p>
    <w:p w14:paraId="7CCD2A15" w14:textId="77777777" w:rsidR="00F422C4" w:rsidRDefault="008C3C3B">
      <w:pPr>
        <w:keepNext/>
        <w:spacing w:before="160" w:after="40"/>
      </w:pPr>
      <w:r>
        <w:rPr>
          <w:b/>
          <w:color w:val="EF7C00"/>
          <w:sz w:val="25"/>
        </w:rPr>
        <w:t>How it works inside</w:t>
      </w:r>
    </w:p>
    <w:p w14:paraId="65D4649B" w14:textId="77777777" w:rsidR="00F422C4" w:rsidRDefault="008C3C3B">
      <w:pPr>
        <w:spacing w:after="40"/>
        <w:ind w:left="432" w:hanging="317"/>
      </w:pPr>
      <w:r>
        <w:rPr>
          <w:b/>
          <w:color w:val="004183"/>
        </w:rPr>
        <w:t xml:space="preserve">1.  </w:t>
      </w:r>
      <w:r>
        <w:t>Weighted multi-criteria score: urgency, waiting time, SLA risk, corroboration, escalation, context, effort.</w:t>
      </w:r>
    </w:p>
    <w:p w14:paraId="20248D9D" w14:textId="77777777" w:rsidR="00F422C4" w:rsidRDefault="008C3C3B">
      <w:pPr>
        <w:spacing w:after="40"/>
        <w:ind w:left="432" w:hanging="317"/>
      </w:pPr>
      <w:r>
        <w:rPr>
          <w:b/>
          <w:color w:val="004183"/>
        </w:rPr>
        <w:t xml:space="preserve">2.  </w:t>
      </w:r>
      <w:r>
        <w:t>Guardrails: G1 CRITICAL first; G2 trust and fake risk scale the score by at most 0.6, never to 0; G3 failed components cannot lower a score; G4 overdue gets a floor.</w:t>
      </w:r>
    </w:p>
    <w:p w14:paraId="35598AD1" w14:textId="77777777" w:rsidR="00F422C4" w:rsidRDefault="008C3C3B">
      <w:pPr>
        <w:spacing w:after="40"/>
        <w:ind w:left="432" w:hanging="317"/>
      </w:pPr>
      <w:r>
        <w:rPr>
          <w:b/>
          <w:color w:val="004183"/>
        </w:rPr>
        <w:t xml:space="preserve">3.  </w:t>
      </w:r>
      <w:r>
        <w:t>Bands ACT_NOW / NEXT / PLANNED / MONITOR, rank change and review flags.</w:t>
      </w:r>
    </w:p>
    <w:p w14:paraId="472F320B" w14:textId="77777777" w:rsidR="00F422C4" w:rsidRDefault="008C3C3B">
      <w:pPr>
        <w:spacing w:after="40"/>
        <w:ind w:left="432" w:hanging="317"/>
      </w:pPr>
      <w:r>
        <w:rPr>
          <w:b/>
          <w:color w:val="004183"/>
        </w:rPr>
        <w:t xml:space="preserve">4.  </w:t>
      </w:r>
      <w:r>
        <w:t>Extension: GA vs simulated annealing under crew capacity.</w:t>
      </w:r>
    </w:p>
    <w:p w14:paraId="789F99B9" w14:textId="77777777" w:rsidR="00F422C4" w:rsidRDefault="008C3C3B">
      <w:pPr>
        <w:keepNext/>
        <w:spacing w:before="160" w:after="40"/>
      </w:pPr>
      <w:r>
        <w:rPr>
          <w:b/>
          <w:color w:val="EF7C00"/>
          <w:sz w:val="25"/>
        </w:rPr>
        <w:t>Why it works and why it is better</w:t>
      </w:r>
    </w:p>
    <w:p w14:paraId="1DD94439" w14:textId="77777777" w:rsidR="00F422C4" w:rsidRDefault="008C3C3B">
      <w:r>
        <w:t>Weights make trade-offs visible and tunable; hard guardrails make it safe regardless of any single model.</w:t>
      </w:r>
    </w:p>
    <w:p w14:paraId="331AF57B" w14:textId="77777777" w:rsidR="00F422C4" w:rsidRDefault="008C3C3B">
      <w:pPr>
        <w:keepNext/>
        <w:spacing w:before="160" w:after="40"/>
      </w:pPr>
      <w:r>
        <w:rPr>
          <w:b/>
          <w:color w:val="EF7C00"/>
          <w:sz w:val="25"/>
        </w:rPr>
        <w:t>Safe default (used automatically if it fails)</w:t>
      </w:r>
    </w:p>
    <w:p w14:paraId="2C48410F" w14:textId="77777777" w:rsidR="00F422C4" w:rsidRDefault="008C3C3B">
      <w:r>
        <w:t>Urgency level, then first-in-first-out (also the FIFO baseline).</w:t>
      </w:r>
    </w:p>
    <w:p w14:paraId="6AF499F7" w14:textId="77777777" w:rsidR="00F422C4" w:rsidRDefault="008C3C3B">
      <w:pPr>
        <w:keepNext/>
        <w:spacing w:before="160" w:after="40"/>
      </w:pPr>
      <w:r>
        <w:rPr>
          <w:b/>
          <w:color w:val="EF7C00"/>
          <w:sz w:val="25"/>
        </w:rPr>
        <w:t>Evaluation (technical)</w:t>
      </w:r>
    </w:p>
    <w:p w14:paraId="44C37771" w14:textId="77777777" w:rsidR="00F422C4" w:rsidRDefault="008C3C3B">
      <w:pPr>
        <w:pStyle w:val="ListBullet"/>
        <w:spacing w:after="40"/>
      </w:pPr>
      <w:r>
        <w:t>Precision/recall@K, NDCG@K, Kendall tau vs the expert rank</w:t>
      </w:r>
    </w:p>
    <w:p w14:paraId="19C9F44F" w14:textId="77777777" w:rsidR="00F422C4" w:rsidRDefault="008C3C3B">
      <w:pPr>
        <w:pStyle w:val="ListBullet"/>
        <w:spacing w:after="40"/>
      </w:pPr>
      <w:r>
        <w:t>SLA violations, starvation, rank stability</w:t>
      </w:r>
    </w:p>
    <w:p w14:paraId="73AE2E66" w14:textId="77777777" w:rsidR="00F422C4" w:rsidRDefault="008C3C3B">
      <w:pPr>
        <w:keepNext/>
        <w:spacing w:before="160" w:after="40"/>
      </w:pPr>
      <w:r>
        <w:rPr>
          <w:b/>
          <w:color w:val="EF7C00"/>
          <w:sz w:val="25"/>
        </w:rPr>
        <w:t>Business outcome</w:t>
      </w:r>
    </w:p>
    <w:p w14:paraId="7C36E5A1" w14:textId="77777777" w:rsidR="00F422C4" w:rsidRDefault="008C3C3B">
      <w:pPr>
        <w:pStyle w:val="ListBullet"/>
        <w:spacing w:after="40"/>
      </w:pPr>
      <w:r>
        <w:t>Urgent requests done within target</w:t>
      </w:r>
    </w:p>
    <w:p w14:paraId="611444F3" w14:textId="77777777" w:rsidR="00F422C4" w:rsidRDefault="008C3C3B">
      <w:pPr>
        <w:pStyle w:val="ListBullet"/>
        <w:spacing w:after="40"/>
      </w:pPr>
      <w:r>
        <w:lastRenderedPageBreak/>
        <w:t>Overdue backlog</w:t>
      </w:r>
    </w:p>
    <w:p w14:paraId="61A61B08" w14:textId="77777777" w:rsidR="00F422C4" w:rsidRDefault="008C3C3B">
      <w:pPr>
        <w:pStyle w:val="ListBullet"/>
        <w:spacing w:after="40"/>
      </w:pPr>
      <w:r>
        <w:t>Waiting-time gap between boroughs (fairness)</w:t>
      </w:r>
    </w:p>
    <w:p w14:paraId="3C67EC4E" w14:textId="77777777" w:rsidR="00F422C4" w:rsidRDefault="008C3C3B">
      <w:r>
        <w:br w:type="page"/>
      </w:r>
    </w:p>
    <w:p w14:paraId="79E14379" w14:textId="77777777" w:rsidR="00F422C4" w:rsidRDefault="008C3C3B">
      <w:pPr>
        <w:keepNext/>
        <w:spacing w:before="240"/>
      </w:pPr>
      <w:r>
        <w:rPr>
          <w:b/>
          <w:color w:val="004183"/>
          <w:sz w:val="32"/>
        </w:rPr>
        <w:lastRenderedPageBreak/>
        <w:t>C12 · Crew Deployment &amp; Route Optimization</w:t>
      </w:r>
    </w:p>
    <w:tbl>
      <w:tblPr>
        <w:tblStyle w:val="TableGrid"/>
        <w:tblW w:w="0" w:type="auto"/>
        <w:jc w:val="center"/>
        <w:tblLook w:val="04A0" w:firstRow="1" w:lastRow="0" w:firstColumn="1" w:lastColumn="0" w:noHBand="0" w:noVBand="1"/>
      </w:tblPr>
      <w:tblGrid>
        <w:gridCol w:w="1584"/>
        <w:gridCol w:w="3744"/>
        <w:gridCol w:w="4608"/>
      </w:tblGrid>
      <w:tr w:rsidR="00F422C4" w14:paraId="46893EEF" w14:textId="77777777">
        <w:trPr>
          <w:jc w:val="center"/>
        </w:trPr>
        <w:tc>
          <w:tcPr>
            <w:tcW w:w="1584" w:type="dxa"/>
            <w:shd w:val="clear" w:color="auto" w:fill="004183"/>
          </w:tcPr>
          <w:p w14:paraId="51E682AD" w14:textId="77777777" w:rsidR="00F422C4" w:rsidRDefault="008C3C3B">
            <w:r>
              <w:rPr>
                <w:b/>
                <w:color w:val="FFFFFF"/>
                <w:sz w:val="17"/>
              </w:rPr>
              <w:t>Owner</w:t>
            </w:r>
          </w:p>
        </w:tc>
        <w:tc>
          <w:tcPr>
            <w:tcW w:w="3744" w:type="dxa"/>
            <w:shd w:val="clear" w:color="auto" w:fill="004183"/>
          </w:tcPr>
          <w:p w14:paraId="132FFB4B" w14:textId="77777777" w:rsidR="00F422C4" w:rsidRDefault="008C3C3B">
            <w:r>
              <w:rPr>
                <w:b/>
                <w:color w:val="FFFFFF"/>
                <w:sz w:val="17"/>
              </w:rPr>
              <w:t>Technique group</w:t>
            </w:r>
          </w:p>
        </w:tc>
        <w:tc>
          <w:tcPr>
            <w:tcW w:w="4608" w:type="dxa"/>
            <w:shd w:val="clear" w:color="auto" w:fill="004183"/>
          </w:tcPr>
          <w:p w14:paraId="32C83AEC" w14:textId="77777777" w:rsidR="00F422C4" w:rsidRDefault="008C3C3B">
            <w:r>
              <w:rPr>
                <w:b/>
                <w:color w:val="FFFFFF"/>
                <w:sz w:val="17"/>
              </w:rPr>
              <w:t>Acceptance tests</w:t>
            </w:r>
          </w:p>
        </w:tc>
      </w:tr>
      <w:tr w:rsidR="00F422C4" w14:paraId="09AC0E51" w14:textId="77777777">
        <w:trPr>
          <w:jc w:val="center"/>
        </w:trPr>
        <w:tc>
          <w:tcPr>
            <w:tcW w:w="1584" w:type="dxa"/>
          </w:tcPr>
          <w:p w14:paraId="1A403071" w14:textId="77777777" w:rsidR="00F422C4" w:rsidRDefault="008C3C3B">
            <w:pPr>
              <w:spacing w:after="0"/>
            </w:pPr>
            <w:r>
              <w:rPr>
                <w:sz w:val="17"/>
              </w:rPr>
              <w:t>Mohammad</w:t>
            </w:r>
          </w:p>
        </w:tc>
        <w:tc>
          <w:tcPr>
            <w:tcW w:w="3744" w:type="dxa"/>
          </w:tcPr>
          <w:p w14:paraId="2B8F1BD2" w14:textId="77777777" w:rsidR="00F422C4" w:rsidRDefault="008C3C3B">
            <w:pPr>
              <w:spacing w:after="0"/>
            </w:pPr>
            <w:r>
              <w:rPr>
                <w:sz w:val="17"/>
              </w:rPr>
              <w:t>Resource Optimization</w:t>
            </w:r>
          </w:p>
        </w:tc>
        <w:tc>
          <w:tcPr>
            <w:tcW w:w="4608" w:type="dxa"/>
          </w:tcPr>
          <w:p w14:paraId="2C2B06AE" w14:textId="77777777" w:rsidR="00F422C4" w:rsidRDefault="008C3C3B">
            <w:pPr>
              <w:spacing w:after="0"/>
            </w:pPr>
            <w:r>
              <w:rPr>
                <w:sz w:val="17"/>
              </w:rPr>
              <w:t>services/api/tests/acceptance/test_c12_dispatch.py</w:t>
            </w:r>
          </w:p>
        </w:tc>
      </w:tr>
    </w:tbl>
    <w:p w14:paraId="28ADE962" w14:textId="77777777" w:rsidR="00F422C4" w:rsidRDefault="00F422C4">
      <w:pPr>
        <w:spacing w:after="40"/>
      </w:pPr>
    </w:p>
    <w:p w14:paraId="32DF11AB" w14:textId="77777777" w:rsidR="00F422C4" w:rsidRDefault="008C3C3B">
      <w:pPr>
        <w:keepNext/>
        <w:spacing w:before="160" w:after="40"/>
      </w:pPr>
      <w:r>
        <w:rPr>
          <w:b/>
          <w:color w:val="EF7C00"/>
          <w:sz w:val="25"/>
        </w:rPr>
        <w:t>Purpose</w:t>
      </w:r>
    </w:p>
    <w:p w14:paraId="32B5A863" w14:textId="77777777" w:rsidR="00F422C4" w:rsidRDefault="008C3C3B">
      <w:r>
        <w:t>Assigns qualified crews to the ranked requests and orders their visits, trading off travel against priority.</w:t>
      </w:r>
    </w:p>
    <w:p w14:paraId="7E099A94" w14:textId="77777777" w:rsidR="00F422C4" w:rsidRDefault="008C3C3B">
      <w:pPr>
        <w:keepNext/>
        <w:spacing w:before="160" w:after="40"/>
      </w:pPr>
      <w:r>
        <w:rPr>
          <w:b/>
          <w:color w:val="EF7C00"/>
          <w:sz w:val="25"/>
        </w:rPr>
        <w:t>Inputs (locked)</w:t>
      </w:r>
    </w:p>
    <w:p w14:paraId="517C1DF2" w14:textId="77777777" w:rsidR="00F422C4" w:rsidRDefault="008C3C3B">
      <w:pPr>
        <w:keepNext/>
        <w:spacing w:before="80"/>
      </w:pPr>
      <w:r>
        <w:rPr>
          <w:b/>
          <w:color w:val="235F83"/>
          <w:sz w:val="22"/>
        </w:rPr>
        <w:t>DispatchPlanInput</w:t>
      </w:r>
    </w:p>
    <w:tbl>
      <w:tblPr>
        <w:tblStyle w:val="TableGrid"/>
        <w:tblW w:w="0" w:type="auto"/>
        <w:jc w:val="center"/>
        <w:tblLook w:val="04A0" w:firstRow="1" w:lastRow="0" w:firstColumn="1" w:lastColumn="0" w:noHBand="0" w:noVBand="1"/>
      </w:tblPr>
      <w:tblGrid>
        <w:gridCol w:w="2448"/>
        <w:gridCol w:w="2448"/>
        <w:gridCol w:w="1008"/>
        <w:gridCol w:w="4032"/>
      </w:tblGrid>
      <w:tr w:rsidR="00F422C4" w14:paraId="04869F21" w14:textId="77777777">
        <w:trPr>
          <w:jc w:val="center"/>
        </w:trPr>
        <w:tc>
          <w:tcPr>
            <w:tcW w:w="2448" w:type="dxa"/>
            <w:shd w:val="clear" w:color="auto" w:fill="004183"/>
          </w:tcPr>
          <w:p w14:paraId="2195A242" w14:textId="77777777" w:rsidR="00F422C4" w:rsidRDefault="008C3C3B">
            <w:r>
              <w:rPr>
                <w:b/>
                <w:color w:val="FFFFFF"/>
                <w:sz w:val="16"/>
              </w:rPr>
              <w:t>Field</w:t>
            </w:r>
          </w:p>
        </w:tc>
        <w:tc>
          <w:tcPr>
            <w:tcW w:w="2448" w:type="dxa"/>
            <w:shd w:val="clear" w:color="auto" w:fill="004183"/>
          </w:tcPr>
          <w:p w14:paraId="047E938C" w14:textId="77777777" w:rsidR="00F422C4" w:rsidRDefault="008C3C3B">
            <w:r>
              <w:rPr>
                <w:b/>
                <w:color w:val="FFFFFF"/>
                <w:sz w:val="16"/>
              </w:rPr>
              <w:t>Type</w:t>
            </w:r>
          </w:p>
        </w:tc>
        <w:tc>
          <w:tcPr>
            <w:tcW w:w="1008" w:type="dxa"/>
            <w:shd w:val="clear" w:color="auto" w:fill="004183"/>
          </w:tcPr>
          <w:p w14:paraId="06EF25F9" w14:textId="77777777" w:rsidR="00F422C4" w:rsidRDefault="008C3C3B">
            <w:r>
              <w:rPr>
                <w:b/>
                <w:color w:val="FFFFFF"/>
                <w:sz w:val="16"/>
              </w:rPr>
              <w:t>Required</w:t>
            </w:r>
          </w:p>
        </w:tc>
        <w:tc>
          <w:tcPr>
            <w:tcW w:w="4032" w:type="dxa"/>
            <w:shd w:val="clear" w:color="auto" w:fill="004183"/>
          </w:tcPr>
          <w:p w14:paraId="1F907935" w14:textId="77777777" w:rsidR="00F422C4" w:rsidRDefault="008C3C3B">
            <w:r>
              <w:rPr>
                <w:b/>
                <w:color w:val="FFFFFF"/>
                <w:sz w:val="16"/>
              </w:rPr>
              <w:t>Meaning</w:t>
            </w:r>
          </w:p>
        </w:tc>
      </w:tr>
      <w:tr w:rsidR="00F422C4" w14:paraId="3BBA6C77" w14:textId="77777777">
        <w:trPr>
          <w:jc w:val="center"/>
        </w:trPr>
        <w:tc>
          <w:tcPr>
            <w:tcW w:w="2448" w:type="dxa"/>
          </w:tcPr>
          <w:p w14:paraId="3B93634B" w14:textId="77777777" w:rsidR="00F422C4" w:rsidRDefault="008C3C3B">
            <w:pPr>
              <w:spacing w:after="0"/>
            </w:pPr>
            <w:r>
              <w:rPr>
                <w:sz w:val="16"/>
              </w:rPr>
              <w:t>plan_id</w:t>
            </w:r>
          </w:p>
        </w:tc>
        <w:tc>
          <w:tcPr>
            <w:tcW w:w="2448" w:type="dxa"/>
          </w:tcPr>
          <w:p w14:paraId="205517D4" w14:textId="77777777" w:rsidR="00F422C4" w:rsidRDefault="008C3C3B">
            <w:pPr>
              <w:spacing w:after="0"/>
            </w:pPr>
            <w:r>
              <w:rPr>
                <w:sz w:val="16"/>
              </w:rPr>
              <w:t>str</w:t>
            </w:r>
          </w:p>
        </w:tc>
        <w:tc>
          <w:tcPr>
            <w:tcW w:w="1008" w:type="dxa"/>
          </w:tcPr>
          <w:p w14:paraId="7B7FE2D9" w14:textId="77777777" w:rsidR="00F422C4" w:rsidRDefault="008C3C3B">
            <w:pPr>
              <w:spacing w:after="0"/>
            </w:pPr>
            <w:r>
              <w:rPr>
                <w:sz w:val="16"/>
              </w:rPr>
              <w:t>yes</w:t>
            </w:r>
          </w:p>
        </w:tc>
        <w:tc>
          <w:tcPr>
            <w:tcW w:w="4032" w:type="dxa"/>
          </w:tcPr>
          <w:p w14:paraId="742E9FEE" w14:textId="77777777" w:rsidR="00F422C4" w:rsidRDefault="00F422C4">
            <w:pPr>
              <w:spacing w:after="0"/>
            </w:pPr>
          </w:p>
        </w:tc>
      </w:tr>
      <w:tr w:rsidR="00F422C4" w14:paraId="21D1D009" w14:textId="77777777">
        <w:trPr>
          <w:jc w:val="center"/>
        </w:trPr>
        <w:tc>
          <w:tcPr>
            <w:tcW w:w="2448" w:type="dxa"/>
            <w:shd w:val="clear" w:color="auto" w:fill="EAF0F7"/>
          </w:tcPr>
          <w:p w14:paraId="79DFE692" w14:textId="77777777" w:rsidR="00F422C4" w:rsidRDefault="008C3C3B">
            <w:pPr>
              <w:spacing w:after="0"/>
            </w:pPr>
            <w:r>
              <w:rPr>
                <w:sz w:val="16"/>
              </w:rPr>
              <w:t>as_of</w:t>
            </w:r>
          </w:p>
        </w:tc>
        <w:tc>
          <w:tcPr>
            <w:tcW w:w="2448" w:type="dxa"/>
            <w:shd w:val="clear" w:color="auto" w:fill="EAF0F7"/>
          </w:tcPr>
          <w:p w14:paraId="1D9D6AF9" w14:textId="77777777" w:rsidR="00F422C4" w:rsidRDefault="008C3C3B">
            <w:pPr>
              <w:spacing w:after="0"/>
            </w:pPr>
            <w:r>
              <w:rPr>
                <w:sz w:val="16"/>
              </w:rPr>
              <w:t>datetime</w:t>
            </w:r>
          </w:p>
        </w:tc>
        <w:tc>
          <w:tcPr>
            <w:tcW w:w="1008" w:type="dxa"/>
            <w:shd w:val="clear" w:color="auto" w:fill="EAF0F7"/>
          </w:tcPr>
          <w:p w14:paraId="3B1D96B8" w14:textId="77777777" w:rsidR="00F422C4" w:rsidRDefault="008C3C3B">
            <w:pPr>
              <w:spacing w:after="0"/>
            </w:pPr>
            <w:r>
              <w:rPr>
                <w:sz w:val="16"/>
              </w:rPr>
              <w:t>yes</w:t>
            </w:r>
          </w:p>
        </w:tc>
        <w:tc>
          <w:tcPr>
            <w:tcW w:w="4032" w:type="dxa"/>
            <w:shd w:val="clear" w:color="auto" w:fill="EAF0F7"/>
          </w:tcPr>
          <w:p w14:paraId="792BD686" w14:textId="77777777" w:rsidR="00F422C4" w:rsidRDefault="00F422C4">
            <w:pPr>
              <w:spacing w:after="0"/>
            </w:pPr>
          </w:p>
        </w:tc>
      </w:tr>
      <w:tr w:rsidR="00F422C4" w14:paraId="42891128" w14:textId="77777777">
        <w:trPr>
          <w:jc w:val="center"/>
        </w:trPr>
        <w:tc>
          <w:tcPr>
            <w:tcW w:w="2448" w:type="dxa"/>
          </w:tcPr>
          <w:p w14:paraId="0926BEC4" w14:textId="77777777" w:rsidR="00F422C4" w:rsidRDefault="008C3C3B">
            <w:pPr>
              <w:spacing w:after="0"/>
            </w:pPr>
            <w:r>
              <w:rPr>
                <w:sz w:val="16"/>
              </w:rPr>
              <w:t>horizon_minutes</w:t>
            </w:r>
          </w:p>
        </w:tc>
        <w:tc>
          <w:tcPr>
            <w:tcW w:w="2448" w:type="dxa"/>
          </w:tcPr>
          <w:p w14:paraId="2E712259" w14:textId="77777777" w:rsidR="00F422C4" w:rsidRDefault="008C3C3B">
            <w:pPr>
              <w:spacing w:after="0"/>
            </w:pPr>
            <w:r>
              <w:rPr>
                <w:sz w:val="16"/>
              </w:rPr>
              <w:t>int</w:t>
            </w:r>
          </w:p>
        </w:tc>
        <w:tc>
          <w:tcPr>
            <w:tcW w:w="1008" w:type="dxa"/>
          </w:tcPr>
          <w:p w14:paraId="453F6C33" w14:textId="77777777" w:rsidR="00F422C4" w:rsidRDefault="008C3C3B">
            <w:pPr>
              <w:spacing w:after="0"/>
            </w:pPr>
            <w:r>
              <w:rPr>
                <w:sz w:val="16"/>
              </w:rPr>
              <w:t>no</w:t>
            </w:r>
          </w:p>
        </w:tc>
        <w:tc>
          <w:tcPr>
            <w:tcW w:w="4032" w:type="dxa"/>
          </w:tcPr>
          <w:p w14:paraId="2D26BF63" w14:textId="77777777" w:rsidR="00F422C4" w:rsidRDefault="00F422C4">
            <w:pPr>
              <w:spacing w:after="0"/>
            </w:pPr>
          </w:p>
        </w:tc>
      </w:tr>
      <w:tr w:rsidR="00F422C4" w14:paraId="7D4BE5C5" w14:textId="77777777">
        <w:trPr>
          <w:jc w:val="center"/>
        </w:trPr>
        <w:tc>
          <w:tcPr>
            <w:tcW w:w="2448" w:type="dxa"/>
            <w:shd w:val="clear" w:color="auto" w:fill="EAF0F7"/>
          </w:tcPr>
          <w:p w14:paraId="1F63FD5B" w14:textId="77777777" w:rsidR="00F422C4" w:rsidRDefault="008C3C3B">
            <w:pPr>
              <w:spacing w:after="0"/>
            </w:pPr>
            <w:r>
              <w:rPr>
                <w:sz w:val="16"/>
              </w:rPr>
              <w:t>borough</w:t>
            </w:r>
          </w:p>
        </w:tc>
        <w:tc>
          <w:tcPr>
            <w:tcW w:w="2448" w:type="dxa"/>
            <w:shd w:val="clear" w:color="auto" w:fill="EAF0F7"/>
          </w:tcPr>
          <w:p w14:paraId="59FB4D05" w14:textId="77777777" w:rsidR="00F422C4" w:rsidRDefault="008C3C3B">
            <w:pPr>
              <w:spacing w:after="0"/>
            </w:pPr>
            <w:r>
              <w:rPr>
                <w:sz w:val="16"/>
              </w:rPr>
              <w:t>Borough?</w:t>
            </w:r>
          </w:p>
        </w:tc>
        <w:tc>
          <w:tcPr>
            <w:tcW w:w="1008" w:type="dxa"/>
            <w:shd w:val="clear" w:color="auto" w:fill="EAF0F7"/>
          </w:tcPr>
          <w:p w14:paraId="18C6A52A" w14:textId="77777777" w:rsidR="00F422C4" w:rsidRDefault="008C3C3B">
            <w:pPr>
              <w:spacing w:after="0"/>
            </w:pPr>
            <w:r>
              <w:rPr>
                <w:sz w:val="16"/>
              </w:rPr>
              <w:t>no</w:t>
            </w:r>
          </w:p>
        </w:tc>
        <w:tc>
          <w:tcPr>
            <w:tcW w:w="4032" w:type="dxa"/>
            <w:shd w:val="clear" w:color="auto" w:fill="EAF0F7"/>
          </w:tcPr>
          <w:p w14:paraId="17BB08C3" w14:textId="77777777" w:rsidR="00F422C4" w:rsidRDefault="008C3C3B">
            <w:pPr>
              <w:spacing w:after="0"/>
            </w:pPr>
            <w:r>
              <w:rPr>
                <w:sz w:val="16"/>
              </w:rPr>
              <w:t>None = plan all boroughs independently</w:t>
            </w:r>
          </w:p>
        </w:tc>
      </w:tr>
      <w:tr w:rsidR="00F422C4" w14:paraId="54E83565" w14:textId="77777777">
        <w:trPr>
          <w:jc w:val="center"/>
        </w:trPr>
        <w:tc>
          <w:tcPr>
            <w:tcW w:w="2448" w:type="dxa"/>
          </w:tcPr>
          <w:p w14:paraId="63BABAF6" w14:textId="77777777" w:rsidR="00F422C4" w:rsidRDefault="008C3C3B">
            <w:pPr>
              <w:spacing w:after="0"/>
            </w:pPr>
            <w:r>
              <w:rPr>
                <w:sz w:val="16"/>
              </w:rPr>
              <w:t>candidates</w:t>
            </w:r>
          </w:p>
        </w:tc>
        <w:tc>
          <w:tcPr>
            <w:tcW w:w="2448" w:type="dxa"/>
          </w:tcPr>
          <w:p w14:paraId="0DA36E13" w14:textId="77777777" w:rsidR="00F422C4" w:rsidRDefault="008C3C3B">
            <w:pPr>
              <w:spacing w:after="0"/>
            </w:pPr>
            <w:r>
              <w:rPr>
                <w:sz w:val="16"/>
              </w:rPr>
              <w:t>list[DispatchCandidate]</w:t>
            </w:r>
          </w:p>
        </w:tc>
        <w:tc>
          <w:tcPr>
            <w:tcW w:w="1008" w:type="dxa"/>
          </w:tcPr>
          <w:p w14:paraId="51C2884C" w14:textId="77777777" w:rsidR="00F422C4" w:rsidRDefault="008C3C3B">
            <w:pPr>
              <w:spacing w:after="0"/>
            </w:pPr>
            <w:r>
              <w:rPr>
                <w:sz w:val="16"/>
              </w:rPr>
              <w:t>yes</w:t>
            </w:r>
          </w:p>
        </w:tc>
        <w:tc>
          <w:tcPr>
            <w:tcW w:w="4032" w:type="dxa"/>
          </w:tcPr>
          <w:p w14:paraId="2EF3AAB2" w14:textId="77777777" w:rsidR="00F422C4" w:rsidRDefault="00F422C4">
            <w:pPr>
              <w:spacing w:after="0"/>
            </w:pPr>
          </w:p>
        </w:tc>
      </w:tr>
      <w:tr w:rsidR="00F422C4" w14:paraId="5503FF38" w14:textId="77777777">
        <w:trPr>
          <w:jc w:val="center"/>
        </w:trPr>
        <w:tc>
          <w:tcPr>
            <w:tcW w:w="2448" w:type="dxa"/>
            <w:shd w:val="clear" w:color="auto" w:fill="EAF0F7"/>
          </w:tcPr>
          <w:p w14:paraId="6B554F83" w14:textId="77777777" w:rsidR="00F422C4" w:rsidRDefault="008C3C3B">
            <w:pPr>
              <w:spacing w:after="0"/>
            </w:pPr>
            <w:r>
              <w:rPr>
                <w:sz w:val="16"/>
              </w:rPr>
              <w:t>crews</w:t>
            </w:r>
          </w:p>
        </w:tc>
        <w:tc>
          <w:tcPr>
            <w:tcW w:w="2448" w:type="dxa"/>
            <w:shd w:val="clear" w:color="auto" w:fill="EAF0F7"/>
          </w:tcPr>
          <w:p w14:paraId="42D83D0A" w14:textId="77777777" w:rsidR="00F422C4" w:rsidRDefault="008C3C3B">
            <w:pPr>
              <w:spacing w:after="0"/>
            </w:pPr>
            <w:r>
              <w:rPr>
                <w:sz w:val="16"/>
              </w:rPr>
              <w:t>list[CrewState]</w:t>
            </w:r>
          </w:p>
        </w:tc>
        <w:tc>
          <w:tcPr>
            <w:tcW w:w="1008" w:type="dxa"/>
            <w:shd w:val="clear" w:color="auto" w:fill="EAF0F7"/>
          </w:tcPr>
          <w:p w14:paraId="7CAA8A90" w14:textId="77777777" w:rsidR="00F422C4" w:rsidRDefault="008C3C3B">
            <w:pPr>
              <w:spacing w:after="0"/>
            </w:pPr>
            <w:r>
              <w:rPr>
                <w:sz w:val="16"/>
              </w:rPr>
              <w:t>yes</w:t>
            </w:r>
          </w:p>
        </w:tc>
        <w:tc>
          <w:tcPr>
            <w:tcW w:w="4032" w:type="dxa"/>
            <w:shd w:val="clear" w:color="auto" w:fill="EAF0F7"/>
          </w:tcPr>
          <w:p w14:paraId="35929FAA" w14:textId="77777777" w:rsidR="00F422C4" w:rsidRDefault="00F422C4">
            <w:pPr>
              <w:spacing w:after="0"/>
            </w:pPr>
          </w:p>
        </w:tc>
      </w:tr>
      <w:tr w:rsidR="00F422C4" w14:paraId="0B19B1EB" w14:textId="77777777">
        <w:trPr>
          <w:jc w:val="center"/>
        </w:trPr>
        <w:tc>
          <w:tcPr>
            <w:tcW w:w="2448" w:type="dxa"/>
          </w:tcPr>
          <w:p w14:paraId="1562E59B" w14:textId="77777777" w:rsidR="00F422C4" w:rsidRDefault="008C3C3B">
            <w:pPr>
              <w:spacing w:after="0"/>
            </w:pPr>
            <w:r>
              <w:rPr>
                <w:sz w:val="16"/>
              </w:rPr>
              <w:t>algorithm</w:t>
            </w:r>
          </w:p>
        </w:tc>
        <w:tc>
          <w:tcPr>
            <w:tcW w:w="2448" w:type="dxa"/>
          </w:tcPr>
          <w:p w14:paraId="0E0F321F" w14:textId="77777777" w:rsidR="00F422C4" w:rsidRDefault="008C3C3B">
            <w:pPr>
              <w:spacing w:after="0"/>
            </w:pPr>
            <w:r>
              <w:rPr>
                <w:sz w:val="16"/>
              </w:rPr>
              <w:t>str</w:t>
            </w:r>
          </w:p>
        </w:tc>
        <w:tc>
          <w:tcPr>
            <w:tcW w:w="1008" w:type="dxa"/>
          </w:tcPr>
          <w:p w14:paraId="78027552" w14:textId="77777777" w:rsidR="00F422C4" w:rsidRDefault="008C3C3B">
            <w:pPr>
              <w:spacing w:after="0"/>
            </w:pPr>
            <w:r>
              <w:rPr>
                <w:sz w:val="16"/>
              </w:rPr>
              <w:t>no</w:t>
            </w:r>
          </w:p>
        </w:tc>
        <w:tc>
          <w:tcPr>
            <w:tcW w:w="4032" w:type="dxa"/>
          </w:tcPr>
          <w:p w14:paraId="115BD57C" w14:textId="77777777" w:rsidR="00F422C4" w:rsidRDefault="00F422C4">
            <w:pPr>
              <w:spacing w:after="0"/>
            </w:pPr>
          </w:p>
        </w:tc>
      </w:tr>
      <w:tr w:rsidR="00F422C4" w14:paraId="56B3FD78" w14:textId="77777777">
        <w:trPr>
          <w:jc w:val="center"/>
        </w:trPr>
        <w:tc>
          <w:tcPr>
            <w:tcW w:w="2448" w:type="dxa"/>
            <w:shd w:val="clear" w:color="auto" w:fill="EAF0F7"/>
          </w:tcPr>
          <w:p w14:paraId="73CB3CDD" w14:textId="77777777" w:rsidR="00F422C4" w:rsidRDefault="008C3C3B">
            <w:pPr>
              <w:spacing w:after="0"/>
            </w:pPr>
            <w:r>
              <w:rPr>
                <w:sz w:val="16"/>
              </w:rPr>
              <w:t>random_seed</w:t>
            </w:r>
          </w:p>
        </w:tc>
        <w:tc>
          <w:tcPr>
            <w:tcW w:w="2448" w:type="dxa"/>
            <w:shd w:val="clear" w:color="auto" w:fill="EAF0F7"/>
          </w:tcPr>
          <w:p w14:paraId="56EAE8D7" w14:textId="77777777" w:rsidR="00F422C4" w:rsidRDefault="008C3C3B">
            <w:pPr>
              <w:spacing w:after="0"/>
            </w:pPr>
            <w:r>
              <w:rPr>
                <w:sz w:val="16"/>
              </w:rPr>
              <w:t>int</w:t>
            </w:r>
          </w:p>
        </w:tc>
        <w:tc>
          <w:tcPr>
            <w:tcW w:w="1008" w:type="dxa"/>
            <w:shd w:val="clear" w:color="auto" w:fill="EAF0F7"/>
          </w:tcPr>
          <w:p w14:paraId="0CF35201" w14:textId="77777777" w:rsidR="00F422C4" w:rsidRDefault="008C3C3B">
            <w:pPr>
              <w:spacing w:after="0"/>
            </w:pPr>
            <w:r>
              <w:rPr>
                <w:sz w:val="16"/>
              </w:rPr>
              <w:t>no</w:t>
            </w:r>
          </w:p>
        </w:tc>
        <w:tc>
          <w:tcPr>
            <w:tcW w:w="4032" w:type="dxa"/>
            <w:shd w:val="clear" w:color="auto" w:fill="EAF0F7"/>
          </w:tcPr>
          <w:p w14:paraId="6D9DB84B" w14:textId="77777777" w:rsidR="00F422C4" w:rsidRDefault="00F422C4">
            <w:pPr>
              <w:spacing w:after="0"/>
            </w:pPr>
          </w:p>
        </w:tc>
      </w:tr>
    </w:tbl>
    <w:p w14:paraId="520FD7E8" w14:textId="77777777" w:rsidR="00F422C4" w:rsidRDefault="00F422C4">
      <w:pPr>
        <w:spacing w:after="40"/>
      </w:pPr>
    </w:p>
    <w:p w14:paraId="44DACE06" w14:textId="77777777" w:rsidR="00F422C4" w:rsidRDefault="008C3C3B">
      <w:pPr>
        <w:keepNext/>
        <w:spacing w:before="160" w:after="40"/>
      </w:pPr>
      <w:r>
        <w:rPr>
          <w:b/>
          <w:color w:val="EF7C00"/>
          <w:sz w:val="25"/>
        </w:rPr>
        <w:t>Outputs (locked)</w:t>
      </w:r>
    </w:p>
    <w:p w14:paraId="191EA7DB" w14:textId="77777777" w:rsidR="00F422C4" w:rsidRDefault="008C3C3B">
      <w:pPr>
        <w:keepNext/>
        <w:spacing w:before="80"/>
      </w:pPr>
      <w:r>
        <w:rPr>
          <w:b/>
          <w:color w:val="235F83"/>
          <w:sz w:val="22"/>
        </w:rPr>
        <w:t>DispatchPlan</w:t>
      </w:r>
    </w:p>
    <w:tbl>
      <w:tblPr>
        <w:tblStyle w:val="TableGrid"/>
        <w:tblW w:w="0" w:type="auto"/>
        <w:jc w:val="center"/>
        <w:tblLook w:val="04A0" w:firstRow="1" w:lastRow="0" w:firstColumn="1" w:lastColumn="0" w:noHBand="0" w:noVBand="1"/>
      </w:tblPr>
      <w:tblGrid>
        <w:gridCol w:w="2448"/>
        <w:gridCol w:w="2448"/>
        <w:gridCol w:w="1008"/>
        <w:gridCol w:w="4032"/>
      </w:tblGrid>
      <w:tr w:rsidR="00F422C4" w14:paraId="2050B75E" w14:textId="77777777">
        <w:trPr>
          <w:jc w:val="center"/>
        </w:trPr>
        <w:tc>
          <w:tcPr>
            <w:tcW w:w="2448" w:type="dxa"/>
            <w:shd w:val="clear" w:color="auto" w:fill="004183"/>
          </w:tcPr>
          <w:p w14:paraId="481A30B5" w14:textId="77777777" w:rsidR="00F422C4" w:rsidRDefault="008C3C3B">
            <w:r>
              <w:rPr>
                <w:b/>
                <w:color w:val="FFFFFF"/>
                <w:sz w:val="16"/>
              </w:rPr>
              <w:t>Field</w:t>
            </w:r>
          </w:p>
        </w:tc>
        <w:tc>
          <w:tcPr>
            <w:tcW w:w="2448" w:type="dxa"/>
            <w:shd w:val="clear" w:color="auto" w:fill="004183"/>
          </w:tcPr>
          <w:p w14:paraId="2FCB79C7" w14:textId="77777777" w:rsidR="00F422C4" w:rsidRDefault="008C3C3B">
            <w:r>
              <w:rPr>
                <w:b/>
                <w:color w:val="FFFFFF"/>
                <w:sz w:val="16"/>
              </w:rPr>
              <w:t>Type</w:t>
            </w:r>
          </w:p>
        </w:tc>
        <w:tc>
          <w:tcPr>
            <w:tcW w:w="1008" w:type="dxa"/>
            <w:shd w:val="clear" w:color="auto" w:fill="004183"/>
          </w:tcPr>
          <w:p w14:paraId="2C0BA1F5" w14:textId="77777777" w:rsidR="00F422C4" w:rsidRDefault="008C3C3B">
            <w:r>
              <w:rPr>
                <w:b/>
                <w:color w:val="FFFFFF"/>
                <w:sz w:val="16"/>
              </w:rPr>
              <w:t>Required</w:t>
            </w:r>
          </w:p>
        </w:tc>
        <w:tc>
          <w:tcPr>
            <w:tcW w:w="4032" w:type="dxa"/>
            <w:shd w:val="clear" w:color="auto" w:fill="004183"/>
          </w:tcPr>
          <w:p w14:paraId="5551059A" w14:textId="77777777" w:rsidR="00F422C4" w:rsidRDefault="008C3C3B">
            <w:r>
              <w:rPr>
                <w:b/>
                <w:color w:val="FFFFFF"/>
                <w:sz w:val="16"/>
              </w:rPr>
              <w:t>Meaning</w:t>
            </w:r>
          </w:p>
        </w:tc>
      </w:tr>
      <w:tr w:rsidR="00F422C4" w14:paraId="4A4D314B" w14:textId="77777777">
        <w:trPr>
          <w:jc w:val="center"/>
        </w:trPr>
        <w:tc>
          <w:tcPr>
            <w:tcW w:w="2448" w:type="dxa"/>
          </w:tcPr>
          <w:p w14:paraId="5397637E" w14:textId="77777777" w:rsidR="00F422C4" w:rsidRDefault="008C3C3B">
            <w:pPr>
              <w:spacing w:after="0"/>
            </w:pPr>
            <w:r>
              <w:rPr>
                <w:sz w:val="16"/>
              </w:rPr>
              <w:t>meta</w:t>
            </w:r>
          </w:p>
        </w:tc>
        <w:tc>
          <w:tcPr>
            <w:tcW w:w="2448" w:type="dxa"/>
          </w:tcPr>
          <w:p w14:paraId="71D0CA83" w14:textId="77777777" w:rsidR="00F422C4" w:rsidRDefault="008C3C3B">
            <w:pPr>
              <w:spacing w:after="0"/>
            </w:pPr>
            <w:r>
              <w:rPr>
                <w:sz w:val="16"/>
              </w:rPr>
              <w:t>ComponentMeta</w:t>
            </w:r>
          </w:p>
        </w:tc>
        <w:tc>
          <w:tcPr>
            <w:tcW w:w="1008" w:type="dxa"/>
          </w:tcPr>
          <w:p w14:paraId="71F5F973" w14:textId="77777777" w:rsidR="00F422C4" w:rsidRDefault="008C3C3B">
            <w:pPr>
              <w:spacing w:after="0"/>
            </w:pPr>
            <w:r>
              <w:rPr>
                <w:sz w:val="16"/>
              </w:rPr>
              <w:t>yes</w:t>
            </w:r>
          </w:p>
        </w:tc>
        <w:tc>
          <w:tcPr>
            <w:tcW w:w="4032" w:type="dxa"/>
          </w:tcPr>
          <w:p w14:paraId="046FA658" w14:textId="77777777" w:rsidR="00F422C4" w:rsidRDefault="008C3C3B">
            <w:pPr>
              <w:spacing w:after="0"/>
            </w:pPr>
            <w:r>
              <w:rPr>
                <w:sz w:val="16"/>
              </w:rPr>
              <w:t>component id, version, model version, status OK/DEGRADED/FAILED, latency</w:t>
            </w:r>
          </w:p>
        </w:tc>
      </w:tr>
      <w:tr w:rsidR="00F422C4" w14:paraId="53D7AD79" w14:textId="77777777">
        <w:trPr>
          <w:jc w:val="center"/>
        </w:trPr>
        <w:tc>
          <w:tcPr>
            <w:tcW w:w="2448" w:type="dxa"/>
            <w:shd w:val="clear" w:color="auto" w:fill="EAF0F7"/>
          </w:tcPr>
          <w:p w14:paraId="0E68F459" w14:textId="77777777" w:rsidR="00F422C4" w:rsidRDefault="008C3C3B">
            <w:pPr>
              <w:spacing w:after="0"/>
            </w:pPr>
            <w:r>
              <w:rPr>
                <w:sz w:val="16"/>
              </w:rPr>
              <w:t>plan_id</w:t>
            </w:r>
          </w:p>
        </w:tc>
        <w:tc>
          <w:tcPr>
            <w:tcW w:w="2448" w:type="dxa"/>
            <w:shd w:val="clear" w:color="auto" w:fill="EAF0F7"/>
          </w:tcPr>
          <w:p w14:paraId="6B72B599" w14:textId="77777777" w:rsidR="00F422C4" w:rsidRDefault="008C3C3B">
            <w:pPr>
              <w:spacing w:after="0"/>
            </w:pPr>
            <w:r>
              <w:rPr>
                <w:sz w:val="16"/>
              </w:rPr>
              <w:t>str</w:t>
            </w:r>
          </w:p>
        </w:tc>
        <w:tc>
          <w:tcPr>
            <w:tcW w:w="1008" w:type="dxa"/>
            <w:shd w:val="clear" w:color="auto" w:fill="EAF0F7"/>
          </w:tcPr>
          <w:p w14:paraId="2AADA26C" w14:textId="77777777" w:rsidR="00F422C4" w:rsidRDefault="008C3C3B">
            <w:pPr>
              <w:spacing w:after="0"/>
            </w:pPr>
            <w:r>
              <w:rPr>
                <w:sz w:val="16"/>
              </w:rPr>
              <w:t>yes</w:t>
            </w:r>
          </w:p>
        </w:tc>
        <w:tc>
          <w:tcPr>
            <w:tcW w:w="4032" w:type="dxa"/>
            <w:shd w:val="clear" w:color="auto" w:fill="EAF0F7"/>
          </w:tcPr>
          <w:p w14:paraId="623CDC2E" w14:textId="77777777" w:rsidR="00F422C4" w:rsidRDefault="00F422C4">
            <w:pPr>
              <w:spacing w:after="0"/>
            </w:pPr>
          </w:p>
        </w:tc>
      </w:tr>
      <w:tr w:rsidR="00F422C4" w14:paraId="1DAE96E5" w14:textId="77777777">
        <w:trPr>
          <w:jc w:val="center"/>
        </w:trPr>
        <w:tc>
          <w:tcPr>
            <w:tcW w:w="2448" w:type="dxa"/>
          </w:tcPr>
          <w:p w14:paraId="1426CFDB" w14:textId="77777777" w:rsidR="00F422C4" w:rsidRDefault="008C3C3B">
            <w:pPr>
              <w:spacing w:after="0"/>
            </w:pPr>
            <w:r>
              <w:rPr>
                <w:sz w:val="16"/>
              </w:rPr>
              <w:t>as_of</w:t>
            </w:r>
          </w:p>
        </w:tc>
        <w:tc>
          <w:tcPr>
            <w:tcW w:w="2448" w:type="dxa"/>
          </w:tcPr>
          <w:p w14:paraId="3000B051" w14:textId="77777777" w:rsidR="00F422C4" w:rsidRDefault="008C3C3B">
            <w:pPr>
              <w:spacing w:after="0"/>
            </w:pPr>
            <w:r>
              <w:rPr>
                <w:sz w:val="16"/>
              </w:rPr>
              <w:t>datetime</w:t>
            </w:r>
          </w:p>
        </w:tc>
        <w:tc>
          <w:tcPr>
            <w:tcW w:w="1008" w:type="dxa"/>
          </w:tcPr>
          <w:p w14:paraId="2578F044" w14:textId="77777777" w:rsidR="00F422C4" w:rsidRDefault="008C3C3B">
            <w:pPr>
              <w:spacing w:after="0"/>
            </w:pPr>
            <w:r>
              <w:rPr>
                <w:sz w:val="16"/>
              </w:rPr>
              <w:t>yes</w:t>
            </w:r>
          </w:p>
        </w:tc>
        <w:tc>
          <w:tcPr>
            <w:tcW w:w="4032" w:type="dxa"/>
          </w:tcPr>
          <w:p w14:paraId="2BA61634" w14:textId="77777777" w:rsidR="00F422C4" w:rsidRDefault="00F422C4">
            <w:pPr>
              <w:spacing w:after="0"/>
            </w:pPr>
          </w:p>
        </w:tc>
      </w:tr>
      <w:tr w:rsidR="00F422C4" w14:paraId="7E86A4E8" w14:textId="77777777">
        <w:trPr>
          <w:jc w:val="center"/>
        </w:trPr>
        <w:tc>
          <w:tcPr>
            <w:tcW w:w="2448" w:type="dxa"/>
            <w:shd w:val="clear" w:color="auto" w:fill="EAF0F7"/>
          </w:tcPr>
          <w:p w14:paraId="4DDF860A" w14:textId="77777777" w:rsidR="00F422C4" w:rsidRDefault="008C3C3B">
            <w:pPr>
              <w:spacing w:after="0"/>
            </w:pPr>
            <w:r>
              <w:rPr>
                <w:sz w:val="16"/>
              </w:rPr>
              <w:t>algorithm</w:t>
            </w:r>
          </w:p>
        </w:tc>
        <w:tc>
          <w:tcPr>
            <w:tcW w:w="2448" w:type="dxa"/>
            <w:shd w:val="clear" w:color="auto" w:fill="EAF0F7"/>
          </w:tcPr>
          <w:p w14:paraId="132605FA" w14:textId="77777777" w:rsidR="00F422C4" w:rsidRDefault="008C3C3B">
            <w:pPr>
              <w:spacing w:after="0"/>
            </w:pPr>
            <w:r>
              <w:rPr>
                <w:sz w:val="16"/>
              </w:rPr>
              <w:t>str</w:t>
            </w:r>
          </w:p>
        </w:tc>
        <w:tc>
          <w:tcPr>
            <w:tcW w:w="1008" w:type="dxa"/>
            <w:shd w:val="clear" w:color="auto" w:fill="EAF0F7"/>
          </w:tcPr>
          <w:p w14:paraId="34C00137" w14:textId="77777777" w:rsidR="00F422C4" w:rsidRDefault="008C3C3B">
            <w:pPr>
              <w:spacing w:after="0"/>
            </w:pPr>
            <w:r>
              <w:rPr>
                <w:sz w:val="16"/>
              </w:rPr>
              <w:t>yes</w:t>
            </w:r>
          </w:p>
        </w:tc>
        <w:tc>
          <w:tcPr>
            <w:tcW w:w="4032" w:type="dxa"/>
            <w:shd w:val="clear" w:color="auto" w:fill="EAF0F7"/>
          </w:tcPr>
          <w:p w14:paraId="44FB7A11" w14:textId="77777777" w:rsidR="00F422C4" w:rsidRDefault="00F422C4">
            <w:pPr>
              <w:spacing w:after="0"/>
            </w:pPr>
          </w:p>
        </w:tc>
      </w:tr>
      <w:tr w:rsidR="00F422C4" w14:paraId="6B5EEBC4" w14:textId="77777777">
        <w:trPr>
          <w:jc w:val="center"/>
        </w:trPr>
        <w:tc>
          <w:tcPr>
            <w:tcW w:w="2448" w:type="dxa"/>
          </w:tcPr>
          <w:p w14:paraId="0E71441B" w14:textId="77777777" w:rsidR="00F422C4" w:rsidRDefault="008C3C3B">
            <w:pPr>
              <w:spacing w:after="0"/>
            </w:pPr>
            <w:r>
              <w:rPr>
                <w:sz w:val="16"/>
              </w:rPr>
              <w:t>routes</w:t>
            </w:r>
          </w:p>
        </w:tc>
        <w:tc>
          <w:tcPr>
            <w:tcW w:w="2448" w:type="dxa"/>
          </w:tcPr>
          <w:p w14:paraId="2A4E81F9" w14:textId="77777777" w:rsidR="00F422C4" w:rsidRDefault="008C3C3B">
            <w:pPr>
              <w:spacing w:after="0"/>
            </w:pPr>
            <w:r>
              <w:rPr>
                <w:sz w:val="16"/>
              </w:rPr>
              <w:t>list[CrewRoute]</w:t>
            </w:r>
          </w:p>
        </w:tc>
        <w:tc>
          <w:tcPr>
            <w:tcW w:w="1008" w:type="dxa"/>
          </w:tcPr>
          <w:p w14:paraId="20DCEFD9" w14:textId="77777777" w:rsidR="00F422C4" w:rsidRDefault="008C3C3B">
            <w:pPr>
              <w:spacing w:after="0"/>
            </w:pPr>
            <w:r>
              <w:rPr>
                <w:sz w:val="16"/>
              </w:rPr>
              <w:t>yes</w:t>
            </w:r>
          </w:p>
        </w:tc>
        <w:tc>
          <w:tcPr>
            <w:tcW w:w="4032" w:type="dxa"/>
          </w:tcPr>
          <w:p w14:paraId="56EA08C2" w14:textId="77777777" w:rsidR="00F422C4" w:rsidRDefault="00F422C4">
            <w:pPr>
              <w:spacing w:after="0"/>
            </w:pPr>
          </w:p>
        </w:tc>
      </w:tr>
      <w:tr w:rsidR="00F422C4" w14:paraId="5079DDA7" w14:textId="77777777">
        <w:trPr>
          <w:jc w:val="center"/>
        </w:trPr>
        <w:tc>
          <w:tcPr>
            <w:tcW w:w="2448" w:type="dxa"/>
            <w:shd w:val="clear" w:color="auto" w:fill="EAF0F7"/>
          </w:tcPr>
          <w:p w14:paraId="3387B09F" w14:textId="77777777" w:rsidR="00F422C4" w:rsidRDefault="008C3C3B">
            <w:pPr>
              <w:spacing w:after="0"/>
            </w:pPr>
            <w:r>
              <w:rPr>
                <w:sz w:val="16"/>
              </w:rPr>
              <w:t>unserved</w:t>
            </w:r>
          </w:p>
        </w:tc>
        <w:tc>
          <w:tcPr>
            <w:tcW w:w="2448" w:type="dxa"/>
            <w:shd w:val="clear" w:color="auto" w:fill="EAF0F7"/>
          </w:tcPr>
          <w:p w14:paraId="778F8552" w14:textId="77777777" w:rsidR="00F422C4" w:rsidRDefault="008C3C3B">
            <w:pPr>
              <w:spacing w:after="0"/>
            </w:pPr>
            <w:r>
              <w:rPr>
                <w:sz w:val="16"/>
              </w:rPr>
              <w:t>list[UnservedRequest]</w:t>
            </w:r>
          </w:p>
        </w:tc>
        <w:tc>
          <w:tcPr>
            <w:tcW w:w="1008" w:type="dxa"/>
            <w:shd w:val="clear" w:color="auto" w:fill="EAF0F7"/>
          </w:tcPr>
          <w:p w14:paraId="57FA9885" w14:textId="77777777" w:rsidR="00F422C4" w:rsidRDefault="008C3C3B">
            <w:pPr>
              <w:spacing w:after="0"/>
            </w:pPr>
            <w:r>
              <w:rPr>
                <w:sz w:val="16"/>
              </w:rPr>
              <w:t>no</w:t>
            </w:r>
          </w:p>
        </w:tc>
        <w:tc>
          <w:tcPr>
            <w:tcW w:w="4032" w:type="dxa"/>
            <w:shd w:val="clear" w:color="auto" w:fill="EAF0F7"/>
          </w:tcPr>
          <w:p w14:paraId="43B9F85D" w14:textId="77777777" w:rsidR="00F422C4" w:rsidRDefault="00F422C4">
            <w:pPr>
              <w:spacing w:after="0"/>
            </w:pPr>
          </w:p>
        </w:tc>
      </w:tr>
      <w:tr w:rsidR="00F422C4" w14:paraId="5D777C16" w14:textId="77777777">
        <w:trPr>
          <w:jc w:val="center"/>
        </w:trPr>
        <w:tc>
          <w:tcPr>
            <w:tcW w:w="2448" w:type="dxa"/>
          </w:tcPr>
          <w:p w14:paraId="6E392FA6" w14:textId="77777777" w:rsidR="00F422C4" w:rsidRDefault="008C3C3B">
            <w:pPr>
              <w:spacing w:after="0"/>
            </w:pPr>
            <w:r>
              <w:rPr>
                <w:sz w:val="16"/>
              </w:rPr>
              <w:t>metrics</w:t>
            </w:r>
          </w:p>
        </w:tc>
        <w:tc>
          <w:tcPr>
            <w:tcW w:w="2448" w:type="dxa"/>
          </w:tcPr>
          <w:p w14:paraId="22E5E74C" w14:textId="77777777" w:rsidR="00F422C4" w:rsidRDefault="008C3C3B">
            <w:pPr>
              <w:spacing w:after="0"/>
            </w:pPr>
            <w:r>
              <w:rPr>
                <w:sz w:val="16"/>
              </w:rPr>
              <w:t>DispatchMetrics</w:t>
            </w:r>
          </w:p>
        </w:tc>
        <w:tc>
          <w:tcPr>
            <w:tcW w:w="1008" w:type="dxa"/>
          </w:tcPr>
          <w:p w14:paraId="68E708FA" w14:textId="77777777" w:rsidR="00F422C4" w:rsidRDefault="008C3C3B">
            <w:pPr>
              <w:spacing w:after="0"/>
            </w:pPr>
            <w:r>
              <w:rPr>
                <w:sz w:val="16"/>
              </w:rPr>
              <w:t>yes</w:t>
            </w:r>
          </w:p>
        </w:tc>
        <w:tc>
          <w:tcPr>
            <w:tcW w:w="4032" w:type="dxa"/>
          </w:tcPr>
          <w:p w14:paraId="02504BC5" w14:textId="77777777" w:rsidR="00F422C4" w:rsidRDefault="00F422C4">
            <w:pPr>
              <w:spacing w:after="0"/>
            </w:pPr>
          </w:p>
        </w:tc>
      </w:tr>
      <w:tr w:rsidR="00F422C4" w14:paraId="3DB15642" w14:textId="77777777">
        <w:trPr>
          <w:jc w:val="center"/>
        </w:trPr>
        <w:tc>
          <w:tcPr>
            <w:tcW w:w="2448" w:type="dxa"/>
            <w:shd w:val="clear" w:color="auto" w:fill="EAF0F7"/>
          </w:tcPr>
          <w:p w14:paraId="4BE048B0" w14:textId="77777777" w:rsidR="00F422C4" w:rsidRDefault="008C3C3B">
            <w:pPr>
              <w:spacing w:after="0"/>
            </w:pPr>
            <w:r>
              <w:rPr>
                <w:sz w:val="16"/>
              </w:rPr>
              <w:t>reasons</w:t>
            </w:r>
          </w:p>
        </w:tc>
        <w:tc>
          <w:tcPr>
            <w:tcW w:w="2448" w:type="dxa"/>
            <w:shd w:val="clear" w:color="auto" w:fill="EAF0F7"/>
          </w:tcPr>
          <w:p w14:paraId="7651599B" w14:textId="77777777" w:rsidR="00F422C4" w:rsidRDefault="008C3C3B">
            <w:pPr>
              <w:spacing w:after="0"/>
            </w:pPr>
            <w:r>
              <w:rPr>
                <w:sz w:val="16"/>
              </w:rPr>
              <w:t>list[Reason]</w:t>
            </w:r>
          </w:p>
        </w:tc>
        <w:tc>
          <w:tcPr>
            <w:tcW w:w="1008" w:type="dxa"/>
            <w:shd w:val="clear" w:color="auto" w:fill="EAF0F7"/>
          </w:tcPr>
          <w:p w14:paraId="29E78F10" w14:textId="77777777" w:rsidR="00F422C4" w:rsidRDefault="008C3C3B">
            <w:pPr>
              <w:spacing w:after="0"/>
            </w:pPr>
            <w:r>
              <w:rPr>
                <w:sz w:val="16"/>
              </w:rPr>
              <w:t>no</w:t>
            </w:r>
          </w:p>
        </w:tc>
        <w:tc>
          <w:tcPr>
            <w:tcW w:w="4032" w:type="dxa"/>
            <w:shd w:val="clear" w:color="auto" w:fill="EAF0F7"/>
          </w:tcPr>
          <w:p w14:paraId="3368271D" w14:textId="77777777" w:rsidR="00F422C4" w:rsidRDefault="00F422C4">
            <w:pPr>
              <w:spacing w:after="0"/>
            </w:pPr>
          </w:p>
        </w:tc>
      </w:tr>
    </w:tbl>
    <w:p w14:paraId="5746E9D5" w14:textId="77777777" w:rsidR="00F422C4" w:rsidRDefault="00F422C4">
      <w:pPr>
        <w:spacing w:after="40"/>
      </w:pPr>
    </w:p>
    <w:p w14:paraId="568571A3" w14:textId="77777777" w:rsidR="00F422C4" w:rsidRDefault="008C3C3B">
      <w:pPr>
        <w:keepNext/>
        <w:spacing w:before="160" w:after="40"/>
      </w:pPr>
      <w:r>
        <w:rPr>
          <w:b/>
          <w:color w:val="EF7C00"/>
          <w:sz w:val="25"/>
        </w:rPr>
        <w:t>How it works inside</w:t>
      </w:r>
    </w:p>
    <w:p w14:paraId="58654B36" w14:textId="77777777" w:rsidR="00F422C4" w:rsidRDefault="008C3C3B">
      <w:pPr>
        <w:spacing w:after="40"/>
        <w:ind w:left="432" w:hanging="317"/>
      </w:pPr>
      <w:r>
        <w:rPr>
          <w:b/>
          <w:color w:val="004183"/>
        </w:rPr>
        <w:t xml:space="preserve">1.  </w:t>
      </w:r>
      <w:r>
        <w:t>A* on the OSM road graph (vs Dijkstra) builds the travel-time matrix.</w:t>
      </w:r>
    </w:p>
    <w:p w14:paraId="41033E05" w14:textId="77777777" w:rsidR="00F422C4" w:rsidRDefault="008C3C3B">
      <w:pPr>
        <w:spacing w:after="40"/>
        <w:ind w:left="432" w:hanging="317"/>
      </w:pPr>
      <w:r>
        <w:rPr>
          <w:b/>
          <w:color w:val="004183"/>
        </w:rPr>
        <w:t xml:space="preserve">2.  </w:t>
      </w:r>
      <w:r>
        <w:t>Baseline: nearest eligible crew / FIFO.</w:t>
      </w:r>
    </w:p>
    <w:p w14:paraId="346F12C5" w14:textId="77777777" w:rsidR="00F422C4" w:rsidRDefault="008C3C3B">
      <w:pPr>
        <w:spacing w:after="40"/>
        <w:ind w:left="432" w:hanging="317"/>
      </w:pPr>
      <w:r>
        <w:rPr>
          <w:b/>
          <w:color w:val="004183"/>
        </w:rPr>
        <w:t xml:space="preserve">3.  </w:t>
      </w:r>
      <w:r>
        <w:t>Genetic algorithm: chromosome = order + crew grouping; fitness = km + priority-weighted wait + constraint penalties.</w:t>
      </w:r>
    </w:p>
    <w:p w14:paraId="242FD7F3" w14:textId="77777777" w:rsidR="00F422C4" w:rsidRDefault="008C3C3B">
      <w:pPr>
        <w:spacing w:after="40"/>
        <w:ind w:left="432" w:hanging="317"/>
      </w:pPr>
      <w:r>
        <w:rPr>
          <w:b/>
          <w:color w:val="004183"/>
        </w:rPr>
        <w:t xml:space="preserve">4.  </w:t>
      </w:r>
      <w:r>
        <w:t>Hard constraints: skill, agency, shift, capacity. Unserved requests get reason codes.</w:t>
      </w:r>
    </w:p>
    <w:p w14:paraId="5A7C4A96" w14:textId="77777777" w:rsidR="00F422C4" w:rsidRDefault="008C3C3B">
      <w:pPr>
        <w:keepNext/>
        <w:spacing w:before="160" w:after="40"/>
      </w:pPr>
      <w:r>
        <w:rPr>
          <w:b/>
          <w:color w:val="EF7C00"/>
          <w:sz w:val="25"/>
        </w:rPr>
        <w:t>Why it works and why it is better</w:t>
      </w:r>
    </w:p>
    <w:p w14:paraId="6D463701" w14:textId="77777777" w:rsidR="00F422C4" w:rsidRDefault="008C3C3B">
      <w:r>
        <w:t>Greedy assignment wastes kilometres and delays urgent jobs; the GA searches the combined problem while staying explainable through the metrics.</w:t>
      </w:r>
    </w:p>
    <w:p w14:paraId="39B90B63" w14:textId="77777777" w:rsidR="00F422C4" w:rsidRDefault="008C3C3B">
      <w:pPr>
        <w:keepNext/>
        <w:spacing w:before="160" w:after="40"/>
      </w:pPr>
      <w:r>
        <w:rPr>
          <w:b/>
          <w:color w:val="EF7C00"/>
          <w:sz w:val="25"/>
        </w:rPr>
        <w:lastRenderedPageBreak/>
        <w:t>Safe default (used automatically if it fails)</w:t>
      </w:r>
    </w:p>
    <w:p w14:paraId="0AF6AFB5" w14:textId="77777777" w:rsidR="00F422C4" w:rsidRDefault="008C3C3B">
      <w:r>
        <w:t>An empty plan (the admin assigns by hand); later the nearest-crew baseline.</w:t>
      </w:r>
    </w:p>
    <w:p w14:paraId="34BF64F5" w14:textId="77777777" w:rsidR="00F422C4" w:rsidRDefault="008C3C3B">
      <w:pPr>
        <w:keepNext/>
        <w:spacing w:before="160" w:after="40"/>
      </w:pPr>
      <w:r>
        <w:rPr>
          <w:b/>
          <w:color w:val="EF7C00"/>
          <w:sz w:val="25"/>
        </w:rPr>
        <w:t>Evaluation (technical)</w:t>
      </w:r>
    </w:p>
    <w:p w14:paraId="2D90D94E" w14:textId="77777777" w:rsidR="00F422C4" w:rsidRDefault="008C3C3B">
      <w:pPr>
        <w:pStyle w:val="ListBullet"/>
        <w:spacing w:after="40"/>
      </w:pPr>
      <w:r>
        <w:t>Total km vs baseline, optimality gap</w:t>
      </w:r>
    </w:p>
    <w:p w14:paraId="28ED580F" w14:textId="77777777" w:rsidR="00F422C4" w:rsidRDefault="008C3C3B">
      <w:pPr>
        <w:pStyle w:val="ListBullet"/>
        <w:spacing w:after="40"/>
      </w:pPr>
      <w:r>
        <w:t>Priority-weighted waiting</w:t>
      </w:r>
    </w:p>
    <w:p w14:paraId="3457FF4E" w14:textId="77777777" w:rsidR="00F422C4" w:rsidRDefault="008C3C3B">
      <w:pPr>
        <w:pStyle w:val="ListBullet"/>
        <w:spacing w:after="40"/>
      </w:pPr>
      <w:r>
        <w:t>% priority requests served</w:t>
      </w:r>
    </w:p>
    <w:p w14:paraId="2EEA3498" w14:textId="77777777" w:rsidR="00F422C4" w:rsidRDefault="008C3C3B">
      <w:pPr>
        <w:pStyle w:val="ListBullet"/>
        <w:spacing w:after="40"/>
      </w:pPr>
      <w:r>
        <w:t>Constraint violations = 0</w:t>
      </w:r>
    </w:p>
    <w:p w14:paraId="69F07C37" w14:textId="77777777" w:rsidR="00F422C4" w:rsidRDefault="008C3C3B">
      <w:pPr>
        <w:pStyle w:val="ListBullet"/>
        <w:spacing w:after="40"/>
      </w:pPr>
      <w:r>
        <w:t>Runtime</w:t>
      </w:r>
    </w:p>
    <w:p w14:paraId="49DA3162" w14:textId="77777777" w:rsidR="00F422C4" w:rsidRDefault="008C3C3B">
      <w:pPr>
        <w:keepNext/>
        <w:spacing w:before="160" w:after="40"/>
      </w:pPr>
      <w:r>
        <w:rPr>
          <w:b/>
          <w:color w:val="EF7C00"/>
          <w:sz w:val="25"/>
        </w:rPr>
        <w:t>Business outcome</w:t>
      </w:r>
    </w:p>
    <w:p w14:paraId="52A5498D" w14:textId="77777777" w:rsidR="00F422C4" w:rsidRDefault="008C3C3B">
      <w:pPr>
        <w:pStyle w:val="ListBullet"/>
        <w:spacing w:after="40"/>
      </w:pPr>
      <w:r>
        <w:t>% reduction in crew travel</w:t>
      </w:r>
    </w:p>
    <w:p w14:paraId="2A0394F8" w14:textId="77777777" w:rsidR="00F422C4" w:rsidRDefault="008C3C3B">
      <w:pPr>
        <w:pStyle w:val="ListBullet"/>
        <w:spacing w:after="40"/>
      </w:pPr>
      <w:r>
        <w:t>Jobs per crew-shift</w:t>
      </w:r>
    </w:p>
    <w:p w14:paraId="6676B367" w14:textId="77777777" w:rsidR="00F422C4" w:rsidRDefault="008C3C3B">
      <w:r>
        <w:br w:type="page"/>
      </w:r>
    </w:p>
    <w:p w14:paraId="72CD50EE" w14:textId="77777777" w:rsidR="00F422C4" w:rsidRDefault="008C3C3B">
      <w:pPr>
        <w:keepNext/>
        <w:spacing w:before="240"/>
      </w:pPr>
      <w:r>
        <w:rPr>
          <w:b/>
          <w:color w:val="004183"/>
          <w:sz w:val="32"/>
        </w:rPr>
        <w:lastRenderedPageBreak/>
        <w:t>C13 · Advanced Predictive Alerting</w:t>
      </w:r>
    </w:p>
    <w:tbl>
      <w:tblPr>
        <w:tblStyle w:val="TableGrid"/>
        <w:tblW w:w="0" w:type="auto"/>
        <w:jc w:val="center"/>
        <w:tblLook w:val="04A0" w:firstRow="1" w:lastRow="0" w:firstColumn="1" w:lastColumn="0" w:noHBand="0" w:noVBand="1"/>
      </w:tblPr>
      <w:tblGrid>
        <w:gridCol w:w="1584"/>
        <w:gridCol w:w="3744"/>
        <w:gridCol w:w="4608"/>
      </w:tblGrid>
      <w:tr w:rsidR="00F422C4" w14:paraId="786B5ECA" w14:textId="77777777">
        <w:trPr>
          <w:jc w:val="center"/>
        </w:trPr>
        <w:tc>
          <w:tcPr>
            <w:tcW w:w="1584" w:type="dxa"/>
            <w:shd w:val="clear" w:color="auto" w:fill="004183"/>
          </w:tcPr>
          <w:p w14:paraId="49A6A47C" w14:textId="77777777" w:rsidR="00F422C4" w:rsidRDefault="008C3C3B">
            <w:r>
              <w:rPr>
                <w:b/>
                <w:color w:val="FFFFFF"/>
                <w:sz w:val="17"/>
              </w:rPr>
              <w:t>Owner</w:t>
            </w:r>
          </w:p>
        </w:tc>
        <w:tc>
          <w:tcPr>
            <w:tcW w:w="3744" w:type="dxa"/>
            <w:shd w:val="clear" w:color="auto" w:fill="004183"/>
          </w:tcPr>
          <w:p w14:paraId="190103CA" w14:textId="77777777" w:rsidR="00F422C4" w:rsidRDefault="008C3C3B">
            <w:r>
              <w:rPr>
                <w:b/>
                <w:color w:val="FFFFFF"/>
                <w:sz w:val="17"/>
              </w:rPr>
              <w:t>Technique group</w:t>
            </w:r>
          </w:p>
        </w:tc>
        <w:tc>
          <w:tcPr>
            <w:tcW w:w="4608" w:type="dxa"/>
            <w:shd w:val="clear" w:color="auto" w:fill="004183"/>
          </w:tcPr>
          <w:p w14:paraId="56FB0E95" w14:textId="77777777" w:rsidR="00F422C4" w:rsidRDefault="008C3C3B">
            <w:r>
              <w:rPr>
                <w:b/>
                <w:color w:val="FFFFFF"/>
                <w:sz w:val="17"/>
              </w:rPr>
              <w:t>Acceptance tests</w:t>
            </w:r>
          </w:p>
        </w:tc>
      </w:tr>
      <w:tr w:rsidR="00F422C4" w14:paraId="182CC245" w14:textId="77777777">
        <w:trPr>
          <w:jc w:val="center"/>
        </w:trPr>
        <w:tc>
          <w:tcPr>
            <w:tcW w:w="1584" w:type="dxa"/>
          </w:tcPr>
          <w:p w14:paraId="4A206477" w14:textId="77777777" w:rsidR="00F422C4" w:rsidRDefault="008C3C3B">
            <w:pPr>
              <w:spacing w:after="0"/>
            </w:pPr>
            <w:r>
              <w:rPr>
                <w:sz w:val="17"/>
              </w:rPr>
              <w:t>Sankalp</w:t>
            </w:r>
          </w:p>
        </w:tc>
        <w:tc>
          <w:tcPr>
            <w:tcW w:w="3744" w:type="dxa"/>
          </w:tcPr>
          <w:p w14:paraId="57BB1773" w14:textId="77777777" w:rsidR="00F422C4" w:rsidRDefault="008C3C3B">
            <w:pPr>
              <w:spacing w:after="0"/>
            </w:pPr>
            <w:r>
              <w:rPr>
                <w:sz w:val="17"/>
              </w:rPr>
              <w:t>Knowledge Discovery</w:t>
            </w:r>
          </w:p>
        </w:tc>
        <w:tc>
          <w:tcPr>
            <w:tcW w:w="4608" w:type="dxa"/>
          </w:tcPr>
          <w:p w14:paraId="3F7F7809" w14:textId="77777777" w:rsidR="00F422C4" w:rsidRDefault="008C3C3B">
            <w:pPr>
              <w:spacing w:after="0"/>
            </w:pPr>
            <w:r>
              <w:rPr>
                <w:sz w:val="17"/>
              </w:rPr>
              <w:t>notebook evaluation</w:t>
            </w:r>
          </w:p>
        </w:tc>
      </w:tr>
    </w:tbl>
    <w:p w14:paraId="0825921C" w14:textId="77777777" w:rsidR="00F422C4" w:rsidRDefault="00F422C4">
      <w:pPr>
        <w:spacing w:after="40"/>
      </w:pPr>
    </w:p>
    <w:p w14:paraId="2462E2C3" w14:textId="77777777" w:rsidR="00F422C4" w:rsidRDefault="008C3C3B">
      <w:pPr>
        <w:keepNext/>
        <w:spacing w:before="160" w:after="40"/>
      </w:pPr>
      <w:r>
        <w:rPr>
          <w:b/>
          <w:color w:val="EF7C00"/>
          <w:sz w:val="25"/>
        </w:rPr>
        <w:t>Purpose</w:t>
      </w:r>
    </w:p>
    <w:p w14:paraId="00A21B3A" w14:textId="77777777" w:rsidR="00F422C4" w:rsidRDefault="008C3C3B">
      <w:r>
        <w:t>Warns the admin which kinds of requests are about to surge in which borough (for example drains in heavy rain), before citizens report them.</w:t>
      </w:r>
    </w:p>
    <w:p w14:paraId="65FB1F04" w14:textId="77777777" w:rsidR="00F422C4" w:rsidRDefault="008C3C3B">
      <w:pPr>
        <w:keepNext/>
        <w:spacing w:before="160" w:after="40"/>
      </w:pPr>
      <w:r>
        <w:rPr>
          <w:b/>
          <w:color w:val="EF7C00"/>
          <w:sz w:val="25"/>
        </w:rPr>
        <w:t>Inputs (locked)</w:t>
      </w:r>
    </w:p>
    <w:p w14:paraId="6DE1B6F7" w14:textId="77777777" w:rsidR="00F422C4" w:rsidRDefault="008C3C3B">
      <w:pPr>
        <w:keepNext/>
        <w:spacing w:before="80"/>
      </w:pPr>
      <w:r>
        <w:rPr>
          <w:b/>
          <w:color w:val="235F83"/>
          <w:sz w:val="22"/>
        </w:rPr>
        <w:t>DemandForecastInput</w:t>
      </w:r>
    </w:p>
    <w:tbl>
      <w:tblPr>
        <w:tblStyle w:val="TableGrid"/>
        <w:tblW w:w="0" w:type="auto"/>
        <w:jc w:val="center"/>
        <w:tblLook w:val="04A0" w:firstRow="1" w:lastRow="0" w:firstColumn="1" w:lastColumn="0" w:noHBand="0" w:noVBand="1"/>
      </w:tblPr>
      <w:tblGrid>
        <w:gridCol w:w="2448"/>
        <w:gridCol w:w="2448"/>
        <w:gridCol w:w="1008"/>
        <w:gridCol w:w="4032"/>
      </w:tblGrid>
      <w:tr w:rsidR="00F422C4" w14:paraId="4CE3DE0D" w14:textId="77777777">
        <w:trPr>
          <w:jc w:val="center"/>
        </w:trPr>
        <w:tc>
          <w:tcPr>
            <w:tcW w:w="2448" w:type="dxa"/>
            <w:shd w:val="clear" w:color="auto" w:fill="004183"/>
          </w:tcPr>
          <w:p w14:paraId="07351739" w14:textId="77777777" w:rsidR="00F422C4" w:rsidRDefault="008C3C3B">
            <w:r>
              <w:rPr>
                <w:b/>
                <w:color w:val="FFFFFF"/>
                <w:sz w:val="16"/>
              </w:rPr>
              <w:t>Field</w:t>
            </w:r>
          </w:p>
        </w:tc>
        <w:tc>
          <w:tcPr>
            <w:tcW w:w="2448" w:type="dxa"/>
            <w:shd w:val="clear" w:color="auto" w:fill="004183"/>
          </w:tcPr>
          <w:p w14:paraId="1AC891FE" w14:textId="77777777" w:rsidR="00F422C4" w:rsidRDefault="008C3C3B">
            <w:r>
              <w:rPr>
                <w:b/>
                <w:color w:val="FFFFFF"/>
                <w:sz w:val="16"/>
              </w:rPr>
              <w:t>Type</w:t>
            </w:r>
          </w:p>
        </w:tc>
        <w:tc>
          <w:tcPr>
            <w:tcW w:w="1008" w:type="dxa"/>
            <w:shd w:val="clear" w:color="auto" w:fill="004183"/>
          </w:tcPr>
          <w:p w14:paraId="1B957E2A" w14:textId="77777777" w:rsidR="00F422C4" w:rsidRDefault="008C3C3B">
            <w:r>
              <w:rPr>
                <w:b/>
                <w:color w:val="FFFFFF"/>
                <w:sz w:val="16"/>
              </w:rPr>
              <w:t>Required</w:t>
            </w:r>
          </w:p>
        </w:tc>
        <w:tc>
          <w:tcPr>
            <w:tcW w:w="4032" w:type="dxa"/>
            <w:shd w:val="clear" w:color="auto" w:fill="004183"/>
          </w:tcPr>
          <w:p w14:paraId="5115D046" w14:textId="77777777" w:rsidR="00F422C4" w:rsidRDefault="008C3C3B">
            <w:r>
              <w:rPr>
                <w:b/>
                <w:color w:val="FFFFFF"/>
                <w:sz w:val="16"/>
              </w:rPr>
              <w:t>Meaning</w:t>
            </w:r>
          </w:p>
        </w:tc>
      </w:tr>
      <w:tr w:rsidR="00F422C4" w14:paraId="56F39664" w14:textId="77777777">
        <w:trPr>
          <w:jc w:val="center"/>
        </w:trPr>
        <w:tc>
          <w:tcPr>
            <w:tcW w:w="2448" w:type="dxa"/>
          </w:tcPr>
          <w:p w14:paraId="5CCA83A5" w14:textId="77777777" w:rsidR="00F422C4" w:rsidRDefault="008C3C3B">
            <w:pPr>
              <w:spacing w:after="0"/>
            </w:pPr>
            <w:r>
              <w:rPr>
                <w:sz w:val="16"/>
              </w:rPr>
              <w:t>as_of</w:t>
            </w:r>
          </w:p>
        </w:tc>
        <w:tc>
          <w:tcPr>
            <w:tcW w:w="2448" w:type="dxa"/>
          </w:tcPr>
          <w:p w14:paraId="6029327F" w14:textId="77777777" w:rsidR="00F422C4" w:rsidRDefault="008C3C3B">
            <w:pPr>
              <w:spacing w:after="0"/>
            </w:pPr>
            <w:r>
              <w:rPr>
                <w:sz w:val="16"/>
              </w:rPr>
              <w:t>datetime</w:t>
            </w:r>
          </w:p>
        </w:tc>
        <w:tc>
          <w:tcPr>
            <w:tcW w:w="1008" w:type="dxa"/>
          </w:tcPr>
          <w:p w14:paraId="27831F02" w14:textId="77777777" w:rsidR="00F422C4" w:rsidRDefault="008C3C3B">
            <w:pPr>
              <w:spacing w:after="0"/>
            </w:pPr>
            <w:r>
              <w:rPr>
                <w:sz w:val="16"/>
              </w:rPr>
              <w:t>yes</w:t>
            </w:r>
          </w:p>
        </w:tc>
        <w:tc>
          <w:tcPr>
            <w:tcW w:w="4032" w:type="dxa"/>
          </w:tcPr>
          <w:p w14:paraId="6C4966A4" w14:textId="77777777" w:rsidR="00F422C4" w:rsidRDefault="00F422C4">
            <w:pPr>
              <w:spacing w:after="0"/>
            </w:pPr>
          </w:p>
        </w:tc>
      </w:tr>
      <w:tr w:rsidR="00F422C4" w14:paraId="0F90B8C1" w14:textId="77777777">
        <w:trPr>
          <w:jc w:val="center"/>
        </w:trPr>
        <w:tc>
          <w:tcPr>
            <w:tcW w:w="2448" w:type="dxa"/>
            <w:shd w:val="clear" w:color="auto" w:fill="EAF0F7"/>
          </w:tcPr>
          <w:p w14:paraId="59DD5B0F" w14:textId="77777777" w:rsidR="00F422C4" w:rsidRDefault="008C3C3B">
            <w:pPr>
              <w:spacing w:after="0"/>
            </w:pPr>
            <w:r>
              <w:rPr>
                <w:sz w:val="16"/>
              </w:rPr>
              <w:t>borough</w:t>
            </w:r>
          </w:p>
        </w:tc>
        <w:tc>
          <w:tcPr>
            <w:tcW w:w="2448" w:type="dxa"/>
            <w:shd w:val="clear" w:color="auto" w:fill="EAF0F7"/>
          </w:tcPr>
          <w:p w14:paraId="1BFB3B66" w14:textId="77777777" w:rsidR="00F422C4" w:rsidRDefault="008C3C3B">
            <w:pPr>
              <w:spacing w:after="0"/>
            </w:pPr>
            <w:r>
              <w:rPr>
                <w:sz w:val="16"/>
              </w:rPr>
              <w:t>Borough</w:t>
            </w:r>
          </w:p>
        </w:tc>
        <w:tc>
          <w:tcPr>
            <w:tcW w:w="1008" w:type="dxa"/>
            <w:shd w:val="clear" w:color="auto" w:fill="EAF0F7"/>
          </w:tcPr>
          <w:p w14:paraId="10226F94" w14:textId="77777777" w:rsidR="00F422C4" w:rsidRDefault="008C3C3B">
            <w:pPr>
              <w:spacing w:after="0"/>
            </w:pPr>
            <w:r>
              <w:rPr>
                <w:sz w:val="16"/>
              </w:rPr>
              <w:t>yes</w:t>
            </w:r>
          </w:p>
        </w:tc>
        <w:tc>
          <w:tcPr>
            <w:tcW w:w="4032" w:type="dxa"/>
            <w:shd w:val="clear" w:color="auto" w:fill="EAF0F7"/>
          </w:tcPr>
          <w:p w14:paraId="141F4B19" w14:textId="77777777" w:rsidR="00F422C4" w:rsidRDefault="00F422C4">
            <w:pPr>
              <w:spacing w:after="0"/>
            </w:pPr>
          </w:p>
        </w:tc>
      </w:tr>
      <w:tr w:rsidR="00F422C4" w14:paraId="2D407D06" w14:textId="77777777">
        <w:trPr>
          <w:jc w:val="center"/>
        </w:trPr>
        <w:tc>
          <w:tcPr>
            <w:tcW w:w="2448" w:type="dxa"/>
          </w:tcPr>
          <w:p w14:paraId="3E0C8035" w14:textId="77777777" w:rsidR="00F422C4" w:rsidRDefault="008C3C3B">
            <w:pPr>
              <w:spacing w:after="0"/>
            </w:pPr>
            <w:r>
              <w:rPr>
                <w:sz w:val="16"/>
              </w:rPr>
              <w:t>horizon_hours</w:t>
            </w:r>
          </w:p>
        </w:tc>
        <w:tc>
          <w:tcPr>
            <w:tcW w:w="2448" w:type="dxa"/>
          </w:tcPr>
          <w:p w14:paraId="009F3EA9" w14:textId="77777777" w:rsidR="00F422C4" w:rsidRDefault="008C3C3B">
            <w:pPr>
              <w:spacing w:after="0"/>
            </w:pPr>
            <w:r>
              <w:rPr>
                <w:sz w:val="16"/>
              </w:rPr>
              <w:t>int</w:t>
            </w:r>
          </w:p>
        </w:tc>
        <w:tc>
          <w:tcPr>
            <w:tcW w:w="1008" w:type="dxa"/>
          </w:tcPr>
          <w:p w14:paraId="78337EDB" w14:textId="77777777" w:rsidR="00F422C4" w:rsidRDefault="008C3C3B">
            <w:pPr>
              <w:spacing w:after="0"/>
            </w:pPr>
            <w:r>
              <w:rPr>
                <w:sz w:val="16"/>
              </w:rPr>
              <w:t>no</w:t>
            </w:r>
          </w:p>
        </w:tc>
        <w:tc>
          <w:tcPr>
            <w:tcW w:w="4032" w:type="dxa"/>
          </w:tcPr>
          <w:p w14:paraId="6A9690DE" w14:textId="77777777" w:rsidR="00F422C4" w:rsidRDefault="00F422C4">
            <w:pPr>
              <w:spacing w:after="0"/>
            </w:pPr>
          </w:p>
        </w:tc>
      </w:tr>
      <w:tr w:rsidR="00F422C4" w14:paraId="469ABEA7" w14:textId="77777777">
        <w:trPr>
          <w:jc w:val="center"/>
        </w:trPr>
        <w:tc>
          <w:tcPr>
            <w:tcW w:w="2448" w:type="dxa"/>
            <w:shd w:val="clear" w:color="auto" w:fill="EAF0F7"/>
          </w:tcPr>
          <w:p w14:paraId="1E0929FF" w14:textId="77777777" w:rsidR="00F422C4" w:rsidRDefault="008C3C3B">
            <w:pPr>
              <w:spacing w:after="0"/>
            </w:pPr>
            <w:r>
              <w:rPr>
                <w:sz w:val="16"/>
              </w:rPr>
              <w:t>weather</w:t>
            </w:r>
          </w:p>
        </w:tc>
        <w:tc>
          <w:tcPr>
            <w:tcW w:w="2448" w:type="dxa"/>
            <w:shd w:val="clear" w:color="auto" w:fill="EAF0F7"/>
          </w:tcPr>
          <w:p w14:paraId="609CD4CE" w14:textId="77777777" w:rsidR="00F422C4" w:rsidRDefault="008C3C3B">
            <w:pPr>
              <w:spacing w:after="0"/>
            </w:pPr>
            <w:r>
              <w:rPr>
                <w:sz w:val="16"/>
              </w:rPr>
              <w:t>WeatherSnapshot</w:t>
            </w:r>
          </w:p>
        </w:tc>
        <w:tc>
          <w:tcPr>
            <w:tcW w:w="1008" w:type="dxa"/>
            <w:shd w:val="clear" w:color="auto" w:fill="EAF0F7"/>
          </w:tcPr>
          <w:p w14:paraId="7B9CD360" w14:textId="77777777" w:rsidR="00F422C4" w:rsidRDefault="008C3C3B">
            <w:pPr>
              <w:spacing w:after="0"/>
            </w:pPr>
            <w:r>
              <w:rPr>
                <w:sz w:val="16"/>
              </w:rPr>
              <w:t>yes</w:t>
            </w:r>
          </w:p>
        </w:tc>
        <w:tc>
          <w:tcPr>
            <w:tcW w:w="4032" w:type="dxa"/>
            <w:shd w:val="clear" w:color="auto" w:fill="EAF0F7"/>
          </w:tcPr>
          <w:p w14:paraId="4A660355" w14:textId="77777777" w:rsidR="00F422C4" w:rsidRDefault="00F422C4">
            <w:pPr>
              <w:spacing w:after="0"/>
            </w:pPr>
          </w:p>
        </w:tc>
      </w:tr>
    </w:tbl>
    <w:p w14:paraId="3990E04A" w14:textId="77777777" w:rsidR="00F422C4" w:rsidRDefault="00F422C4">
      <w:pPr>
        <w:spacing w:after="40"/>
      </w:pPr>
    </w:p>
    <w:p w14:paraId="05F945A3" w14:textId="77777777" w:rsidR="00F422C4" w:rsidRDefault="008C3C3B">
      <w:pPr>
        <w:keepNext/>
        <w:spacing w:before="160" w:after="40"/>
      </w:pPr>
      <w:r>
        <w:rPr>
          <w:b/>
          <w:color w:val="EF7C00"/>
          <w:sz w:val="25"/>
        </w:rPr>
        <w:t>Outputs (locked)</w:t>
      </w:r>
    </w:p>
    <w:p w14:paraId="46F12E05" w14:textId="77777777" w:rsidR="00F422C4" w:rsidRDefault="008C3C3B">
      <w:pPr>
        <w:keepNext/>
        <w:spacing w:before="80"/>
      </w:pPr>
      <w:r>
        <w:rPr>
          <w:b/>
          <w:color w:val="235F83"/>
          <w:sz w:val="22"/>
        </w:rPr>
        <w:t>DemandForecastResult</w:t>
      </w:r>
    </w:p>
    <w:tbl>
      <w:tblPr>
        <w:tblStyle w:val="TableGrid"/>
        <w:tblW w:w="0" w:type="auto"/>
        <w:jc w:val="center"/>
        <w:tblLook w:val="04A0" w:firstRow="1" w:lastRow="0" w:firstColumn="1" w:lastColumn="0" w:noHBand="0" w:noVBand="1"/>
      </w:tblPr>
      <w:tblGrid>
        <w:gridCol w:w="2448"/>
        <w:gridCol w:w="2448"/>
        <w:gridCol w:w="1008"/>
        <w:gridCol w:w="4032"/>
      </w:tblGrid>
      <w:tr w:rsidR="00F422C4" w14:paraId="06E02375" w14:textId="77777777">
        <w:trPr>
          <w:jc w:val="center"/>
        </w:trPr>
        <w:tc>
          <w:tcPr>
            <w:tcW w:w="2448" w:type="dxa"/>
            <w:shd w:val="clear" w:color="auto" w:fill="004183"/>
          </w:tcPr>
          <w:p w14:paraId="2D7F4B50" w14:textId="77777777" w:rsidR="00F422C4" w:rsidRDefault="008C3C3B">
            <w:r>
              <w:rPr>
                <w:b/>
                <w:color w:val="FFFFFF"/>
                <w:sz w:val="16"/>
              </w:rPr>
              <w:t>Field</w:t>
            </w:r>
          </w:p>
        </w:tc>
        <w:tc>
          <w:tcPr>
            <w:tcW w:w="2448" w:type="dxa"/>
            <w:shd w:val="clear" w:color="auto" w:fill="004183"/>
          </w:tcPr>
          <w:p w14:paraId="0778F935" w14:textId="77777777" w:rsidR="00F422C4" w:rsidRDefault="008C3C3B">
            <w:r>
              <w:rPr>
                <w:b/>
                <w:color w:val="FFFFFF"/>
                <w:sz w:val="16"/>
              </w:rPr>
              <w:t>Type</w:t>
            </w:r>
          </w:p>
        </w:tc>
        <w:tc>
          <w:tcPr>
            <w:tcW w:w="1008" w:type="dxa"/>
            <w:shd w:val="clear" w:color="auto" w:fill="004183"/>
          </w:tcPr>
          <w:p w14:paraId="46FD221F" w14:textId="77777777" w:rsidR="00F422C4" w:rsidRDefault="008C3C3B">
            <w:r>
              <w:rPr>
                <w:b/>
                <w:color w:val="FFFFFF"/>
                <w:sz w:val="16"/>
              </w:rPr>
              <w:t>Required</w:t>
            </w:r>
          </w:p>
        </w:tc>
        <w:tc>
          <w:tcPr>
            <w:tcW w:w="4032" w:type="dxa"/>
            <w:shd w:val="clear" w:color="auto" w:fill="004183"/>
          </w:tcPr>
          <w:p w14:paraId="7812DE1E" w14:textId="77777777" w:rsidR="00F422C4" w:rsidRDefault="008C3C3B">
            <w:r>
              <w:rPr>
                <w:b/>
                <w:color w:val="FFFFFF"/>
                <w:sz w:val="16"/>
              </w:rPr>
              <w:t>Meaning</w:t>
            </w:r>
          </w:p>
        </w:tc>
      </w:tr>
      <w:tr w:rsidR="00F422C4" w14:paraId="75A35D5F" w14:textId="77777777">
        <w:trPr>
          <w:jc w:val="center"/>
        </w:trPr>
        <w:tc>
          <w:tcPr>
            <w:tcW w:w="2448" w:type="dxa"/>
          </w:tcPr>
          <w:p w14:paraId="5FBCEB09" w14:textId="77777777" w:rsidR="00F422C4" w:rsidRDefault="008C3C3B">
            <w:pPr>
              <w:spacing w:after="0"/>
            </w:pPr>
            <w:r>
              <w:rPr>
                <w:sz w:val="16"/>
              </w:rPr>
              <w:t>meta</w:t>
            </w:r>
          </w:p>
        </w:tc>
        <w:tc>
          <w:tcPr>
            <w:tcW w:w="2448" w:type="dxa"/>
          </w:tcPr>
          <w:p w14:paraId="6D91A690" w14:textId="77777777" w:rsidR="00F422C4" w:rsidRDefault="008C3C3B">
            <w:pPr>
              <w:spacing w:after="0"/>
            </w:pPr>
            <w:r>
              <w:rPr>
                <w:sz w:val="16"/>
              </w:rPr>
              <w:t>ComponentMeta</w:t>
            </w:r>
          </w:p>
        </w:tc>
        <w:tc>
          <w:tcPr>
            <w:tcW w:w="1008" w:type="dxa"/>
          </w:tcPr>
          <w:p w14:paraId="07AFCA8B" w14:textId="77777777" w:rsidR="00F422C4" w:rsidRDefault="008C3C3B">
            <w:pPr>
              <w:spacing w:after="0"/>
            </w:pPr>
            <w:r>
              <w:rPr>
                <w:sz w:val="16"/>
              </w:rPr>
              <w:t>yes</w:t>
            </w:r>
          </w:p>
        </w:tc>
        <w:tc>
          <w:tcPr>
            <w:tcW w:w="4032" w:type="dxa"/>
          </w:tcPr>
          <w:p w14:paraId="7DF9DD15" w14:textId="77777777" w:rsidR="00F422C4" w:rsidRDefault="008C3C3B">
            <w:pPr>
              <w:spacing w:after="0"/>
            </w:pPr>
            <w:r>
              <w:rPr>
                <w:sz w:val="16"/>
              </w:rPr>
              <w:t>component id, version, model version, status OK/DEGRADED/FAILED, latency</w:t>
            </w:r>
          </w:p>
        </w:tc>
      </w:tr>
      <w:tr w:rsidR="00F422C4" w14:paraId="604F15F0" w14:textId="77777777">
        <w:trPr>
          <w:jc w:val="center"/>
        </w:trPr>
        <w:tc>
          <w:tcPr>
            <w:tcW w:w="2448" w:type="dxa"/>
            <w:shd w:val="clear" w:color="auto" w:fill="EAF0F7"/>
          </w:tcPr>
          <w:p w14:paraId="1741F156" w14:textId="77777777" w:rsidR="00F422C4" w:rsidRDefault="008C3C3B">
            <w:pPr>
              <w:spacing w:after="0"/>
            </w:pPr>
            <w:r>
              <w:rPr>
                <w:sz w:val="16"/>
              </w:rPr>
              <w:t>borough</w:t>
            </w:r>
          </w:p>
        </w:tc>
        <w:tc>
          <w:tcPr>
            <w:tcW w:w="2448" w:type="dxa"/>
            <w:shd w:val="clear" w:color="auto" w:fill="EAF0F7"/>
          </w:tcPr>
          <w:p w14:paraId="57D43267" w14:textId="77777777" w:rsidR="00F422C4" w:rsidRDefault="008C3C3B">
            <w:pPr>
              <w:spacing w:after="0"/>
            </w:pPr>
            <w:r>
              <w:rPr>
                <w:sz w:val="16"/>
              </w:rPr>
              <w:t>Borough</w:t>
            </w:r>
          </w:p>
        </w:tc>
        <w:tc>
          <w:tcPr>
            <w:tcW w:w="1008" w:type="dxa"/>
            <w:shd w:val="clear" w:color="auto" w:fill="EAF0F7"/>
          </w:tcPr>
          <w:p w14:paraId="029E822C" w14:textId="77777777" w:rsidR="00F422C4" w:rsidRDefault="008C3C3B">
            <w:pPr>
              <w:spacing w:after="0"/>
            </w:pPr>
            <w:r>
              <w:rPr>
                <w:sz w:val="16"/>
              </w:rPr>
              <w:t>yes</w:t>
            </w:r>
          </w:p>
        </w:tc>
        <w:tc>
          <w:tcPr>
            <w:tcW w:w="4032" w:type="dxa"/>
            <w:shd w:val="clear" w:color="auto" w:fill="EAF0F7"/>
          </w:tcPr>
          <w:p w14:paraId="15F482EA" w14:textId="77777777" w:rsidR="00F422C4" w:rsidRDefault="00F422C4">
            <w:pPr>
              <w:spacing w:after="0"/>
            </w:pPr>
          </w:p>
        </w:tc>
      </w:tr>
      <w:tr w:rsidR="00F422C4" w14:paraId="7592B1CC" w14:textId="77777777">
        <w:trPr>
          <w:jc w:val="center"/>
        </w:trPr>
        <w:tc>
          <w:tcPr>
            <w:tcW w:w="2448" w:type="dxa"/>
          </w:tcPr>
          <w:p w14:paraId="55097B3E" w14:textId="77777777" w:rsidR="00F422C4" w:rsidRDefault="008C3C3B">
            <w:pPr>
              <w:spacing w:after="0"/>
            </w:pPr>
            <w:r>
              <w:rPr>
                <w:sz w:val="16"/>
              </w:rPr>
              <w:t>alerts</w:t>
            </w:r>
          </w:p>
        </w:tc>
        <w:tc>
          <w:tcPr>
            <w:tcW w:w="2448" w:type="dxa"/>
          </w:tcPr>
          <w:p w14:paraId="67C9D84E" w14:textId="77777777" w:rsidR="00F422C4" w:rsidRDefault="008C3C3B">
            <w:pPr>
              <w:spacing w:after="0"/>
            </w:pPr>
            <w:r>
              <w:rPr>
                <w:sz w:val="16"/>
              </w:rPr>
              <w:t>list[DemandAlert]</w:t>
            </w:r>
          </w:p>
        </w:tc>
        <w:tc>
          <w:tcPr>
            <w:tcW w:w="1008" w:type="dxa"/>
          </w:tcPr>
          <w:p w14:paraId="457C1FEC" w14:textId="77777777" w:rsidR="00F422C4" w:rsidRDefault="008C3C3B">
            <w:pPr>
              <w:spacing w:after="0"/>
            </w:pPr>
            <w:r>
              <w:rPr>
                <w:sz w:val="16"/>
              </w:rPr>
              <w:t>no</w:t>
            </w:r>
          </w:p>
        </w:tc>
        <w:tc>
          <w:tcPr>
            <w:tcW w:w="4032" w:type="dxa"/>
          </w:tcPr>
          <w:p w14:paraId="45E176AD" w14:textId="77777777" w:rsidR="00F422C4" w:rsidRDefault="00F422C4">
            <w:pPr>
              <w:spacing w:after="0"/>
            </w:pPr>
          </w:p>
        </w:tc>
      </w:tr>
    </w:tbl>
    <w:p w14:paraId="17BBCEFB" w14:textId="77777777" w:rsidR="00F422C4" w:rsidRDefault="00F422C4">
      <w:pPr>
        <w:spacing w:after="40"/>
      </w:pPr>
    </w:p>
    <w:p w14:paraId="1B002E01" w14:textId="77777777" w:rsidR="00F422C4" w:rsidRDefault="008C3C3B">
      <w:pPr>
        <w:keepNext/>
        <w:spacing w:before="160" w:after="40"/>
      </w:pPr>
      <w:r>
        <w:rPr>
          <w:b/>
          <w:color w:val="EF7C00"/>
          <w:sz w:val="25"/>
        </w:rPr>
        <w:t>How it works inside</w:t>
      </w:r>
    </w:p>
    <w:p w14:paraId="70F1A664" w14:textId="77777777" w:rsidR="00F422C4" w:rsidRDefault="008C3C3B">
      <w:pPr>
        <w:spacing w:after="40"/>
        <w:ind w:left="432" w:hanging="317"/>
      </w:pPr>
      <w:r>
        <w:rPr>
          <w:b/>
          <w:color w:val="004183"/>
        </w:rPr>
        <w:t xml:space="preserve">1.  </w:t>
      </w:r>
      <w:r>
        <w:t>Training table: daily counts per borough x family from 2020 onward joined with Open-Meteo weather.</w:t>
      </w:r>
    </w:p>
    <w:p w14:paraId="018935DB" w14:textId="77777777" w:rsidR="00F422C4" w:rsidRDefault="008C3C3B">
      <w:pPr>
        <w:spacing w:after="40"/>
        <w:ind w:left="432" w:hanging="317"/>
      </w:pPr>
      <w:r>
        <w:rPr>
          <w:b/>
          <w:color w:val="004183"/>
        </w:rPr>
        <w:t xml:space="preserve">2.  </w:t>
      </w:r>
      <w:r>
        <w:t>Baseline: normal-weather mean by weekday plus threshold lift rules. Model: Poisson GLM vs gradient boosting on counts.</w:t>
      </w:r>
    </w:p>
    <w:p w14:paraId="07E3B8DA" w14:textId="77777777" w:rsidR="00F422C4" w:rsidRDefault="008C3C3B">
      <w:pPr>
        <w:spacing w:after="40"/>
        <w:ind w:left="432" w:hanging="317"/>
      </w:pPr>
      <w:r>
        <w:rPr>
          <w:b/>
          <w:color w:val="004183"/>
        </w:rPr>
        <w:t xml:space="preserve">3.  </w:t>
      </w:r>
      <w:r>
        <w:t>An alert fires when expected / baseline and the spike probability pass thresholds; drivers are listed.</w:t>
      </w:r>
    </w:p>
    <w:p w14:paraId="46372FB4" w14:textId="77777777" w:rsidR="00F422C4" w:rsidRDefault="008C3C3B">
      <w:pPr>
        <w:keepNext/>
        <w:spacing w:before="160" w:after="40"/>
      </w:pPr>
      <w:r>
        <w:rPr>
          <w:b/>
          <w:color w:val="EF7C00"/>
          <w:sz w:val="25"/>
        </w:rPr>
        <w:t>Why it works and why it is better</w:t>
      </w:r>
    </w:p>
    <w:p w14:paraId="4E2DEDAF" w14:textId="77777777" w:rsidR="00F422C4" w:rsidRDefault="008C3C3B">
      <w:r>
        <w:t>Moving from reactive to proactive: crews can be pre-positioned, and the forecast is checked against what citizens actually file.</w:t>
      </w:r>
    </w:p>
    <w:p w14:paraId="53043A46" w14:textId="77777777" w:rsidR="00F422C4" w:rsidRDefault="008C3C3B">
      <w:pPr>
        <w:keepNext/>
        <w:spacing w:before="160" w:after="40"/>
      </w:pPr>
      <w:r>
        <w:rPr>
          <w:b/>
          <w:color w:val="EF7C00"/>
          <w:sz w:val="25"/>
        </w:rPr>
        <w:t>Safe default (used automatically if it fails)</w:t>
      </w:r>
    </w:p>
    <w:p w14:paraId="643C7841" w14:textId="77777777" w:rsidR="00F422C4" w:rsidRDefault="008C3C3B">
      <w:r>
        <w:t>No alerts, status shown as degraded on the dashboard.</w:t>
      </w:r>
    </w:p>
    <w:p w14:paraId="7EDE33DF" w14:textId="77777777" w:rsidR="00F422C4" w:rsidRDefault="008C3C3B">
      <w:pPr>
        <w:keepNext/>
        <w:spacing w:before="160" w:after="40"/>
      </w:pPr>
      <w:r>
        <w:rPr>
          <w:b/>
          <w:color w:val="EF7C00"/>
          <w:sz w:val="25"/>
        </w:rPr>
        <w:t>Evaluation (technical)</w:t>
      </w:r>
    </w:p>
    <w:p w14:paraId="2D78DF2F" w14:textId="77777777" w:rsidR="00F422C4" w:rsidRDefault="008C3C3B">
      <w:pPr>
        <w:pStyle w:val="ListBullet"/>
        <w:spacing w:after="40"/>
      </w:pPr>
      <w:r>
        <w:t>MAE and Poisson deviance of daily counts</w:t>
      </w:r>
    </w:p>
    <w:p w14:paraId="1116DA94" w14:textId="77777777" w:rsidR="00F422C4" w:rsidRDefault="008C3C3B">
      <w:pPr>
        <w:pStyle w:val="ListBullet"/>
        <w:spacing w:after="40"/>
      </w:pPr>
      <w:r>
        <w:t>Precision and recall of spike alerts on held-out storms</w:t>
      </w:r>
    </w:p>
    <w:p w14:paraId="34CC24B3" w14:textId="77777777" w:rsidR="00F422C4" w:rsidRDefault="008C3C3B">
      <w:pPr>
        <w:keepNext/>
        <w:spacing w:before="160" w:after="40"/>
      </w:pPr>
      <w:r>
        <w:rPr>
          <w:b/>
          <w:color w:val="EF7C00"/>
          <w:sz w:val="25"/>
        </w:rPr>
        <w:lastRenderedPageBreak/>
        <w:t>Business outcome</w:t>
      </w:r>
    </w:p>
    <w:p w14:paraId="16A8C511" w14:textId="77777777" w:rsidR="00F422C4" w:rsidRDefault="008C3C3B">
      <w:pPr>
        <w:pStyle w:val="ListBullet"/>
        <w:spacing w:after="40"/>
      </w:pPr>
      <w:r>
        <w:t>% of predicted demand that matches requests filed</w:t>
      </w:r>
    </w:p>
    <w:p w14:paraId="639CCF14" w14:textId="77777777" w:rsidR="00F422C4" w:rsidRDefault="008C3C3B">
      <w:pPr>
        <w:pStyle w:val="ListBullet"/>
        <w:spacing w:after="40"/>
      </w:pPr>
      <w:r>
        <w:t>Response time on storm days</w:t>
      </w:r>
    </w:p>
    <w:p w14:paraId="11C10B0F" w14:textId="77777777" w:rsidR="00F422C4" w:rsidRDefault="008C3C3B">
      <w:r>
        <w:br w:type="page"/>
      </w:r>
    </w:p>
    <w:p w14:paraId="35D1FB4B" w14:textId="77777777" w:rsidR="00F422C4" w:rsidRDefault="008C3C3B">
      <w:pPr>
        <w:keepNext/>
        <w:spacing w:before="240"/>
      </w:pPr>
      <w:r>
        <w:rPr>
          <w:b/>
          <w:color w:val="004183"/>
          <w:sz w:val="32"/>
        </w:rPr>
        <w:lastRenderedPageBreak/>
        <w:t>C14 · Admin Natural-Language Q&amp;A</w:t>
      </w:r>
    </w:p>
    <w:tbl>
      <w:tblPr>
        <w:tblStyle w:val="TableGrid"/>
        <w:tblW w:w="0" w:type="auto"/>
        <w:jc w:val="center"/>
        <w:tblLook w:val="04A0" w:firstRow="1" w:lastRow="0" w:firstColumn="1" w:lastColumn="0" w:noHBand="0" w:noVBand="1"/>
      </w:tblPr>
      <w:tblGrid>
        <w:gridCol w:w="1584"/>
        <w:gridCol w:w="3744"/>
        <w:gridCol w:w="4608"/>
      </w:tblGrid>
      <w:tr w:rsidR="00F422C4" w14:paraId="31BA5550" w14:textId="77777777">
        <w:trPr>
          <w:jc w:val="center"/>
        </w:trPr>
        <w:tc>
          <w:tcPr>
            <w:tcW w:w="1584" w:type="dxa"/>
            <w:shd w:val="clear" w:color="auto" w:fill="004183"/>
          </w:tcPr>
          <w:p w14:paraId="53A2329A" w14:textId="77777777" w:rsidR="00F422C4" w:rsidRDefault="008C3C3B">
            <w:r>
              <w:rPr>
                <w:b/>
                <w:color w:val="FFFFFF"/>
                <w:sz w:val="17"/>
              </w:rPr>
              <w:t>Owner</w:t>
            </w:r>
          </w:p>
        </w:tc>
        <w:tc>
          <w:tcPr>
            <w:tcW w:w="3744" w:type="dxa"/>
            <w:shd w:val="clear" w:color="auto" w:fill="004183"/>
          </w:tcPr>
          <w:p w14:paraId="107C2D4B" w14:textId="77777777" w:rsidR="00F422C4" w:rsidRDefault="008C3C3B">
            <w:r>
              <w:rPr>
                <w:b/>
                <w:color w:val="FFFFFF"/>
                <w:sz w:val="17"/>
              </w:rPr>
              <w:t>Technique group</w:t>
            </w:r>
          </w:p>
        </w:tc>
        <w:tc>
          <w:tcPr>
            <w:tcW w:w="4608" w:type="dxa"/>
            <w:shd w:val="clear" w:color="auto" w:fill="004183"/>
          </w:tcPr>
          <w:p w14:paraId="06E24694" w14:textId="77777777" w:rsidR="00F422C4" w:rsidRDefault="008C3C3B">
            <w:r>
              <w:rPr>
                <w:b/>
                <w:color w:val="FFFFFF"/>
                <w:sz w:val="17"/>
              </w:rPr>
              <w:t>Acceptance tests</w:t>
            </w:r>
          </w:p>
        </w:tc>
      </w:tr>
      <w:tr w:rsidR="00F422C4" w14:paraId="1EF51735" w14:textId="77777777">
        <w:trPr>
          <w:jc w:val="center"/>
        </w:trPr>
        <w:tc>
          <w:tcPr>
            <w:tcW w:w="1584" w:type="dxa"/>
          </w:tcPr>
          <w:p w14:paraId="5467A4B8" w14:textId="77777777" w:rsidR="00F422C4" w:rsidRDefault="008C3C3B">
            <w:pPr>
              <w:spacing w:after="0"/>
            </w:pPr>
            <w:r>
              <w:rPr>
                <w:sz w:val="17"/>
              </w:rPr>
              <w:t>To be agreed</w:t>
            </w:r>
          </w:p>
        </w:tc>
        <w:tc>
          <w:tcPr>
            <w:tcW w:w="3744" w:type="dxa"/>
          </w:tcPr>
          <w:p w14:paraId="27270BB3" w14:textId="77777777" w:rsidR="00F422C4" w:rsidRDefault="008C3C3B">
            <w:pPr>
              <w:spacing w:after="0"/>
            </w:pPr>
            <w:r>
              <w:rPr>
                <w:sz w:val="17"/>
              </w:rPr>
              <w:t>Cognitive Systems</w:t>
            </w:r>
          </w:p>
        </w:tc>
        <w:tc>
          <w:tcPr>
            <w:tcW w:w="4608" w:type="dxa"/>
          </w:tcPr>
          <w:p w14:paraId="1FF8983D" w14:textId="77777777" w:rsidR="00F422C4" w:rsidRDefault="008C3C3B">
            <w:pPr>
              <w:spacing w:after="0"/>
            </w:pPr>
            <w:r>
              <w:rPr>
                <w:sz w:val="17"/>
              </w:rPr>
              <w:t>services/api/tests/acceptance/test_c14_admin_qa.py</w:t>
            </w:r>
          </w:p>
        </w:tc>
      </w:tr>
    </w:tbl>
    <w:p w14:paraId="3B8804D3" w14:textId="77777777" w:rsidR="00F422C4" w:rsidRDefault="00F422C4">
      <w:pPr>
        <w:spacing w:after="40"/>
      </w:pPr>
    </w:p>
    <w:p w14:paraId="6C2DF1CF" w14:textId="77777777" w:rsidR="00F422C4" w:rsidRDefault="008C3C3B">
      <w:pPr>
        <w:keepNext/>
        <w:spacing w:before="160" w:after="40"/>
      </w:pPr>
      <w:r>
        <w:rPr>
          <w:b/>
          <w:color w:val="EF7C00"/>
          <w:sz w:val="25"/>
        </w:rPr>
        <w:t>Purpose</w:t>
      </w:r>
    </w:p>
    <w:p w14:paraId="39A28644" w14:textId="77777777" w:rsidR="00F422C4" w:rsidRDefault="008C3C3B">
      <w:r>
        <w:t>Lets municipality staff ask plain questions ('How many high urgency drain requests are open in Brooklyn?') instead of building filters.</w:t>
      </w:r>
    </w:p>
    <w:p w14:paraId="2B05A01E" w14:textId="77777777" w:rsidR="00F422C4" w:rsidRDefault="008C3C3B">
      <w:pPr>
        <w:keepNext/>
        <w:spacing w:before="160" w:after="40"/>
      </w:pPr>
      <w:r>
        <w:rPr>
          <w:b/>
          <w:color w:val="EF7C00"/>
          <w:sz w:val="25"/>
        </w:rPr>
        <w:t>Inputs (locked)</w:t>
      </w:r>
    </w:p>
    <w:p w14:paraId="11DC6855" w14:textId="77777777" w:rsidR="00F422C4" w:rsidRDefault="008C3C3B">
      <w:pPr>
        <w:keepNext/>
        <w:spacing w:before="80"/>
      </w:pPr>
      <w:r>
        <w:rPr>
          <w:b/>
          <w:color w:val="235F83"/>
          <w:sz w:val="22"/>
        </w:rPr>
        <w:t>AdminQuestion</w:t>
      </w:r>
    </w:p>
    <w:tbl>
      <w:tblPr>
        <w:tblStyle w:val="TableGrid"/>
        <w:tblW w:w="0" w:type="auto"/>
        <w:jc w:val="center"/>
        <w:tblLook w:val="04A0" w:firstRow="1" w:lastRow="0" w:firstColumn="1" w:lastColumn="0" w:noHBand="0" w:noVBand="1"/>
      </w:tblPr>
      <w:tblGrid>
        <w:gridCol w:w="2448"/>
        <w:gridCol w:w="2448"/>
        <w:gridCol w:w="1008"/>
        <w:gridCol w:w="4032"/>
      </w:tblGrid>
      <w:tr w:rsidR="00F422C4" w14:paraId="6D1D4B77" w14:textId="77777777">
        <w:trPr>
          <w:jc w:val="center"/>
        </w:trPr>
        <w:tc>
          <w:tcPr>
            <w:tcW w:w="2448" w:type="dxa"/>
            <w:shd w:val="clear" w:color="auto" w:fill="004183"/>
          </w:tcPr>
          <w:p w14:paraId="4F9B38A7" w14:textId="77777777" w:rsidR="00F422C4" w:rsidRDefault="008C3C3B">
            <w:r>
              <w:rPr>
                <w:b/>
                <w:color w:val="FFFFFF"/>
                <w:sz w:val="16"/>
              </w:rPr>
              <w:t>Field</w:t>
            </w:r>
          </w:p>
        </w:tc>
        <w:tc>
          <w:tcPr>
            <w:tcW w:w="2448" w:type="dxa"/>
            <w:shd w:val="clear" w:color="auto" w:fill="004183"/>
          </w:tcPr>
          <w:p w14:paraId="10D94C37" w14:textId="77777777" w:rsidR="00F422C4" w:rsidRDefault="008C3C3B">
            <w:r>
              <w:rPr>
                <w:b/>
                <w:color w:val="FFFFFF"/>
                <w:sz w:val="16"/>
              </w:rPr>
              <w:t>Type</w:t>
            </w:r>
          </w:p>
        </w:tc>
        <w:tc>
          <w:tcPr>
            <w:tcW w:w="1008" w:type="dxa"/>
            <w:shd w:val="clear" w:color="auto" w:fill="004183"/>
          </w:tcPr>
          <w:p w14:paraId="7B4DA2E2" w14:textId="77777777" w:rsidR="00F422C4" w:rsidRDefault="008C3C3B">
            <w:r>
              <w:rPr>
                <w:b/>
                <w:color w:val="FFFFFF"/>
                <w:sz w:val="16"/>
              </w:rPr>
              <w:t>Required</w:t>
            </w:r>
          </w:p>
        </w:tc>
        <w:tc>
          <w:tcPr>
            <w:tcW w:w="4032" w:type="dxa"/>
            <w:shd w:val="clear" w:color="auto" w:fill="004183"/>
          </w:tcPr>
          <w:p w14:paraId="6C6EAE30" w14:textId="77777777" w:rsidR="00F422C4" w:rsidRDefault="008C3C3B">
            <w:r>
              <w:rPr>
                <w:b/>
                <w:color w:val="FFFFFF"/>
                <w:sz w:val="16"/>
              </w:rPr>
              <w:t>Meaning</w:t>
            </w:r>
          </w:p>
        </w:tc>
      </w:tr>
      <w:tr w:rsidR="00F422C4" w14:paraId="42E43A95" w14:textId="77777777">
        <w:trPr>
          <w:jc w:val="center"/>
        </w:trPr>
        <w:tc>
          <w:tcPr>
            <w:tcW w:w="2448" w:type="dxa"/>
          </w:tcPr>
          <w:p w14:paraId="17E500F4" w14:textId="77777777" w:rsidR="00F422C4" w:rsidRDefault="008C3C3B">
            <w:pPr>
              <w:spacing w:after="0"/>
            </w:pPr>
            <w:r>
              <w:rPr>
                <w:sz w:val="16"/>
              </w:rPr>
              <w:t>question</w:t>
            </w:r>
          </w:p>
        </w:tc>
        <w:tc>
          <w:tcPr>
            <w:tcW w:w="2448" w:type="dxa"/>
          </w:tcPr>
          <w:p w14:paraId="476259B2" w14:textId="77777777" w:rsidR="00F422C4" w:rsidRDefault="008C3C3B">
            <w:pPr>
              <w:spacing w:after="0"/>
            </w:pPr>
            <w:r>
              <w:rPr>
                <w:sz w:val="16"/>
              </w:rPr>
              <w:t>str</w:t>
            </w:r>
          </w:p>
        </w:tc>
        <w:tc>
          <w:tcPr>
            <w:tcW w:w="1008" w:type="dxa"/>
          </w:tcPr>
          <w:p w14:paraId="2317DF54" w14:textId="77777777" w:rsidR="00F422C4" w:rsidRDefault="008C3C3B">
            <w:pPr>
              <w:spacing w:after="0"/>
            </w:pPr>
            <w:r>
              <w:rPr>
                <w:sz w:val="16"/>
              </w:rPr>
              <w:t>yes</w:t>
            </w:r>
          </w:p>
        </w:tc>
        <w:tc>
          <w:tcPr>
            <w:tcW w:w="4032" w:type="dxa"/>
          </w:tcPr>
          <w:p w14:paraId="65DF4EF0" w14:textId="77777777" w:rsidR="00F422C4" w:rsidRDefault="008C3C3B">
            <w:pPr>
              <w:spacing w:after="0"/>
            </w:pPr>
            <w:r>
              <w:rPr>
                <w:sz w:val="16"/>
              </w:rPr>
              <w:t>e.g. How many high urgency drain requests are open in Queens?</w:t>
            </w:r>
          </w:p>
        </w:tc>
      </w:tr>
      <w:tr w:rsidR="00F422C4" w14:paraId="754450EF" w14:textId="77777777">
        <w:trPr>
          <w:jc w:val="center"/>
        </w:trPr>
        <w:tc>
          <w:tcPr>
            <w:tcW w:w="2448" w:type="dxa"/>
            <w:shd w:val="clear" w:color="auto" w:fill="EAF0F7"/>
          </w:tcPr>
          <w:p w14:paraId="48A84776" w14:textId="77777777" w:rsidR="00F422C4" w:rsidRDefault="008C3C3B">
            <w:pPr>
              <w:spacing w:after="0"/>
            </w:pPr>
            <w:r>
              <w:rPr>
                <w:sz w:val="16"/>
              </w:rPr>
              <w:t>admin_id</w:t>
            </w:r>
          </w:p>
        </w:tc>
        <w:tc>
          <w:tcPr>
            <w:tcW w:w="2448" w:type="dxa"/>
            <w:shd w:val="clear" w:color="auto" w:fill="EAF0F7"/>
          </w:tcPr>
          <w:p w14:paraId="7ACA51D4" w14:textId="77777777" w:rsidR="00F422C4" w:rsidRDefault="008C3C3B">
            <w:pPr>
              <w:spacing w:after="0"/>
            </w:pPr>
            <w:r>
              <w:rPr>
                <w:sz w:val="16"/>
              </w:rPr>
              <w:t>str</w:t>
            </w:r>
          </w:p>
        </w:tc>
        <w:tc>
          <w:tcPr>
            <w:tcW w:w="1008" w:type="dxa"/>
            <w:shd w:val="clear" w:color="auto" w:fill="EAF0F7"/>
          </w:tcPr>
          <w:p w14:paraId="3EB23BA9" w14:textId="77777777" w:rsidR="00F422C4" w:rsidRDefault="008C3C3B">
            <w:pPr>
              <w:spacing w:after="0"/>
            </w:pPr>
            <w:r>
              <w:rPr>
                <w:sz w:val="16"/>
              </w:rPr>
              <w:t>yes</w:t>
            </w:r>
          </w:p>
        </w:tc>
        <w:tc>
          <w:tcPr>
            <w:tcW w:w="4032" w:type="dxa"/>
            <w:shd w:val="clear" w:color="auto" w:fill="EAF0F7"/>
          </w:tcPr>
          <w:p w14:paraId="56A78FCB" w14:textId="77777777" w:rsidR="00F422C4" w:rsidRDefault="00F422C4">
            <w:pPr>
              <w:spacing w:after="0"/>
            </w:pPr>
          </w:p>
        </w:tc>
      </w:tr>
    </w:tbl>
    <w:p w14:paraId="58E1DA22" w14:textId="77777777" w:rsidR="00F422C4" w:rsidRDefault="00F422C4">
      <w:pPr>
        <w:spacing w:after="40"/>
      </w:pPr>
    </w:p>
    <w:p w14:paraId="6B7A272F" w14:textId="77777777" w:rsidR="00F422C4" w:rsidRDefault="008C3C3B">
      <w:pPr>
        <w:keepNext/>
        <w:spacing w:before="160" w:after="40"/>
      </w:pPr>
      <w:r>
        <w:rPr>
          <w:b/>
          <w:color w:val="EF7C00"/>
          <w:sz w:val="25"/>
        </w:rPr>
        <w:t>Outputs (locked)</w:t>
      </w:r>
    </w:p>
    <w:p w14:paraId="483E384D" w14:textId="77777777" w:rsidR="00F422C4" w:rsidRDefault="008C3C3B">
      <w:pPr>
        <w:keepNext/>
        <w:spacing w:before="80"/>
      </w:pPr>
      <w:r>
        <w:rPr>
          <w:b/>
          <w:color w:val="235F83"/>
          <w:sz w:val="22"/>
        </w:rPr>
        <w:t>AdminAnswer</w:t>
      </w:r>
    </w:p>
    <w:tbl>
      <w:tblPr>
        <w:tblStyle w:val="TableGrid"/>
        <w:tblW w:w="0" w:type="auto"/>
        <w:jc w:val="center"/>
        <w:tblLook w:val="04A0" w:firstRow="1" w:lastRow="0" w:firstColumn="1" w:lastColumn="0" w:noHBand="0" w:noVBand="1"/>
      </w:tblPr>
      <w:tblGrid>
        <w:gridCol w:w="2448"/>
        <w:gridCol w:w="2448"/>
        <w:gridCol w:w="1008"/>
        <w:gridCol w:w="4032"/>
      </w:tblGrid>
      <w:tr w:rsidR="00F422C4" w14:paraId="0A1D2456" w14:textId="77777777">
        <w:trPr>
          <w:jc w:val="center"/>
        </w:trPr>
        <w:tc>
          <w:tcPr>
            <w:tcW w:w="2448" w:type="dxa"/>
            <w:shd w:val="clear" w:color="auto" w:fill="004183"/>
          </w:tcPr>
          <w:p w14:paraId="1602B020" w14:textId="77777777" w:rsidR="00F422C4" w:rsidRDefault="008C3C3B">
            <w:r>
              <w:rPr>
                <w:b/>
                <w:color w:val="FFFFFF"/>
                <w:sz w:val="16"/>
              </w:rPr>
              <w:t>Field</w:t>
            </w:r>
          </w:p>
        </w:tc>
        <w:tc>
          <w:tcPr>
            <w:tcW w:w="2448" w:type="dxa"/>
            <w:shd w:val="clear" w:color="auto" w:fill="004183"/>
          </w:tcPr>
          <w:p w14:paraId="002B806A" w14:textId="77777777" w:rsidR="00F422C4" w:rsidRDefault="008C3C3B">
            <w:r>
              <w:rPr>
                <w:b/>
                <w:color w:val="FFFFFF"/>
                <w:sz w:val="16"/>
              </w:rPr>
              <w:t>Type</w:t>
            </w:r>
          </w:p>
        </w:tc>
        <w:tc>
          <w:tcPr>
            <w:tcW w:w="1008" w:type="dxa"/>
            <w:shd w:val="clear" w:color="auto" w:fill="004183"/>
          </w:tcPr>
          <w:p w14:paraId="1FEA0C3F" w14:textId="77777777" w:rsidR="00F422C4" w:rsidRDefault="008C3C3B">
            <w:r>
              <w:rPr>
                <w:b/>
                <w:color w:val="FFFFFF"/>
                <w:sz w:val="16"/>
              </w:rPr>
              <w:t>Required</w:t>
            </w:r>
          </w:p>
        </w:tc>
        <w:tc>
          <w:tcPr>
            <w:tcW w:w="4032" w:type="dxa"/>
            <w:shd w:val="clear" w:color="auto" w:fill="004183"/>
          </w:tcPr>
          <w:p w14:paraId="70E48708" w14:textId="77777777" w:rsidR="00F422C4" w:rsidRDefault="008C3C3B">
            <w:r>
              <w:rPr>
                <w:b/>
                <w:color w:val="FFFFFF"/>
                <w:sz w:val="16"/>
              </w:rPr>
              <w:t>Meaning</w:t>
            </w:r>
          </w:p>
        </w:tc>
      </w:tr>
      <w:tr w:rsidR="00F422C4" w14:paraId="4449F47B" w14:textId="77777777">
        <w:trPr>
          <w:jc w:val="center"/>
        </w:trPr>
        <w:tc>
          <w:tcPr>
            <w:tcW w:w="2448" w:type="dxa"/>
          </w:tcPr>
          <w:p w14:paraId="1B07B669" w14:textId="77777777" w:rsidR="00F422C4" w:rsidRDefault="008C3C3B">
            <w:pPr>
              <w:spacing w:after="0"/>
            </w:pPr>
            <w:r>
              <w:rPr>
                <w:sz w:val="16"/>
              </w:rPr>
              <w:t>meta</w:t>
            </w:r>
          </w:p>
        </w:tc>
        <w:tc>
          <w:tcPr>
            <w:tcW w:w="2448" w:type="dxa"/>
          </w:tcPr>
          <w:p w14:paraId="11ED9258" w14:textId="77777777" w:rsidR="00F422C4" w:rsidRDefault="008C3C3B">
            <w:pPr>
              <w:spacing w:after="0"/>
            </w:pPr>
            <w:r>
              <w:rPr>
                <w:sz w:val="16"/>
              </w:rPr>
              <w:t>ComponentMeta</w:t>
            </w:r>
          </w:p>
        </w:tc>
        <w:tc>
          <w:tcPr>
            <w:tcW w:w="1008" w:type="dxa"/>
          </w:tcPr>
          <w:p w14:paraId="6213F649" w14:textId="77777777" w:rsidR="00F422C4" w:rsidRDefault="008C3C3B">
            <w:pPr>
              <w:spacing w:after="0"/>
            </w:pPr>
            <w:r>
              <w:rPr>
                <w:sz w:val="16"/>
              </w:rPr>
              <w:t>yes</w:t>
            </w:r>
          </w:p>
        </w:tc>
        <w:tc>
          <w:tcPr>
            <w:tcW w:w="4032" w:type="dxa"/>
          </w:tcPr>
          <w:p w14:paraId="32DC30D4" w14:textId="77777777" w:rsidR="00F422C4" w:rsidRDefault="008C3C3B">
            <w:pPr>
              <w:spacing w:after="0"/>
            </w:pPr>
            <w:r>
              <w:rPr>
                <w:sz w:val="16"/>
              </w:rPr>
              <w:t>component id, version, model version, status OK/DEGRADED/FAILED, latency</w:t>
            </w:r>
          </w:p>
        </w:tc>
      </w:tr>
      <w:tr w:rsidR="00F422C4" w14:paraId="20128AB0" w14:textId="77777777">
        <w:trPr>
          <w:jc w:val="center"/>
        </w:trPr>
        <w:tc>
          <w:tcPr>
            <w:tcW w:w="2448" w:type="dxa"/>
            <w:shd w:val="clear" w:color="auto" w:fill="EAF0F7"/>
          </w:tcPr>
          <w:p w14:paraId="6434E6C0" w14:textId="77777777" w:rsidR="00F422C4" w:rsidRDefault="008C3C3B">
            <w:pPr>
              <w:spacing w:after="0"/>
            </w:pPr>
            <w:r>
              <w:rPr>
                <w:sz w:val="16"/>
              </w:rPr>
              <w:t>matched_intent</w:t>
            </w:r>
          </w:p>
        </w:tc>
        <w:tc>
          <w:tcPr>
            <w:tcW w:w="2448" w:type="dxa"/>
            <w:shd w:val="clear" w:color="auto" w:fill="EAF0F7"/>
          </w:tcPr>
          <w:p w14:paraId="5C854C4F" w14:textId="77777777" w:rsidR="00F422C4" w:rsidRDefault="008C3C3B">
            <w:pPr>
              <w:spacing w:after="0"/>
            </w:pPr>
            <w:r>
              <w:rPr>
                <w:sz w:val="16"/>
              </w:rPr>
              <w:t>str</w:t>
            </w:r>
          </w:p>
        </w:tc>
        <w:tc>
          <w:tcPr>
            <w:tcW w:w="1008" w:type="dxa"/>
            <w:shd w:val="clear" w:color="auto" w:fill="EAF0F7"/>
          </w:tcPr>
          <w:p w14:paraId="00CD5682" w14:textId="77777777" w:rsidR="00F422C4" w:rsidRDefault="008C3C3B">
            <w:pPr>
              <w:spacing w:after="0"/>
            </w:pPr>
            <w:r>
              <w:rPr>
                <w:sz w:val="16"/>
              </w:rPr>
              <w:t>yes</w:t>
            </w:r>
          </w:p>
        </w:tc>
        <w:tc>
          <w:tcPr>
            <w:tcW w:w="4032" w:type="dxa"/>
            <w:shd w:val="clear" w:color="auto" w:fill="EAF0F7"/>
          </w:tcPr>
          <w:p w14:paraId="607C6A9A" w14:textId="77777777" w:rsidR="00F422C4" w:rsidRDefault="008C3C3B">
            <w:pPr>
              <w:spacing w:after="0"/>
            </w:pPr>
            <w:r>
              <w:rPr>
                <w:sz w:val="16"/>
              </w:rPr>
              <w:t>e.g. COUNT_OPEN_BY_FILTER</w:t>
            </w:r>
          </w:p>
        </w:tc>
      </w:tr>
      <w:tr w:rsidR="00F422C4" w14:paraId="1D1E1168" w14:textId="77777777">
        <w:trPr>
          <w:jc w:val="center"/>
        </w:trPr>
        <w:tc>
          <w:tcPr>
            <w:tcW w:w="2448" w:type="dxa"/>
          </w:tcPr>
          <w:p w14:paraId="025F40BB" w14:textId="77777777" w:rsidR="00F422C4" w:rsidRDefault="008C3C3B">
            <w:pPr>
              <w:spacing w:after="0"/>
            </w:pPr>
            <w:r>
              <w:rPr>
                <w:sz w:val="16"/>
              </w:rPr>
              <w:t>filters</w:t>
            </w:r>
          </w:p>
        </w:tc>
        <w:tc>
          <w:tcPr>
            <w:tcW w:w="2448" w:type="dxa"/>
          </w:tcPr>
          <w:p w14:paraId="1B4301A7" w14:textId="77777777" w:rsidR="00F422C4" w:rsidRDefault="008C3C3B">
            <w:pPr>
              <w:spacing w:after="0"/>
            </w:pPr>
            <w:r>
              <w:rPr>
                <w:sz w:val="16"/>
              </w:rPr>
              <w:t>dict[str, Any]</w:t>
            </w:r>
          </w:p>
        </w:tc>
        <w:tc>
          <w:tcPr>
            <w:tcW w:w="1008" w:type="dxa"/>
          </w:tcPr>
          <w:p w14:paraId="74A33497" w14:textId="77777777" w:rsidR="00F422C4" w:rsidRDefault="008C3C3B">
            <w:pPr>
              <w:spacing w:after="0"/>
            </w:pPr>
            <w:r>
              <w:rPr>
                <w:sz w:val="16"/>
              </w:rPr>
              <w:t>no</w:t>
            </w:r>
          </w:p>
        </w:tc>
        <w:tc>
          <w:tcPr>
            <w:tcW w:w="4032" w:type="dxa"/>
          </w:tcPr>
          <w:p w14:paraId="34257C4B" w14:textId="77777777" w:rsidR="00F422C4" w:rsidRDefault="00F422C4">
            <w:pPr>
              <w:spacing w:after="0"/>
            </w:pPr>
          </w:p>
        </w:tc>
      </w:tr>
      <w:tr w:rsidR="00F422C4" w14:paraId="24B4EA74" w14:textId="77777777">
        <w:trPr>
          <w:jc w:val="center"/>
        </w:trPr>
        <w:tc>
          <w:tcPr>
            <w:tcW w:w="2448" w:type="dxa"/>
            <w:shd w:val="clear" w:color="auto" w:fill="EAF0F7"/>
          </w:tcPr>
          <w:p w14:paraId="258E7330" w14:textId="77777777" w:rsidR="00F422C4" w:rsidRDefault="008C3C3B">
            <w:pPr>
              <w:spacing w:after="0"/>
            </w:pPr>
            <w:r>
              <w:rPr>
                <w:sz w:val="16"/>
              </w:rPr>
              <w:t>answer_text</w:t>
            </w:r>
          </w:p>
        </w:tc>
        <w:tc>
          <w:tcPr>
            <w:tcW w:w="2448" w:type="dxa"/>
            <w:shd w:val="clear" w:color="auto" w:fill="EAF0F7"/>
          </w:tcPr>
          <w:p w14:paraId="64E5B8F3" w14:textId="77777777" w:rsidR="00F422C4" w:rsidRDefault="008C3C3B">
            <w:pPr>
              <w:spacing w:after="0"/>
            </w:pPr>
            <w:r>
              <w:rPr>
                <w:sz w:val="16"/>
              </w:rPr>
              <w:t>str</w:t>
            </w:r>
          </w:p>
        </w:tc>
        <w:tc>
          <w:tcPr>
            <w:tcW w:w="1008" w:type="dxa"/>
            <w:shd w:val="clear" w:color="auto" w:fill="EAF0F7"/>
          </w:tcPr>
          <w:p w14:paraId="5BF52B2D" w14:textId="77777777" w:rsidR="00F422C4" w:rsidRDefault="008C3C3B">
            <w:pPr>
              <w:spacing w:after="0"/>
            </w:pPr>
            <w:r>
              <w:rPr>
                <w:sz w:val="16"/>
              </w:rPr>
              <w:t>yes</w:t>
            </w:r>
          </w:p>
        </w:tc>
        <w:tc>
          <w:tcPr>
            <w:tcW w:w="4032" w:type="dxa"/>
            <w:shd w:val="clear" w:color="auto" w:fill="EAF0F7"/>
          </w:tcPr>
          <w:p w14:paraId="67864293" w14:textId="77777777" w:rsidR="00F422C4" w:rsidRDefault="00F422C4">
            <w:pPr>
              <w:spacing w:after="0"/>
            </w:pPr>
          </w:p>
        </w:tc>
      </w:tr>
      <w:tr w:rsidR="00F422C4" w14:paraId="55078369" w14:textId="77777777">
        <w:trPr>
          <w:jc w:val="center"/>
        </w:trPr>
        <w:tc>
          <w:tcPr>
            <w:tcW w:w="2448" w:type="dxa"/>
          </w:tcPr>
          <w:p w14:paraId="4B9330F1" w14:textId="77777777" w:rsidR="00F422C4" w:rsidRDefault="008C3C3B">
            <w:pPr>
              <w:spacing w:after="0"/>
            </w:pPr>
            <w:r>
              <w:rPr>
                <w:sz w:val="16"/>
              </w:rPr>
              <w:t>table</w:t>
            </w:r>
          </w:p>
        </w:tc>
        <w:tc>
          <w:tcPr>
            <w:tcW w:w="2448" w:type="dxa"/>
          </w:tcPr>
          <w:p w14:paraId="68C96E5B" w14:textId="77777777" w:rsidR="00F422C4" w:rsidRDefault="008C3C3B">
            <w:pPr>
              <w:spacing w:after="0"/>
            </w:pPr>
            <w:r>
              <w:rPr>
                <w:sz w:val="16"/>
              </w:rPr>
              <w:t>list[dict[str, Any]]</w:t>
            </w:r>
          </w:p>
        </w:tc>
        <w:tc>
          <w:tcPr>
            <w:tcW w:w="1008" w:type="dxa"/>
          </w:tcPr>
          <w:p w14:paraId="129B8CFA" w14:textId="77777777" w:rsidR="00F422C4" w:rsidRDefault="008C3C3B">
            <w:pPr>
              <w:spacing w:after="0"/>
            </w:pPr>
            <w:r>
              <w:rPr>
                <w:sz w:val="16"/>
              </w:rPr>
              <w:t>no</w:t>
            </w:r>
          </w:p>
        </w:tc>
        <w:tc>
          <w:tcPr>
            <w:tcW w:w="4032" w:type="dxa"/>
          </w:tcPr>
          <w:p w14:paraId="747C0638" w14:textId="77777777" w:rsidR="00F422C4" w:rsidRDefault="00F422C4">
            <w:pPr>
              <w:spacing w:after="0"/>
            </w:pPr>
          </w:p>
        </w:tc>
      </w:tr>
      <w:tr w:rsidR="00F422C4" w14:paraId="32157CE2" w14:textId="77777777">
        <w:trPr>
          <w:jc w:val="center"/>
        </w:trPr>
        <w:tc>
          <w:tcPr>
            <w:tcW w:w="2448" w:type="dxa"/>
            <w:shd w:val="clear" w:color="auto" w:fill="EAF0F7"/>
          </w:tcPr>
          <w:p w14:paraId="1C4930BC" w14:textId="77777777" w:rsidR="00F422C4" w:rsidRDefault="008C3C3B">
            <w:pPr>
              <w:spacing w:after="0"/>
            </w:pPr>
            <w:r>
              <w:rPr>
                <w:sz w:val="16"/>
              </w:rPr>
              <w:t>confidence</w:t>
            </w:r>
          </w:p>
        </w:tc>
        <w:tc>
          <w:tcPr>
            <w:tcW w:w="2448" w:type="dxa"/>
            <w:shd w:val="clear" w:color="auto" w:fill="EAF0F7"/>
          </w:tcPr>
          <w:p w14:paraId="3EDF4AC1" w14:textId="77777777" w:rsidR="00F422C4" w:rsidRDefault="008C3C3B">
            <w:pPr>
              <w:spacing w:after="0"/>
            </w:pPr>
            <w:r>
              <w:rPr>
                <w:sz w:val="16"/>
              </w:rPr>
              <w:t>float</w:t>
            </w:r>
          </w:p>
        </w:tc>
        <w:tc>
          <w:tcPr>
            <w:tcW w:w="1008" w:type="dxa"/>
            <w:shd w:val="clear" w:color="auto" w:fill="EAF0F7"/>
          </w:tcPr>
          <w:p w14:paraId="17439945" w14:textId="77777777" w:rsidR="00F422C4" w:rsidRDefault="008C3C3B">
            <w:pPr>
              <w:spacing w:after="0"/>
            </w:pPr>
            <w:r>
              <w:rPr>
                <w:sz w:val="16"/>
              </w:rPr>
              <w:t>yes</w:t>
            </w:r>
          </w:p>
        </w:tc>
        <w:tc>
          <w:tcPr>
            <w:tcW w:w="4032" w:type="dxa"/>
            <w:shd w:val="clear" w:color="auto" w:fill="EAF0F7"/>
          </w:tcPr>
          <w:p w14:paraId="175BA6AA" w14:textId="77777777" w:rsidR="00F422C4" w:rsidRDefault="00F422C4">
            <w:pPr>
              <w:spacing w:after="0"/>
            </w:pPr>
          </w:p>
        </w:tc>
      </w:tr>
      <w:tr w:rsidR="00F422C4" w14:paraId="27974563" w14:textId="77777777">
        <w:trPr>
          <w:jc w:val="center"/>
        </w:trPr>
        <w:tc>
          <w:tcPr>
            <w:tcW w:w="2448" w:type="dxa"/>
          </w:tcPr>
          <w:p w14:paraId="7D64BB9F" w14:textId="77777777" w:rsidR="00F422C4" w:rsidRDefault="008C3C3B">
            <w:pPr>
              <w:spacing w:after="0"/>
            </w:pPr>
            <w:r>
              <w:rPr>
                <w:sz w:val="16"/>
              </w:rPr>
              <w:t>suggestions</w:t>
            </w:r>
          </w:p>
        </w:tc>
        <w:tc>
          <w:tcPr>
            <w:tcW w:w="2448" w:type="dxa"/>
          </w:tcPr>
          <w:p w14:paraId="1C7EB495" w14:textId="77777777" w:rsidR="00F422C4" w:rsidRDefault="008C3C3B">
            <w:pPr>
              <w:spacing w:after="0"/>
            </w:pPr>
            <w:r>
              <w:rPr>
                <w:sz w:val="16"/>
              </w:rPr>
              <w:t>list[str]</w:t>
            </w:r>
          </w:p>
        </w:tc>
        <w:tc>
          <w:tcPr>
            <w:tcW w:w="1008" w:type="dxa"/>
          </w:tcPr>
          <w:p w14:paraId="43E2684F" w14:textId="77777777" w:rsidR="00F422C4" w:rsidRDefault="008C3C3B">
            <w:pPr>
              <w:spacing w:after="0"/>
            </w:pPr>
            <w:r>
              <w:rPr>
                <w:sz w:val="16"/>
              </w:rPr>
              <w:t>no</w:t>
            </w:r>
          </w:p>
        </w:tc>
        <w:tc>
          <w:tcPr>
            <w:tcW w:w="4032" w:type="dxa"/>
          </w:tcPr>
          <w:p w14:paraId="5FC870AB" w14:textId="77777777" w:rsidR="00F422C4" w:rsidRDefault="008C3C3B">
            <w:pPr>
              <w:spacing w:after="0"/>
            </w:pPr>
            <w:r>
              <w:rPr>
                <w:sz w:val="16"/>
              </w:rPr>
              <w:t>Shown when confidence is low</w:t>
            </w:r>
          </w:p>
        </w:tc>
      </w:tr>
    </w:tbl>
    <w:p w14:paraId="714DA4B4" w14:textId="77777777" w:rsidR="00F422C4" w:rsidRDefault="00F422C4">
      <w:pPr>
        <w:spacing w:after="40"/>
      </w:pPr>
    </w:p>
    <w:p w14:paraId="4AB48101" w14:textId="77777777" w:rsidR="00F422C4" w:rsidRDefault="008C3C3B">
      <w:pPr>
        <w:keepNext/>
        <w:spacing w:before="160" w:after="40"/>
      </w:pPr>
      <w:r>
        <w:rPr>
          <w:b/>
          <w:color w:val="EF7C00"/>
          <w:sz w:val="25"/>
        </w:rPr>
        <w:t>How it works inside</w:t>
      </w:r>
    </w:p>
    <w:p w14:paraId="09C5E7B2" w14:textId="77777777" w:rsidR="00F422C4" w:rsidRDefault="008C3C3B">
      <w:pPr>
        <w:spacing w:after="40"/>
        <w:ind w:left="432" w:hanging="317"/>
      </w:pPr>
      <w:r>
        <w:rPr>
          <w:b/>
          <w:color w:val="004183"/>
        </w:rPr>
        <w:t xml:space="preserve">1.  </w:t>
      </w:r>
      <w:r>
        <w:t>Template intents (count, top types, averages, trends, why ranked) + slot extraction.</w:t>
      </w:r>
    </w:p>
    <w:p w14:paraId="08565376" w14:textId="77777777" w:rsidR="00F422C4" w:rsidRDefault="008C3C3B">
      <w:pPr>
        <w:spacing w:after="40"/>
        <w:ind w:left="432" w:hanging="317"/>
      </w:pPr>
      <w:r>
        <w:rPr>
          <w:b/>
          <w:color w:val="004183"/>
        </w:rPr>
        <w:t xml:space="preserve">2.  </w:t>
      </w:r>
      <w:r>
        <w:t>Answers only from read-only rows passed in; no SQL generation.</w:t>
      </w:r>
    </w:p>
    <w:p w14:paraId="72CC8764" w14:textId="77777777" w:rsidR="00F422C4" w:rsidRDefault="008C3C3B">
      <w:pPr>
        <w:spacing w:after="40"/>
        <w:ind w:left="432" w:hanging="317"/>
      </w:pPr>
      <w:r>
        <w:rPr>
          <w:b/>
          <w:color w:val="004183"/>
        </w:rPr>
        <w:t xml:space="preserve">3.  </w:t>
      </w:r>
      <w:r>
        <w:t>Low confidence leads to suggested questions.</w:t>
      </w:r>
    </w:p>
    <w:p w14:paraId="2B730A01" w14:textId="77777777" w:rsidR="00F422C4" w:rsidRDefault="008C3C3B">
      <w:pPr>
        <w:keepNext/>
        <w:spacing w:before="160" w:after="40"/>
      </w:pPr>
      <w:r>
        <w:rPr>
          <w:b/>
          <w:color w:val="EF7C00"/>
          <w:sz w:val="25"/>
        </w:rPr>
        <w:t>Why it works and why it is better</w:t>
      </w:r>
    </w:p>
    <w:p w14:paraId="775399CF" w14:textId="77777777" w:rsidR="00F422C4" w:rsidRDefault="008C3C3B">
      <w:r>
        <w:t>Committed in the proposal's Cognitive Systems scope; templates keep it safe and accurate.</w:t>
      </w:r>
    </w:p>
    <w:p w14:paraId="5D40850C" w14:textId="77777777" w:rsidR="00F422C4" w:rsidRDefault="008C3C3B">
      <w:pPr>
        <w:keepNext/>
        <w:spacing w:before="160" w:after="40"/>
      </w:pPr>
      <w:r>
        <w:rPr>
          <w:b/>
          <w:color w:val="EF7C00"/>
          <w:sz w:val="25"/>
        </w:rPr>
        <w:t>Safe default (used automatically if it fails)</w:t>
      </w:r>
    </w:p>
    <w:p w14:paraId="0F3CF81A" w14:textId="77777777" w:rsidR="00F422C4" w:rsidRDefault="008C3C3B">
      <w:r>
        <w:t>UNKNOWN intent with example questions.</w:t>
      </w:r>
    </w:p>
    <w:p w14:paraId="3106AFA6" w14:textId="77777777" w:rsidR="00F422C4" w:rsidRDefault="008C3C3B">
      <w:pPr>
        <w:keepNext/>
        <w:spacing w:before="160" w:after="40"/>
      </w:pPr>
      <w:r>
        <w:rPr>
          <w:b/>
          <w:color w:val="EF7C00"/>
          <w:sz w:val="25"/>
        </w:rPr>
        <w:t>Evaluation (technical)</w:t>
      </w:r>
    </w:p>
    <w:p w14:paraId="688D419A" w14:textId="77777777" w:rsidR="00F422C4" w:rsidRDefault="008C3C3B">
      <w:pPr>
        <w:pStyle w:val="ListBullet"/>
        <w:spacing w:after="40"/>
      </w:pPr>
      <w:r>
        <w:t>Intent accuracy, slot F1, answer correctness on about 60 hand-written questions</w:t>
      </w:r>
    </w:p>
    <w:p w14:paraId="0E1AAA08" w14:textId="77777777" w:rsidR="00F422C4" w:rsidRDefault="008C3C3B">
      <w:pPr>
        <w:keepNext/>
        <w:spacing w:before="160" w:after="40"/>
      </w:pPr>
      <w:r>
        <w:rPr>
          <w:b/>
          <w:color w:val="EF7C00"/>
          <w:sz w:val="25"/>
        </w:rPr>
        <w:t>Business outcome</w:t>
      </w:r>
    </w:p>
    <w:p w14:paraId="2FF9BCC4" w14:textId="77777777" w:rsidR="00F422C4" w:rsidRDefault="008C3C3B">
      <w:pPr>
        <w:pStyle w:val="ListBullet"/>
        <w:spacing w:after="40"/>
      </w:pPr>
      <w:r>
        <w:t>Time for a manager to answer an operational question</w:t>
      </w:r>
    </w:p>
    <w:p w14:paraId="1ACB6619" w14:textId="77777777" w:rsidR="00F422C4" w:rsidRDefault="008C3C3B">
      <w:r>
        <w:br w:type="page"/>
      </w:r>
    </w:p>
    <w:p w14:paraId="08189E15" w14:textId="77777777" w:rsidR="00F422C4" w:rsidRDefault="008C3C3B">
      <w:pPr>
        <w:keepNext/>
        <w:spacing w:before="240"/>
      </w:pPr>
      <w:r>
        <w:rPr>
          <w:b/>
          <w:color w:val="004183"/>
          <w:sz w:val="32"/>
        </w:rPr>
        <w:lastRenderedPageBreak/>
        <w:t>Appendix: status state machine and enums</w:t>
      </w:r>
    </w:p>
    <w:tbl>
      <w:tblPr>
        <w:tblStyle w:val="TableGrid"/>
        <w:tblW w:w="0" w:type="auto"/>
        <w:jc w:val="center"/>
        <w:tblLook w:val="04A0" w:firstRow="1" w:lastRow="0" w:firstColumn="1" w:lastColumn="0" w:noHBand="0" w:noVBand="1"/>
      </w:tblPr>
      <w:tblGrid>
        <w:gridCol w:w="2592"/>
        <w:gridCol w:w="7344"/>
      </w:tblGrid>
      <w:tr w:rsidR="00F422C4" w14:paraId="6067E648" w14:textId="77777777">
        <w:trPr>
          <w:jc w:val="center"/>
        </w:trPr>
        <w:tc>
          <w:tcPr>
            <w:tcW w:w="2592" w:type="dxa"/>
            <w:shd w:val="clear" w:color="auto" w:fill="004183"/>
          </w:tcPr>
          <w:p w14:paraId="33754CAB" w14:textId="77777777" w:rsidR="00F422C4" w:rsidRDefault="008C3C3B">
            <w:r>
              <w:rPr>
                <w:b/>
                <w:color w:val="FFFFFF"/>
                <w:sz w:val="19"/>
              </w:rPr>
              <w:t>From</w:t>
            </w:r>
          </w:p>
        </w:tc>
        <w:tc>
          <w:tcPr>
            <w:tcW w:w="7344" w:type="dxa"/>
            <w:shd w:val="clear" w:color="auto" w:fill="004183"/>
          </w:tcPr>
          <w:p w14:paraId="360B0913" w14:textId="77777777" w:rsidR="00F422C4" w:rsidRDefault="008C3C3B">
            <w:r>
              <w:rPr>
                <w:b/>
                <w:color w:val="FFFFFF"/>
                <w:sz w:val="19"/>
              </w:rPr>
              <w:t>Allowed next statuses</w:t>
            </w:r>
          </w:p>
        </w:tc>
      </w:tr>
      <w:tr w:rsidR="00F422C4" w14:paraId="0AE68312" w14:textId="77777777">
        <w:trPr>
          <w:jc w:val="center"/>
        </w:trPr>
        <w:tc>
          <w:tcPr>
            <w:tcW w:w="2592" w:type="dxa"/>
          </w:tcPr>
          <w:p w14:paraId="0CFA43D5" w14:textId="77777777" w:rsidR="00F422C4" w:rsidRDefault="008C3C3B">
            <w:pPr>
              <w:spacing w:after="0"/>
            </w:pPr>
            <w:r>
              <w:rPr>
                <w:sz w:val="19"/>
              </w:rPr>
              <w:t>SUBMITTED</w:t>
            </w:r>
          </w:p>
        </w:tc>
        <w:tc>
          <w:tcPr>
            <w:tcW w:w="7344" w:type="dxa"/>
          </w:tcPr>
          <w:p w14:paraId="7808F687" w14:textId="77777777" w:rsidR="00F422C4" w:rsidRDefault="008C3C3B">
            <w:pPr>
              <w:spacing w:after="0"/>
            </w:pPr>
            <w:r>
              <w:rPr>
                <w:sz w:val="19"/>
              </w:rPr>
              <w:t>CANCELLED, DUPLICATE_LINKED, PROCESSED, REFERRED</w:t>
            </w:r>
          </w:p>
        </w:tc>
      </w:tr>
      <w:tr w:rsidR="00F422C4" w14:paraId="155E1FB5" w14:textId="77777777">
        <w:trPr>
          <w:jc w:val="center"/>
        </w:trPr>
        <w:tc>
          <w:tcPr>
            <w:tcW w:w="2592" w:type="dxa"/>
            <w:shd w:val="clear" w:color="auto" w:fill="EAF0F7"/>
          </w:tcPr>
          <w:p w14:paraId="483EFDEA" w14:textId="77777777" w:rsidR="00F422C4" w:rsidRDefault="008C3C3B">
            <w:pPr>
              <w:spacing w:after="0"/>
            </w:pPr>
            <w:r>
              <w:rPr>
                <w:sz w:val="19"/>
              </w:rPr>
              <w:t>PROCESSED</w:t>
            </w:r>
          </w:p>
        </w:tc>
        <w:tc>
          <w:tcPr>
            <w:tcW w:w="7344" w:type="dxa"/>
            <w:shd w:val="clear" w:color="auto" w:fill="EAF0F7"/>
          </w:tcPr>
          <w:p w14:paraId="339FD293" w14:textId="77777777" w:rsidR="00F422C4" w:rsidRDefault="008C3C3B">
            <w:pPr>
              <w:spacing w:after="0"/>
            </w:pPr>
            <w:r>
              <w:rPr>
                <w:sz w:val="19"/>
              </w:rPr>
              <w:t>CANCELLED, DISPATCHED, DUPLICATE_LINKED, INVALID, REFERRED, SUBSIDED</w:t>
            </w:r>
          </w:p>
        </w:tc>
      </w:tr>
      <w:tr w:rsidR="00F422C4" w14:paraId="62FE4495" w14:textId="77777777">
        <w:trPr>
          <w:jc w:val="center"/>
        </w:trPr>
        <w:tc>
          <w:tcPr>
            <w:tcW w:w="2592" w:type="dxa"/>
          </w:tcPr>
          <w:p w14:paraId="56F30F1C" w14:textId="77777777" w:rsidR="00F422C4" w:rsidRDefault="008C3C3B">
            <w:pPr>
              <w:spacing w:after="0"/>
            </w:pPr>
            <w:r>
              <w:rPr>
                <w:sz w:val="19"/>
              </w:rPr>
              <w:t>DUPLICATE_LINKED</w:t>
            </w:r>
          </w:p>
        </w:tc>
        <w:tc>
          <w:tcPr>
            <w:tcW w:w="7344" w:type="dxa"/>
          </w:tcPr>
          <w:p w14:paraId="45979364" w14:textId="77777777" w:rsidR="00F422C4" w:rsidRDefault="008C3C3B">
            <w:pPr>
              <w:spacing w:after="0"/>
            </w:pPr>
            <w:r>
              <w:rPr>
                <w:sz w:val="19"/>
              </w:rPr>
              <w:t>INVALID, PROCESSED, RESOLVED, SUBSIDED</w:t>
            </w:r>
          </w:p>
        </w:tc>
      </w:tr>
      <w:tr w:rsidR="00F422C4" w14:paraId="19E20984" w14:textId="77777777">
        <w:trPr>
          <w:jc w:val="center"/>
        </w:trPr>
        <w:tc>
          <w:tcPr>
            <w:tcW w:w="2592" w:type="dxa"/>
            <w:shd w:val="clear" w:color="auto" w:fill="EAF0F7"/>
          </w:tcPr>
          <w:p w14:paraId="4F99FF7D" w14:textId="77777777" w:rsidR="00F422C4" w:rsidRDefault="008C3C3B">
            <w:pPr>
              <w:spacing w:after="0"/>
            </w:pPr>
            <w:r>
              <w:rPr>
                <w:sz w:val="19"/>
              </w:rPr>
              <w:t>DISPATCHED</w:t>
            </w:r>
          </w:p>
        </w:tc>
        <w:tc>
          <w:tcPr>
            <w:tcW w:w="7344" w:type="dxa"/>
            <w:shd w:val="clear" w:color="auto" w:fill="EAF0F7"/>
          </w:tcPr>
          <w:p w14:paraId="61EB45CF" w14:textId="77777777" w:rsidR="00F422C4" w:rsidRDefault="008C3C3B">
            <w:pPr>
              <w:spacing w:after="0"/>
            </w:pPr>
            <w:r>
              <w:rPr>
                <w:sz w:val="19"/>
              </w:rPr>
              <w:t>ON_SITE, PROCESSED</w:t>
            </w:r>
          </w:p>
        </w:tc>
      </w:tr>
      <w:tr w:rsidR="00F422C4" w14:paraId="0CB740BD" w14:textId="77777777">
        <w:trPr>
          <w:jc w:val="center"/>
        </w:trPr>
        <w:tc>
          <w:tcPr>
            <w:tcW w:w="2592" w:type="dxa"/>
          </w:tcPr>
          <w:p w14:paraId="0F93D556" w14:textId="77777777" w:rsidR="00F422C4" w:rsidRDefault="008C3C3B">
            <w:pPr>
              <w:spacing w:after="0"/>
            </w:pPr>
            <w:r>
              <w:rPr>
                <w:sz w:val="19"/>
              </w:rPr>
              <w:t>ON_SITE</w:t>
            </w:r>
          </w:p>
        </w:tc>
        <w:tc>
          <w:tcPr>
            <w:tcW w:w="7344" w:type="dxa"/>
          </w:tcPr>
          <w:p w14:paraId="356C098D" w14:textId="77777777" w:rsidR="00F422C4" w:rsidRDefault="008C3C3B">
            <w:pPr>
              <w:spacing w:after="0"/>
            </w:pPr>
            <w:r>
              <w:rPr>
                <w:sz w:val="19"/>
              </w:rPr>
              <w:t>INVALID, PROCESSED, REFERRED, RESOLVED, SUBSIDED</w:t>
            </w:r>
          </w:p>
        </w:tc>
      </w:tr>
      <w:tr w:rsidR="00F422C4" w14:paraId="6AACCDE3" w14:textId="77777777">
        <w:trPr>
          <w:jc w:val="center"/>
        </w:trPr>
        <w:tc>
          <w:tcPr>
            <w:tcW w:w="2592" w:type="dxa"/>
            <w:shd w:val="clear" w:color="auto" w:fill="EAF0F7"/>
          </w:tcPr>
          <w:p w14:paraId="6D3B5651" w14:textId="77777777" w:rsidR="00F422C4" w:rsidRDefault="008C3C3B">
            <w:pPr>
              <w:spacing w:after="0"/>
            </w:pPr>
            <w:r>
              <w:rPr>
                <w:sz w:val="19"/>
              </w:rPr>
              <w:t>RESOLVED</w:t>
            </w:r>
          </w:p>
        </w:tc>
        <w:tc>
          <w:tcPr>
            <w:tcW w:w="7344" w:type="dxa"/>
            <w:shd w:val="clear" w:color="auto" w:fill="EAF0F7"/>
          </w:tcPr>
          <w:p w14:paraId="186B6274" w14:textId="77777777" w:rsidR="00F422C4" w:rsidRDefault="008C3C3B">
            <w:pPr>
              <w:spacing w:after="0"/>
            </w:pPr>
            <w:r>
              <w:rPr>
                <w:sz w:val="19"/>
              </w:rPr>
              <w:t>(terminal)</w:t>
            </w:r>
          </w:p>
        </w:tc>
      </w:tr>
      <w:tr w:rsidR="00F422C4" w14:paraId="3068AB9B" w14:textId="77777777">
        <w:trPr>
          <w:jc w:val="center"/>
        </w:trPr>
        <w:tc>
          <w:tcPr>
            <w:tcW w:w="2592" w:type="dxa"/>
          </w:tcPr>
          <w:p w14:paraId="02635DD4" w14:textId="77777777" w:rsidR="00F422C4" w:rsidRDefault="008C3C3B">
            <w:pPr>
              <w:spacing w:after="0"/>
            </w:pPr>
            <w:r>
              <w:rPr>
                <w:sz w:val="19"/>
              </w:rPr>
              <w:t>INVALID</w:t>
            </w:r>
          </w:p>
        </w:tc>
        <w:tc>
          <w:tcPr>
            <w:tcW w:w="7344" w:type="dxa"/>
          </w:tcPr>
          <w:p w14:paraId="391331C2" w14:textId="77777777" w:rsidR="00F422C4" w:rsidRDefault="008C3C3B">
            <w:pPr>
              <w:spacing w:after="0"/>
            </w:pPr>
            <w:r>
              <w:rPr>
                <w:sz w:val="19"/>
              </w:rPr>
              <w:t>(terminal)</w:t>
            </w:r>
          </w:p>
        </w:tc>
      </w:tr>
      <w:tr w:rsidR="00F422C4" w14:paraId="05A6C983" w14:textId="77777777">
        <w:trPr>
          <w:jc w:val="center"/>
        </w:trPr>
        <w:tc>
          <w:tcPr>
            <w:tcW w:w="2592" w:type="dxa"/>
            <w:shd w:val="clear" w:color="auto" w:fill="EAF0F7"/>
          </w:tcPr>
          <w:p w14:paraId="3A8C38C5" w14:textId="77777777" w:rsidR="00F422C4" w:rsidRDefault="008C3C3B">
            <w:pPr>
              <w:spacing w:after="0"/>
            </w:pPr>
            <w:r>
              <w:rPr>
                <w:sz w:val="19"/>
              </w:rPr>
              <w:t>SUBSIDED</w:t>
            </w:r>
          </w:p>
        </w:tc>
        <w:tc>
          <w:tcPr>
            <w:tcW w:w="7344" w:type="dxa"/>
            <w:shd w:val="clear" w:color="auto" w:fill="EAF0F7"/>
          </w:tcPr>
          <w:p w14:paraId="306AA0C7" w14:textId="77777777" w:rsidR="00F422C4" w:rsidRDefault="008C3C3B">
            <w:pPr>
              <w:spacing w:after="0"/>
            </w:pPr>
            <w:r>
              <w:rPr>
                <w:sz w:val="19"/>
              </w:rPr>
              <w:t>(terminal)</w:t>
            </w:r>
          </w:p>
        </w:tc>
      </w:tr>
      <w:tr w:rsidR="00F422C4" w14:paraId="2680D12B" w14:textId="77777777">
        <w:trPr>
          <w:jc w:val="center"/>
        </w:trPr>
        <w:tc>
          <w:tcPr>
            <w:tcW w:w="2592" w:type="dxa"/>
          </w:tcPr>
          <w:p w14:paraId="6A8D6A8C" w14:textId="77777777" w:rsidR="00F422C4" w:rsidRDefault="008C3C3B">
            <w:pPr>
              <w:spacing w:after="0"/>
            </w:pPr>
            <w:r>
              <w:rPr>
                <w:sz w:val="19"/>
              </w:rPr>
              <w:t>REFERRED</w:t>
            </w:r>
          </w:p>
        </w:tc>
        <w:tc>
          <w:tcPr>
            <w:tcW w:w="7344" w:type="dxa"/>
          </w:tcPr>
          <w:p w14:paraId="4E3D7365" w14:textId="77777777" w:rsidR="00F422C4" w:rsidRDefault="008C3C3B">
            <w:pPr>
              <w:spacing w:after="0"/>
            </w:pPr>
            <w:r>
              <w:rPr>
                <w:sz w:val="19"/>
              </w:rPr>
              <w:t>(terminal)</w:t>
            </w:r>
          </w:p>
        </w:tc>
      </w:tr>
      <w:tr w:rsidR="00F422C4" w14:paraId="10CC522A" w14:textId="77777777">
        <w:trPr>
          <w:jc w:val="center"/>
        </w:trPr>
        <w:tc>
          <w:tcPr>
            <w:tcW w:w="2592" w:type="dxa"/>
            <w:shd w:val="clear" w:color="auto" w:fill="EAF0F7"/>
          </w:tcPr>
          <w:p w14:paraId="36E5328B" w14:textId="77777777" w:rsidR="00F422C4" w:rsidRDefault="008C3C3B">
            <w:pPr>
              <w:spacing w:after="0"/>
            </w:pPr>
            <w:r>
              <w:rPr>
                <w:sz w:val="19"/>
              </w:rPr>
              <w:t>CANCELLED</w:t>
            </w:r>
          </w:p>
        </w:tc>
        <w:tc>
          <w:tcPr>
            <w:tcW w:w="7344" w:type="dxa"/>
            <w:shd w:val="clear" w:color="auto" w:fill="EAF0F7"/>
          </w:tcPr>
          <w:p w14:paraId="11D0C2C2" w14:textId="77777777" w:rsidR="00F422C4" w:rsidRDefault="008C3C3B">
            <w:pPr>
              <w:spacing w:after="0"/>
            </w:pPr>
            <w:r>
              <w:rPr>
                <w:sz w:val="19"/>
              </w:rPr>
              <w:t>(terminal)</w:t>
            </w:r>
          </w:p>
        </w:tc>
      </w:tr>
    </w:tbl>
    <w:p w14:paraId="0978C5E4" w14:textId="77777777" w:rsidR="00F422C4" w:rsidRDefault="00F422C4">
      <w:pPr>
        <w:spacing w:after="40"/>
      </w:pPr>
    </w:p>
    <w:p w14:paraId="794C6AE1" w14:textId="77777777" w:rsidR="00F422C4" w:rsidRDefault="008C3C3B">
      <w:r>
        <w:rPr>
          <w:b/>
        </w:rPr>
        <w:t>Borough</w:t>
      </w:r>
      <w:r>
        <w:t>: MANHATTAN, BROOKLYN, QUEENS, BRONX, STATEN ISLAND</w:t>
      </w:r>
    </w:p>
    <w:p w14:paraId="03AD3CA4" w14:textId="77777777" w:rsidR="00F422C4" w:rsidRDefault="008C3C3B">
      <w:r>
        <w:rPr>
          <w:b/>
        </w:rPr>
        <w:t>AgencyCode</w:t>
      </w:r>
      <w:r>
        <w:t>: DOT, DEP, DSNY, DPR, HPD, DOHMH, NYPD, DOB, OTHER</w:t>
      </w:r>
    </w:p>
    <w:p w14:paraId="27FC1FA5" w14:textId="77777777" w:rsidR="00F422C4" w:rsidRDefault="008C3C3B">
      <w:r>
        <w:rPr>
          <w:b/>
        </w:rPr>
        <w:t>CrewSkill</w:t>
      </w:r>
      <w:r>
        <w:t>: ROAD_REPAIR, STREET_LIGHTING, TRAFFIC_SIGNALS, SIDEWALK_REPAIR, SEWER_DRAINAGE, WATER_MAINS, SANITATION_COLLECTION, STREET_CLEANING, VEHICLE_REMOVAL, SNOW_ICE, FORESTRY, HOUSING_INSPECTION, PEST_CONTROL, NOISE_PATROL, PARKING_ENFORCEMENT, BUILDING_INSPECTION</w:t>
      </w:r>
    </w:p>
    <w:p w14:paraId="0E56BC09" w14:textId="77777777" w:rsidR="00F422C4" w:rsidRDefault="008C3C3B">
      <w:r>
        <w:rPr>
          <w:b/>
        </w:rPr>
        <w:t>UrgencyLevel</w:t>
      </w:r>
      <w:r>
        <w:t>: CRITICAL, HIGH, MEDIUM, LOW</w:t>
      </w:r>
    </w:p>
    <w:p w14:paraId="30785680" w14:textId="77777777" w:rsidR="00F422C4" w:rsidRDefault="008C3C3B">
      <w:r>
        <w:rPr>
          <w:b/>
        </w:rPr>
        <w:t>PriorityBand</w:t>
      </w:r>
      <w:r>
        <w:t>: ACT_NOW, NEXT, PLANNED, MONITOR</w:t>
      </w:r>
    </w:p>
    <w:p w14:paraId="139B2CF1" w14:textId="77777777" w:rsidR="00F422C4" w:rsidRDefault="008C3C3B">
      <w:r>
        <w:rPr>
          <w:b/>
        </w:rPr>
        <w:t>CrewOutcomeCode</w:t>
      </w:r>
      <w:r>
        <w:t>: VALID_RESOLVED, VALID_NEEDS_FOLLOWUP, INVALID_NOT_FOUND, SUBSIDED, WRONG_AGENCY, NO_ACCESS</w:t>
      </w:r>
    </w:p>
    <w:sectPr w:rsidR="00F422C4" w:rsidSect="00034616">
      <w:headerReference w:type="default" r:id="rId8"/>
      <w:footerReference w:type="default" r:id="rId9"/>
      <w:pgSz w:w="12240" w:h="15840"/>
      <w:pgMar w:top="1296" w:right="1152" w:bottom="1152" w:left="1152" w:header="432"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C2275" w14:textId="77777777" w:rsidR="008C3C3B" w:rsidRDefault="008C3C3B">
      <w:pPr>
        <w:spacing w:after="0" w:line="240" w:lineRule="auto"/>
      </w:pPr>
      <w:r>
        <w:separator/>
      </w:r>
    </w:p>
  </w:endnote>
  <w:endnote w:type="continuationSeparator" w:id="0">
    <w:p w14:paraId="6E8C8590" w14:textId="77777777" w:rsidR="008C3C3B" w:rsidRDefault="008C3C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E98C7" w14:textId="77777777" w:rsidR="00F422C4" w:rsidRDefault="008C3C3B">
    <w:pPr>
      <w:pStyle w:val="Footer"/>
      <w:pBdr>
        <w:top w:val="single" w:sz="18" w:space="4" w:color="004183"/>
      </w:pBdr>
      <w:tabs>
        <w:tab w:val="clear" w:pos="4680"/>
        <w:tab w:val="clear" w:pos="9360"/>
        <w:tab w:val="right" w:pos="9936"/>
      </w:tabs>
    </w:pPr>
    <w:r>
      <w:rPr>
        <w:b/>
        <w:color w:val="004183"/>
        <w:sz w:val="18"/>
      </w:rPr>
      <w:t>National University of Singapore</w:t>
    </w:r>
    <w:r>
      <w:tab/>
    </w:r>
    <w:r>
      <w:rPr>
        <w:b/>
        <w:color w:val="004183"/>
        <w:sz w:val="18"/>
      </w:rPr>
      <w:fldChar w:fldCharType="begin"/>
    </w:r>
    <w:r>
      <w:rPr>
        <w:b/>
        <w:color w:val="004183"/>
        <w:sz w:val="18"/>
      </w:rPr>
      <w:instrText>PAGE</w:instrText>
    </w:r>
    <w:r>
      <w:rPr>
        <w:b/>
        <w:color w:val="004183"/>
        <w:sz w:val="18"/>
      </w:rPr>
      <w:fldChar w:fldCharType="separate"/>
    </w:r>
    <w:r>
      <w:rPr>
        <w:b/>
        <w:noProof/>
        <w:color w:val="004183"/>
        <w:sz w:val="18"/>
      </w:rPr>
      <w:t>1</w:t>
    </w:r>
    <w:r>
      <w:rPr>
        <w:b/>
        <w:color w:val="004183"/>
        <w:sz w:val="18"/>
      </w:rPr>
      <w:fldChar w:fldCharType="end"/>
    </w:r>
    <w:r>
      <w:rPr>
        <w:b/>
        <w:color w:val="004183"/>
        <w:sz w:val="18"/>
      </w:rPr>
      <w:t>/</w:t>
    </w:r>
    <w:r>
      <w:rPr>
        <w:b/>
        <w:color w:val="004183"/>
        <w:sz w:val="18"/>
      </w:rPr>
      <w:fldChar w:fldCharType="begin"/>
    </w:r>
    <w:r>
      <w:rPr>
        <w:b/>
        <w:color w:val="004183"/>
        <w:sz w:val="18"/>
      </w:rPr>
      <w:instrText>NUMPAGES</w:instrText>
    </w:r>
    <w:r>
      <w:rPr>
        <w:b/>
        <w:color w:val="004183"/>
        <w:sz w:val="18"/>
      </w:rPr>
      <w:fldChar w:fldCharType="separate"/>
    </w:r>
    <w:r>
      <w:rPr>
        <w:b/>
        <w:noProof/>
        <w:color w:val="004183"/>
        <w:sz w:val="18"/>
      </w:rPr>
      <w:t>2</w:t>
    </w:r>
    <w:r>
      <w:rPr>
        <w:b/>
        <w:color w:val="004183"/>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7C940" w14:textId="77777777" w:rsidR="008C3C3B" w:rsidRDefault="008C3C3B">
      <w:pPr>
        <w:spacing w:after="0" w:line="240" w:lineRule="auto"/>
      </w:pPr>
      <w:r>
        <w:separator/>
      </w:r>
    </w:p>
  </w:footnote>
  <w:footnote w:type="continuationSeparator" w:id="0">
    <w:p w14:paraId="72C88AA2" w14:textId="77777777" w:rsidR="008C3C3B" w:rsidRDefault="008C3C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1B3CE" w14:textId="77777777" w:rsidR="00F422C4" w:rsidRDefault="008C3C3B">
    <w:pPr>
      <w:pStyle w:val="Header"/>
    </w:pPr>
    <w:r>
      <w:rPr>
        <w:noProof/>
      </w:rPr>
      <w:drawing>
        <wp:inline distT="0" distB="0" distL="0" distR="0" wp14:anchorId="0F43673F" wp14:editId="27DCA791">
          <wp:extent cx="1072457" cy="3840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S-ISS-Logo.jpg"/>
                  <pic:cNvPicPr/>
                </pic:nvPicPr>
                <pic:blipFill>
                  <a:blip r:embed="rId1"/>
                  <a:stretch>
                    <a:fillRect/>
                  </a:stretch>
                </pic:blipFill>
                <pic:spPr>
                  <a:xfrm>
                    <a:off x="0" y="0"/>
                    <a:ext cx="1072457" cy="38404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5194913">
    <w:abstractNumId w:val="8"/>
  </w:num>
  <w:num w:numId="2" w16cid:durableId="1119642588">
    <w:abstractNumId w:val="6"/>
  </w:num>
  <w:num w:numId="3" w16cid:durableId="125050362">
    <w:abstractNumId w:val="5"/>
  </w:num>
  <w:num w:numId="4" w16cid:durableId="618144627">
    <w:abstractNumId w:val="4"/>
  </w:num>
  <w:num w:numId="5" w16cid:durableId="564489828">
    <w:abstractNumId w:val="7"/>
  </w:num>
  <w:num w:numId="6" w16cid:durableId="1353412186">
    <w:abstractNumId w:val="3"/>
  </w:num>
  <w:num w:numId="7" w16cid:durableId="1227452591">
    <w:abstractNumId w:val="2"/>
  </w:num>
  <w:num w:numId="8" w16cid:durableId="276571591">
    <w:abstractNumId w:val="1"/>
  </w:num>
  <w:num w:numId="9" w16cid:durableId="938755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C3C3B"/>
    <w:rsid w:val="00AA1D8D"/>
    <w:rsid w:val="00B47730"/>
    <w:rsid w:val="00CB0664"/>
    <w:rsid w:val="00EA36DA"/>
    <w:rsid w:val="00F422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136093"/>
  <w14:defaultImageDpi w14:val="300"/>
  <w15:docId w15:val="{3A4266C6-11F3-4A71-B1B6-3BA8F544A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5363</Words>
  <Characters>30570</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35862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Sankalp Indish</cp:lastModifiedBy>
  <cp:revision>2</cp:revision>
  <cp:lastPrinted>2026-09-19T03:35:00Z</cp:lastPrinted>
  <dcterms:created xsi:type="dcterms:W3CDTF">2013-12-23T23:15:00Z</dcterms:created>
  <dcterms:modified xsi:type="dcterms:W3CDTF">2026-09-19T03:35:00Z</dcterms:modified>
  <cp:category/>
</cp:coreProperties>
</file>