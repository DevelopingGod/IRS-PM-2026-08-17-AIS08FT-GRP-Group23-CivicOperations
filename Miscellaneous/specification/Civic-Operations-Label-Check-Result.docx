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EACAE" w14:textId="77777777" w:rsidR="00486FB9" w:rsidRDefault="002C7165">
      <w:pPr>
        <w:spacing w:after="40"/>
      </w:pPr>
      <w:r>
        <w:rPr>
          <w:b/>
          <w:color w:val="004183"/>
          <w:sz w:val="44"/>
        </w:rPr>
        <w:t>Independent label check: the result</w:t>
      </w:r>
    </w:p>
    <w:p w14:paraId="24737172" w14:textId="77777777" w:rsidR="00486FB9" w:rsidRDefault="002C7165">
      <w:pPr>
        <w:spacing w:after="200"/>
      </w:pPr>
      <w:r>
        <w:rPr>
          <w:i/>
          <w:color w:val="235F83"/>
          <w:sz w:val="23"/>
        </w:rPr>
        <w:t>Civic Operations · Group 23 · marked by Mohammad Alharthi, scored by Sankalp Sandeep Indish</w:t>
      </w:r>
    </w:p>
    <w:p w14:paraId="7BD3DAE8" w14:textId="77777777" w:rsidR="00486FB9" w:rsidRDefault="002C7165">
      <w:pPr>
        <w:keepNext/>
        <w:spacing w:before="240"/>
      </w:pPr>
      <w:r>
        <w:rPr>
          <w:b/>
          <w:color w:val="004183"/>
          <w:sz w:val="32"/>
        </w:rPr>
        <w:t>What was checked</w:t>
      </w:r>
    </w:p>
    <w:p w14:paraId="0981F4D7" w14:textId="77777777" w:rsidR="00486FB9" w:rsidRDefault="002C7165">
      <w:r>
        <w:t>I wrote the slot rules and hand marked all 308 test messages myself, so a mistake I make every time would be invisible. Mohammad marked 30 of them on his own, drawn at random with the seed 20261009, without seeing my answers. This compares his answers with mine, slot by slot.</w:t>
      </w:r>
    </w:p>
    <w:p w14:paraId="599A87A3" w14:textId="77777777" w:rsidR="00486FB9" w:rsidRDefault="002C7165">
      <w:pPr>
        <w:keepNext/>
        <w:spacing w:before="240"/>
      </w:pPr>
      <w:r>
        <w:rPr>
          <w:b/>
          <w:color w:val="004183"/>
          <w:sz w:val="32"/>
        </w:rPr>
        <w:t>The result</w:t>
      </w:r>
    </w:p>
    <w:tbl>
      <w:tblPr>
        <w:tblStyle w:val="TableGrid"/>
        <w:tblW w:w="0" w:type="auto"/>
        <w:jc w:val="center"/>
        <w:tblLook w:val="04A0" w:firstRow="1" w:lastRow="0" w:firstColumn="1" w:lastColumn="0" w:noHBand="0" w:noVBand="1"/>
      </w:tblPr>
      <w:tblGrid>
        <w:gridCol w:w="2016"/>
        <w:gridCol w:w="3456"/>
        <w:gridCol w:w="4320"/>
      </w:tblGrid>
      <w:tr w:rsidR="00486FB9" w14:paraId="6DCF4D3A" w14:textId="77777777">
        <w:trPr>
          <w:jc w:val="center"/>
        </w:trPr>
        <w:tc>
          <w:tcPr>
            <w:tcW w:w="2016" w:type="dxa"/>
            <w:shd w:val="clear" w:color="auto" w:fill="004183"/>
          </w:tcPr>
          <w:p w14:paraId="18526683" w14:textId="77777777" w:rsidR="00486FB9" w:rsidRDefault="002C7165">
            <w:r>
              <w:rPr>
                <w:b/>
                <w:color w:val="FFFFFF"/>
                <w:sz w:val="19"/>
              </w:rPr>
              <w:t>Slot</w:t>
            </w:r>
          </w:p>
        </w:tc>
        <w:tc>
          <w:tcPr>
            <w:tcW w:w="3456" w:type="dxa"/>
            <w:shd w:val="clear" w:color="auto" w:fill="004183"/>
          </w:tcPr>
          <w:p w14:paraId="2C337174" w14:textId="77777777" w:rsidR="00486FB9" w:rsidRDefault="002C7165">
            <w:r>
              <w:rPr>
                <w:b/>
                <w:color w:val="FFFFFF"/>
                <w:sz w:val="19"/>
              </w:rPr>
              <w:t>Agreement over all 30 rows</w:t>
            </w:r>
          </w:p>
        </w:tc>
        <w:tc>
          <w:tcPr>
            <w:tcW w:w="4320" w:type="dxa"/>
            <w:shd w:val="clear" w:color="auto" w:fill="004183"/>
          </w:tcPr>
          <w:p w14:paraId="4C943C04" w14:textId="77777777" w:rsidR="00486FB9" w:rsidRDefault="002C7165">
            <w:r>
              <w:rPr>
                <w:b/>
                <w:color w:val="FFFFFF"/>
                <w:sz w:val="19"/>
              </w:rPr>
              <w:t>Over rows where either of us marked something</w:t>
            </w:r>
          </w:p>
        </w:tc>
      </w:tr>
      <w:tr w:rsidR="00486FB9" w14:paraId="10BAA291" w14:textId="77777777">
        <w:trPr>
          <w:jc w:val="center"/>
        </w:trPr>
        <w:tc>
          <w:tcPr>
            <w:tcW w:w="2016" w:type="dxa"/>
          </w:tcPr>
          <w:p w14:paraId="44D299DD" w14:textId="77777777" w:rsidR="00486FB9" w:rsidRDefault="002C7165">
            <w:pPr>
              <w:spacing w:after="0"/>
            </w:pPr>
            <w:r>
              <w:rPr>
                <w:sz w:val="19"/>
              </w:rPr>
              <w:t>Address</w:t>
            </w:r>
          </w:p>
        </w:tc>
        <w:tc>
          <w:tcPr>
            <w:tcW w:w="3456" w:type="dxa"/>
          </w:tcPr>
          <w:p w14:paraId="5E658D6C" w14:textId="77777777" w:rsidR="00486FB9" w:rsidRDefault="002C7165">
            <w:pPr>
              <w:spacing w:after="0"/>
            </w:pPr>
            <w:r>
              <w:rPr>
                <w:sz w:val="19"/>
              </w:rPr>
              <w:t>30 of 30</w:t>
            </w:r>
          </w:p>
        </w:tc>
        <w:tc>
          <w:tcPr>
            <w:tcW w:w="4320" w:type="dxa"/>
          </w:tcPr>
          <w:p w14:paraId="78EF55C7" w14:textId="77777777" w:rsidR="00486FB9" w:rsidRDefault="002C7165">
            <w:pPr>
              <w:spacing w:after="0"/>
            </w:pPr>
            <w:r>
              <w:rPr>
                <w:sz w:val="19"/>
              </w:rPr>
              <w:t>3 of 3</w:t>
            </w:r>
          </w:p>
        </w:tc>
      </w:tr>
      <w:tr w:rsidR="00486FB9" w14:paraId="27A72131" w14:textId="77777777">
        <w:trPr>
          <w:jc w:val="center"/>
        </w:trPr>
        <w:tc>
          <w:tcPr>
            <w:tcW w:w="2016" w:type="dxa"/>
            <w:shd w:val="clear" w:color="auto" w:fill="EAF0F7"/>
          </w:tcPr>
          <w:p w14:paraId="62FB3E1C" w14:textId="77777777" w:rsidR="00486FB9" w:rsidRDefault="002C7165">
            <w:pPr>
              <w:spacing w:after="0"/>
            </w:pPr>
            <w:r>
              <w:rPr>
                <w:sz w:val="19"/>
              </w:rPr>
              <w:t>Cross street</w:t>
            </w:r>
          </w:p>
        </w:tc>
        <w:tc>
          <w:tcPr>
            <w:tcW w:w="3456" w:type="dxa"/>
            <w:shd w:val="clear" w:color="auto" w:fill="EAF0F7"/>
          </w:tcPr>
          <w:p w14:paraId="5B8AA32B" w14:textId="77777777" w:rsidR="00486FB9" w:rsidRDefault="002C7165">
            <w:pPr>
              <w:spacing w:after="0"/>
            </w:pPr>
            <w:r>
              <w:rPr>
                <w:sz w:val="19"/>
              </w:rPr>
              <w:t>30 of 30</w:t>
            </w:r>
          </w:p>
        </w:tc>
        <w:tc>
          <w:tcPr>
            <w:tcW w:w="4320" w:type="dxa"/>
            <w:shd w:val="clear" w:color="auto" w:fill="EAF0F7"/>
          </w:tcPr>
          <w:p w14:paraId="70A29125" w14:textId="77777777" w:rsidR="00486FB9" w:rsidRDefault="002C7165">
            <w:pPr>
              <w:spacing w:after="0"/>
            </w:pPr>
            <w:r>
              <w:rPr>
                <w:sz w:val="19"/>
              </w:rPr>
              <w:t>none marked</w:t>
            </w:r>
          </w:p>
        </w:tc>
      </w:tr>
      <w:tr w:rsidR="00486FB9" w14:paraId="12B53E51" w14:textId="77777777">
        <w:trPr>
          <w:jc w:val="center"/>
        </w:trPr>
        <w:tc>
          <w:tcPr>
            <w:tcW w:w="2016" w:type="dxa"/>
          </w:tcPr>
          <w:p w14:paraId="51B12C3E" w14:textId="77777777" w:rsidR="00486FB9" w:rsidRDefault="002C7165">
            <w:pPr>
              <w:spacing w:after="0"/>
            </w:pPr>
            <w:r>
              <w:rPr>
                <w:sz w:val="19"/>
              </w:rPr>
              <w:t>Borough</w:t>
            </w:r>
          </w:p>
        </w:tc>
        <w:tc>
          <w:tcPr>
            <w:tcW w:w="3456" w:type="dxa"/>
          </w:tcPr>
          <w:p w14:paraId="14FB1F64" w14:textId="77777777" w:rsidR="00486FB9" w:rsidRDefault="002C7165">
            <w:pPr>
              <w:spacing w:after="0"/>
            </w:pPr>
            <w:r>
              <w:rPr>
                <w:sz w:val="19"/>
              </w:rPr>
              <w:t>30 of 30</w:t>
            </w:r>
          </w:p>
        </w:tc>
        <w:tc>
          <w:tcPr>
            <w:tcW w:w="4320" w:type="dxa"/>
          </w:tcPr>
          <w:p w14:paraId="00F00324" w14:textId="77777777" w:rsidR="00486FB9" w:rsidRDefault="002C7165">
            <w:pPr>
              <w:spacing w:after="0"/>
            </w:pPr>
            <w:r>
              <w:rPr>
                <w:sz w:val="19"/>
              </w:rPr>
              <w:t>none marked</w:t>
            </w:r>
          </w:p>
        </w:tc>
      </w:tr>
      <w:tr w:rsidR="00486FB9" w14:paraId="0E1F0D9B" w14:textId="77777777">
        <w:trPr>
          <w:jc w:val="center"/>
        </w:trPr>
        <w:tc>
          <w:tcPr>
            <w:tcW w:w="2016" w:type="dxa"/>
            <w:shd w:val="clear" w:color="auto" w:fill="EAF0F7"/>
          </w:tcPr>
          <w:p w14:paraId="4E2472C8" w14:textId="77777777" w:rsidR="00486FB9" w:rsidRDefault="002C7165">
            <w:pPr>
              <w:spacing w:after="0"/>
            </w:pPr>
            <w:r>
              <w:rPr>
                <w:sz w:val="19"/>
              </w:rPr>
              <w:t>Time</w:t>
            </w:r>
          </w:p>
        </w:tc>
        <w:tc>
          <w:tcPr>
            <w:tcW w:w="3456" w:type="dxa"/>
            <w:shd w:val="clear" w:color="auto" w:fill="EAF0F7"/>
          </w:tcPr>
          <w:p w14:paraId="67544153" w14:textId="77777777" w:rsidR="00486FB9" w:rsidRDefault="002C7165">
            <w:pPr>
              <w:spacing w:after="0"/>
            </w:pPr>
            <w:r>
              <w:rPr>
                <w:sz w:val="19"/>
              </w:rPr>
              <w:t>24 of 30</w:t>
            </w:r>
          </w:p>
        </w:tc>
        <w:tc>
          <w:tcPr>
            <w:tcW w:w="4320" w:type="dxa"/>
            <w:shd w:val="clear" w:color="auto" w:fill="EAF0F7"/>
          </w:tcPr>
          <w:p w14:paraId="265B0D6E" w14:textId="77777777" w:rsidR="00486FB9" w:rsidRDefault="002C7165">
            <w:pPr>
              <w:spacing w:after="0"/>
            </w:pPr>
            <w:r>
              <w:rPr>
                <w:sz w:val="19"/>
              </w:rPr>
              <w:t>1 of 7</w:t>
            </w:r>
          </w:p>
        </w:tc>
      </w:tr>
    </w:tbl>
    <w:p w14:paraId="5859A236" w14:textId="77777777" w:rsidR="00486FB9" w:rsidRDefault="00486FB9">
      <w:pPr>
        <w:spacing w:after="40"/>
      </w:pPr>
    </w:p>
    <w:p w14:paraId="01B0E696" w14:textId="77777777" w:rsidR="00486FB9" w:rsidRDefault="002C7165">
      <w:r>
        <w:rPr>
          <w:i/>
        </w:rPr>
        <w:t>Request type: Mohammad returned 0 of 30, so the request type column is not scored. It is reported as not returned, never filled in afterwards.</w:t>
      </w:r>
    </w:p>
    <w:p w14:paraId="7A8AAA5B" w14:textId="77777777" w:rsidR="00486FB9" w:rsidRDefault="002C7165">
      <w:r>
        <w:t>Most of the 30 messages rightly have no address, cross street or borough, so the agreement over all rows is high mostly because both of us left the same boxes empty. The fairer number is the third column. Addresses agree completely. No message in this draw had a cross street or a borough, so those two slots are not tested by it.</w:t>
      </w:r>
    </w:p>
    <w:p w14:paraId="34B66929" w14:textId="77777777" w:rsidR="00486FB9" w:rsidRDefault="002C7165">
      <w:pPr>
        <w:keepNext/>
        <w:spacing w:before="240"/>
      </w:pPr>
      <w:r>
        <w:rPr>
          <w:b/>
          <w:color w:val="004183"/>
          <w:sz w:val="32"/>
        </w:rPr>
        <w:t>Where we disagreed: Time</w:t>
      </w:r>
    </w:p>
    <w:tbl>
      <w:tblPr>
        <w:tblStyle w:val="TableGrid"/>
        <w:tblW w:w="0" w:type="auto"/>
        <w:jc w:val="center"/>
        <w:tblLook w:val="04A0" w:firstRow="1" w:lastRow="0" w:firstColumn="1" w:lastColumn="0" w:noHBand="0" w:noVBand="1"/>
      </w:tblPr>
      <w:tblGrid>
        <w:gridCol w:w="720"/>
        <w:gridCol w:w="3168"/>
        <w:gridCol w:w="1584"/>
        <w:gridCol w:w="1584"/>
        <w:gridCol w:w="2880"/>
      </w:tblGrid>
      <w:tr w:rsidR="00486FB9" w14:paraId="5691A02C" w14:textId="77777777">
        <w:trPr>
          <w:jc w:val="center"/>
        </w:trPr>
        <w:tc>
          <w:tcPr>
            <w:tcW w:w="720" w:type="dxa"/>
            <w:shd w:val="clear" w:color="auto" w:fill="004183"/>
          </w:tcPr>
          <w:p w14:paraId="54ED1D4A" w14:textId="77777777" w:rsidR="00486FB9" w:rsidRDefault="002C7165">
            <w:r>
              <w:rPr>
                <w:b/>
                <w:color w:val="FFFFFF"/>
                <w:sz w:val="17"/>
              </w:rPr>
              <w:t>ID</w:t>
            </w:r>
          </w:p>
        </w:tc>
        <w:tc>
          <w:tcPr>
            <w:tcW w:w="3168" w:type="dxa"/>
            <w:shd w:val="clear" w:color="auto" w:fill="004183"/>
          </w:tcPr>
          <w:p w14:paraId="27898018" w14:textId="77777777" w:rsidR="00486FB9" w:rsidRDefault="002C7165">
            <w:r>
              <w:rPr>
                <w:b/>
                <w:color w:val="FFFFFF"/>
                <w:sz w:val="17"/>
              </w:rPr>
              <w:t>Message</w:t>
            </w:r>
          </w:p>
        </w:tc>
        <w:tc>
          <w:tcPr>
            <w:tcW w:w="1584" w:type="dxa"/>
            <w:shd w:val="clear" w:color="auto" w:fill="004183"/>
          </w:tcPr>
          <w:p w14:paraId="6103D4E2" w14:textId="77777777" w:rsidR="00486FB9" w:rsidRDefault="002C7165">
            <w:r>
              <w:rPr>
                <w:b/>
                <w:color w:val="FFFFFF"/>
                <w:sz w:val="17"/>
              </w:rPr>
              <w:t>Mohammad</w:t>
            </w:r>
          </w:p>
        </w:tc>
        <w:tc>
          <w:tcPr>
            <w:tcW w:w="1584" w:type="dxa"/>
            <w:shd w:val="clear" w:color="auto" w:fill="004183"/>
          </w:tcPr>
          <w:p w14:paraId="6B0ADCD5" w14:textId="77777777" w:rsidR="00486FB9" w:rsidRDefault="002C7165">
            <w:r>
              <w:rPr>
                <w:b/>
                <w:color w:val="FFFFFF"/>
                <w:sz w:val="17"/>
              </w:rPr>
              <w:t>Me</w:t>
            </w:r>
          </w:p>
        </w:tc>
        <w:tc>
          <w:tcPr>
            <w:tcW w:w="2880" w:type="dxa"/>
            <w:shd w:val="clear" w:color="auto" w:fill="004183"/>
          </w:tcPr>
          <w:p w14:paraId="1AC6C573" w14:textId="77777777" w:rsidR="00486FB9" w:rsidRDefault="002C7165">
            <w:r>
              <w:rPr>
                <w:b/>
                <w:color w:val="FFFFFF"/>
                <w:sz w:val="17"/>
              </w:rPr>
              <w:t>The rule it turns on</w:t>
            </w:r>
          </w:p>
        </w:tc>
      </w:tr>
      <w:tr w:rsidR="00486FB9" w14:paraId="168D0044" w14:textId="77777777">
        <w:trPr>
          <w:jc w:val="center"/>
        </w:trPr>
        <w:tc>
          <w:tcPr>
            <w:tcW w:w="720" w:type="dxa"/>
          </w:tcPr>
          <w:p w14:paraId="2BBA9832" w14:textId="77777777" w:rsidR="00486FB9" w:rsidRDefault="002C7165">
            <w:pPr>
              <w:spacing w:after="0"/>
            </w:pPr>
            <w:r>
              <w:rPr>
                <w:sz w:val="17"/>
              </w:rPr>
              <w:t>G168</w:t>
            </w:r>
          </w:p>
        </w:tc>
        <w:tc>
          <w:tcPr>
            <w:tcW w:w="3168" w:type="dxa"/>
          </w:tcPr>
          <w:p w14:paraId="306D7255" w14:textId="77777777" w:rsidR="00486FB9" w:rsidRDefault="002C7165">
            <w:pPr>
              <w:spacing w:after="0"/>
            </w:pPr>
            <w:r>
              <w:rPr>
                <w:sz w:val="17"/>
              </w:rPr>
              <w:t>half my sockets are dead and the super keeps saying hell come tomorrow</w:t>
            </w:r>
          </w:p>
        </w:tc>
        <w:tc>
          <w:tcPr>
            <w:tcW w:w="1584" w:type="dxa"/>
          </w:tcPr>
          <w:p w14:paraId="71C7FB3F" w14:textId="77777777" w:rsidR="00486FB9" w:rsidRDefault="002C7165">
            <w:pPr>
              <w:spacing w:after="0"/>
            </w:pPr>
            <w:r>
              <w:rPr>
                <w:sz w:val="17"/>
              </w:rPr>
              <w:t>tomorrow</w:t>
            </w:r>
          </w:p>
        </w:tc>
        <w:tc>
          <w:tcPr>
            <w:tcW w:w="1584" w:type="dxa"/>
          </w:tcPr>
          <w:p w14:paraId="1FFE8DF5" w14:textId="77777777" w:rsidR="00486FB9" w:rsidRDefault="002C7165">
            <w:pPr>
              <w:spacing w:after="0"/>
            </w:pPr>
            <w:r>
              <w:rPr>
                <w:sz w:val="17"/>
              </w:rPr>
              <w:t>nothing</w:t>
            </w:r>
          </w:p>
        </w:tc>
        <w:tc>
          <w:tcPr>
            <w:tcW w:w="2880" w:type="dxa"/>
          </w:tcPr>
          <w:p w14:paraId="0398C367" w14:textId="77777777" w:rsidR="00486FB9" w:rsidRDefault="002C7165">
            <w:pPr>
              <w:spacing w:after="0"/>
            </w:pPr>
            <w:r>
              <w:rPr>
                <w:sz w:val="17"/>
              </w:rPr>
              <w:t>the time must say when the problem started or how long it has lasted, and tomorrow is when the super promised to come</w:t>
            </w:r>
          </w:p>
        </w:tc>
      </w:tr>
      <w:tr w:rsidR="00486FB9" w14:paraId="187E4CBE" w14:textId="77777777">
        <w:trPr>
          <w:jc w:val="center"/>
        </w:trPr>
        <w:tc>
          <w:tcPr>
            <w:tcW w:w="720" w:type="dxa"/>
            <w:shd w:val="clear" w:color="auto" w:fill="EAF0F7"/>
          </w:tcPr>
          <w:p w14:paraId="3A4FECDF" w14:textId="77777777" w:rsidR="00486FB9" w:rsidRDefault="002C7165">
            <w:pPr>
              <w:spacing w:after="0"/>
            </w:pPr>
            <w:r>
              <w:rPr>
                <w:sz w:val="17"/>
              </w:rPr>
              <w:t>G209</w:t>
            </w:r>
          </w:p>
        </w:tc>
        <w:tc>
          <w:tcPr>
            <w:tcW w:w="3168" w:type="dxa"/>
            <w:shd w:val="clear" w:color="auto" w:fill="EAF0F7"/>
          </w:tcPr>
          <w:p w14:paraId="273EFB62" w14:textId="77777777" w:rsidR="00486FB9" w:rsidRDefault="002C7165">
            <w:pPr>
              <w:spacing w:after="0"/>
            </w:pPr>
            <w:r>
              <w:rPr>
                <w:sz w:val="17"/>
              </w:rPr>
              <w:t>guys hang out on the corner with a speaker every night till 3</w:t>
            </w:r>
          </w:p>
        </w:tc>
        <w:tc>
          <w:tcPr>
            <w:tcW w:w="1584" w:type="dxa"/>
            <w:shd w:val="clear" w:color="auto" w:fill="EAF0F7"/>
          </w:tcPr>
          <w:p w14:paraId="363EA64F" w14:textId="77777777" w:rsidR="00486FB9" w:rsidRDefault="002C7165">
            <w:pPr>
              <w:spacing w:after="0"/>
            </w:pPr>
            <w:r>
              <w:rPr>
                <w:sz w:val="17"/>
              </w:rPr>
              <w:t>every night till 3</w:t>
            </w:r>
          </w:p>
        </w:tc>
        <w:tc>
          <w:tcPr>
            <w:tcW w:w="1584" w:type="dxa"/>
            <w:shd w:val="clear" w:color="auto" w:fill="EAF0F7"/>
          </w:tcPr>
          <w:p w14:paraId="1C7EF806" w14:textId="77777777" w:rsidR="00486FB9" w:rsidRDefault="002C7165">
            <w:pPr>
              <w:spacing w:after="0"/>
            </w:pPr>
            <w:r>
              <w:rPr>
                <w:sz w:val="17"/>
              </w:rPr>
              <w:t>nothing</w:t>
            </w:r>
          </w:p>
        </w:tc>
        <w:tc>
          <w:tcPr>
            <w:tcW w:w="2880" w:type="dxa"/>
            <w:shd w:val="clear" w:color="auto" w:fill="EAF0F7"/>
          </w:tcPr>
          <w:p w14:paraId="4DFDB10E" w14:textId="77777777" w:rsidR="00486FB9" w:rsidRDefault="002C7165">
            <w:pPr>
              <w:spacing w:after="0"/>
            </w:pPr>
            <w:r>
              <w:rPr>
                <w:sz w:val="17"/>
              </w:rPr>
              <w:t>pure frequency is not a time, so every night gets nothing</w:t>
            </w:r>
          </w:p>
        </w:tc>
      </w:tr>
      <w:tr w:rsidR="00486FB9" w14:paraId="6D1AF08B" w14:textId="77777777">
        <w:trPr>
          <w:jc w:val="center"/>
        </w:trPr>
        <w:tc>
          <w:tcPr>
            <w:tcW w:w="720" w:type="dxa"/>
          </w:tcPr>
          <w:p w14:paraId="4052C2A8" w14:textId="77777777" w:rsidR="00486FB9" w:rsidRDefault="002C7165">
            <w:pPr>
              <w:spacing w:after="0"/>
            </w:pPr>
            <w:r>
              <w:rPr>
                <w:sz w:val="17"/>
              </w:rPr>
              <w:t>G230</w:t>
            </w:r>
          </w:p>
        </w:tc>
        <w:tc>
          <w:tcPr>
            <w:tcW w:w="3168" w:type="dxa"/>
          </w:tcPr>
          <w:p w14:paraId="42027242" w14:textId="77777777" w:rsidR="00486FB9" w:rsidRDefault="002C7165">
            <w:pPr>
              <w:spacing w:after="0"/>
            </w:pPr>
            <w:r>
              <w:rPr>
                <w:sz w:val="17"/>
              </w:rPr>
              <w:t>trash all over the sidewalk outside the bodega every morning</w:t>
            </w:r>
          </w:p>
        </w:tc>
        <w:tc>
          <w:tcPr>
            <w:tcW w:w="1584" w:type="dxa"/>
          </w:tcPr>
          <w:p w14:paraId="72E635E6" w14:textId="77777777" w:rsidR="00486FB9" w:rsidRDefault="002C7165">
            <w:pPr>
              <w:spacing w:after="0"/>
            </w:pPr>
            <w:r>
              <w:rPr>
                <w:sz w:val="17"/>
              </w:rPr>
              <w:t>every morning</w:t>
            </w:r>
          </w:p>
        </w:tc>
        <w:tc>
          <w:tcPr>
            <w:tcW w:w="1584" w:type="dxa"/>
          </w:tcPr>
          <w:p w14:paraId="04AEB64A" w14:textId="77777777" w:rsidR="00486FB9" w:rsidRDefault="002C7165">
            <w:pPr>
              <w:spacing w:after="0"/>
            </w:pPr>
            <w:r>
              <w:rPr>
                <w:sz w:val="17"/>
              </w:rPr>
              <w:t>nothing</w:t>
            </w:r>
          </w:p>
        </w:tc>
        <w:tc>
          <w:tcPr>
            <w:tcW w:w="2880" w:type="dxa"/>
          </w:tcPr>
          <w:p w14:paraId="3D93E091" w14:textId="77777777" w:rsidR="00486FB9" w:rsidRDefault="002C7165">
            <w:pPr>
              <w:spacing w:after="0"/>
            </w:pPr>
            <w:r>
              <w:rPr>
                <w:sz w:val="17"/>
              </w:rPr>
              <w:t>pure frequency is not a time, so every morning gets nothing</w:t>
            </w:r>
          </w:p>
        </w:tc>
      </w:tr>
      <w:tr w:rsidR="00486FB9" w14:paraId="7E093851" w14:textId="77777777">
        <w:trPr>
          <w:jc w:val="center"/>
        </w:trPr>
        <w:tc>
          <w:tcPr>
            <w:tcW w:w="720" w:type="dxa"/>
            <w:shd w:val="clear" w:color="auto" w:fill="EAF0F7"/>
          </w:tcPr>
          <w:p w14:paraId="3D8AE47B" w14:textId="77777777" w:rsidR="00486FB9" w:rsidRDefault="002C7165">
            <w:pPr>
              <w:spacing w:after="0"/>
            </w:pPr>
            <w:r>
              <w:rPr>
                <w:sz w:val="17"/>
              </w:rPr>
              <w:t>G251</w:t>
            </w:r>
          </w:p>
        </w:tc>
        <w:tc>
          <w:tcPr>
            <w:tcW w:w="3168" w:type="dxa"/>
            <w:shd w:val="clear" w:color="auto" w:fill="EAF0F7"/>
          </w:tcPr>
          <w:p w14:paraId="146C1063" w14:textId="77777777" w:rsidR="00486FB9" w:rsidRDefault="002C7165">
            <w:pPr>
              <w:spacing w:after="0"/>
            </w:pPr>
            <w:r>
              <w:rPr>
                <w:sz w:val="17"/>
              </w:rPr>
              <w:t>barely any pressure in the shower for the last few days</w:t>
            </w:r>
          </w:p>
        </w:tc>
        <w:tc>
          <w:tcPr>
            <w:tcW w:w="1584" w:type="dxa"/>
            <w:shd w:val="clear" w:color="auto" w:fill="EAF0F7"/>
          </w:tcPr>
          <w:p w14:paraId="10BD674E" w14:textId="77777777" w:rsidR="00486FB9" w:rsidRDefault="002C7165">
            <w:pPr>
              <w:spacing w:after="0"/>
            </w:pPr>
            <w:r>
              <w:rPr>
                <w:sz w:val="17"/>
              </w:rPr>
              <w:t>last few days</w:t>
            </w:r>
          </w:p>
        </w:tc>
        <w:tc>
          <w:tcPr>
            <w:tcW w:w="1584" w:type="dxa"/>
            <w:shd w:val="clear" w:color="auto" w:fill="EAF0F7"/>
          </w:tcPr>
          <w:p w14:paraId="4D30DDCC" w14:textId="77777777" w:rsidR="00486FB9" w:rsidRDefault="002C7165">
            <w:pPr>
              <w:spacing w:after="0"/>
            </w:pPr>
            <w:r>
              <w:rPr>
                <w:sz w:val="17"/>
              </w:rPr>
              <w:t>for the last few days</w:t>
            </w:r>
          </w:p>
        </w:tc>
        <w:tc>
          <w:tcPr>
            <w:tcW w:w="2880" w:type="dxa"/>
            <w:shd w:val="clear" w:color="auto" w:fill="EAF0F7"/>
          </w:tcPr>
          <w:p w14:paraId="66B9B95E" w14:textId="77777777" w:rsidR="00486FB9" w:rsidRDefault="002C7165">
            <w:pPr>
              <w:spacing w:after="0"/>
            </w:pPr>
            <w:r>
              <w:rPr>
                <w:sz w:val="17"/>
              </w:rPr>
              <w:t>include the leading preposition, so for the last few days</w:t>
            </w:r>
          </w:p>
        </w:tc>
      </w:tr>
      <w:tr w:rsidR="00486FB9" w14:paraId="471FDCCD" w14:textId="77777777">
        <w:trPr>
          <w:jc w:val="center"/>
        </w:trPr>
        <w:tc>
          <w:tcPr>
            <w:tcW w:w="720" w:type="dxa"/>
          </w:tcPr>
          <w:p w14:paraId="42C26E37" w14:textId="77777777" w:rsidR="00486FB9" w:rsidRDefault="002C7165">
            <w:pPr>
              <w:spacing w:after="0"/>
            </w:pPr>
            <w:r>
              <w:rPr>
                <w:sz w:val="17"/>
              </w:rPr>
              <w:t>G282</w:t>
            </w:r>
          </w:p>
        </w:tc>
        <w:tc>
          <w:tcPr>
            <w:tcW w:w="3168" w:type="dxa"/>
          </w:tcPr>
          <w:p w14:paraId="380B184F" w14:textId="77777777" w:rsidR="00486FB9" w:rsidRDefault="002C7165">
            <w:pPr>
              <w:spacing w:after="0"/>
            </w:pPr>
            <w:r>
              <w:rPr>
                <w:sz w:val="17"/>
              </w:rPr>
              <w:t>theres a constant stream along the gutter and it hasnt rained in days</w:t>
            </w:r>
          </w:p>
        </w:tc>
        <w:tc>
          <w:tcPr>
            <w:tcW w:w="1584" w:type="dxa"/>
          </w:tcPr>
          <w:p w14:paraId="1CB070DC" w14:textId="77777777" w:rsidR="00486FB9" w:rsidRDefault="002C7165">
            <w:pPr>
              <w:spacing w:after="0"/>
            </w:pPr>
            <w:r>
              <w:rPr>
                <w:sz w:val="17"/>
              </w:rPr>
              <w:t>in days</w:t>
            </w:r>
          </w:p>
        </w:tc>
        <w:tc>
          <w:tcPr>
            <w:tcW w:w="1584" w:type="dxa"/>
          </w:tcPr>
          <w:p w14:paraId="37E65973" w14:textId="77777777" w:rsidR="00486FB9" w:rsidRDefault="002C7165">
            <w:pPr>
              <w:spacing w:after="0"/>
            </w:pPr>
            <w:r>
              <w:rPr>
                <w:sz w:val="17"/>
              </w:rPr>
              <w:t>nothing</w:t>
            </w:r>
          </w:p>
        </w:tc>
        <w:tc>
          <w:tcPr>
            <w:tcW w:w="2880" w:type="dxa"/>
          </w:tcPr>
          <w:p w14:paraId="1B026D17" w14:textId="77777777" w:rsidR="00486FB9" w:rsidRDefault="002C7165">
            <w:pPr>
              <w:spacing w:after="0"/>
            </w:pPr>
            <w:r>
              <w:rPr>
                <w:sz w:val="17"/>
              </w:rPr>
              <w:t>in days is how long it has not rained, not how long the problem has lasted</w:t>
            </w:r>
          </w:p>
        </w:tc>
      </w:tr>
      <w:tr w:rsidR="00486FB9" w14:paraId="1A11D8B4" w14:textId="77777777">
        <w:trPr>
          <w:jc w:val="center"/>
        </w:trPr>
        <w:tc>
          <w:tcPr>
            <w:tcW w:w="720" w:type="dxa"/>
            <w:shd w:val="clear" w:color="auto" w:fill="EAF0F7"/>
          </w:tcPr>
          <w:p w14:paraId="2C668F52" w14:textId="77777777" w:rsidR="00486FB9" w:rsidRDefault="002C7165">
            <w:pPr>
              <w:spacing w:after="0"/>
            </w:pPr>
            <w:r>
              <w:rPr>
                <w:sz w:val="17"/>
              </w:rPr>
              <w:t>G307</w:t>
            </w:r>
          </w:p>
        </w:tc>
        <w:tc>
          <w:tcPr>
            <w:tcW w:w="3168" w:type="dxa"/>
            <w:shd w:val="clear" w:color="auto" w:fill="EAF0F7"/>
          </w:tcPr>
          <w:p w14:paraId="75951760" w14:textId="77777777" w:rsidR="00486FB9" w:rsidRDefault="002C7165">
            <w:pPr>
              <w:spacing w:after="0"/>
            </w:pPr>
            <w:r>
              <w:rPr>
                <w:sz w:val="17"/>
              </w:rPr>
              <w:t>one moment</w:t>
            </w:r>
          </w:p>
        </w:tc>
        <w:tc>
          <w:tcPr>
            <w:tcW w:w="1584" w:type="dxa"/>
            <w:shd w:val="clear" w:color="auto" w:fill="EAF0F7"/>
          </w:tcPr>
          <w:p w14:paraId="73AEAEDD" w14:textId="77777777" w:rsidR="00486FB9" w:rsidRDefault="002C7165">
            <w:pPr>
              <w:spacing w:after="0"/>
            </w:pPr>
            <w:r>
              <w:rPr>
                <w:sz w:val="17"/>
              </w:rPr>
              <w:t>one moment</w:t>
            </w:r>
          </w:p>
        </w:tc>
        <w:tc>
          <w:tcPr>
            <w:tcW w:w="1584" w:type="dxa"/>
            <w:shd w:val="clear" w:color="auto" w:fill="EAF0F7"/>
          </w:tcPr>
          <w:p w14:paraId="0F775132" w14:textId="77777777" w:rsidR="00486FB9" w:rsidRDefault="002C7165">
            <w:pPr>
              <w:spacing w:after="0"/>
            </w:pPr>
            <w:r>
              <w:rPr>
                <w:sz w:val="17"/>
              </w:rPr>
              <w:t>nothing</w:t>
            </w:r>
          </w:p>
        </w:tc>
        <w:tc>
          <w:tcPr>
            <w:tcW w:w="2880" w:type="dxa"/>
            <w:shd w:val="clear" w:color="auto" w:fill="EAF0F7"/>
          </w:tcPr>
          <w:p w14:paraId="6F7296D8" w14:textId="77777777" w:rsidR="00486FB9" w:rsidRDefault="002C7165">
            <w:pPr>
              <w:spacing w:after="0"/>
            </w:pPr>
            <w:r>
              <w:rPr>
                <w:sz w:val="17"/>
              </w:rPr>
              <w:t>a message with no problem in it gets no slots</w:t>
            </w:r>
          </w:p>
        </w:tc>
      </w:tr>
    </w:tbl>
    <w:p w14:paraId="39B32B29" w14:textId="77777777" w:rsidR="00486FB9" w:rsidRDefault="00486FB9">
      <w:pPr>
        <w:spacing w:after="40"/>
      </w:pPr>
    </w:p>
    <w:p w14:paraId="298B9F75" w14:textId="77777777" w:rsidR="00486FB9" w:rsidRDefault="002C7165">
      <w:r>
        <w:t>Read against the written rules, my answers follow them in all six. But the purpose of the check is whether the rules are clear to someone else, and for Time they were not: one disagreement is about the leading preposition, two about frequency, and three about whether a time describes the problem at all. So the Time rule should be rewritten to say, with an example each, that a promised visit, the weather and small talk are not the problem's time.</w:t>
      </w:r>
    </w:p>
    <w:p w14:paraId="6C7123FE" w14:textId="77777777" w:rsidR="00486FB9" w:rsidRDefault="002C7165">
      <w:pPr>
        <w:keepNext/>
        <w:spacing w:before="240"/>
      </w:pPr>
      <w:r>
        <w:rPr>
          <w:b/>
          <w:color w:val="004183"/>
          <w:sz w:val="32"/>
        </w:rPr>
        <w:t>Mohammad's sheet, exactly as returned</w:t>
      </w:r>
    </w:p>
    <w:tbl>
      <w:tblPr>
        <w:tblStyle w:val="TableGrid"/>
        <w:tblW w:w="0" w:type="auto"/>
        <w:jc w:val="center"/>
        <w:tblLook w:val="04A0" w:firstRow="1" w:lastRow="0" w:firstColumn="1" w:lastColumn="0" w:noHBand="0" w:noVBand="1"/>
      </w:tblPr>
      <w:tblGrid>
        <w:gridCol w:w="648"/>
        <w:gridCol w:w="3744"/>
        <w:gridCol w:w="1296"/>
        <w:gridCol w:w="1008"/>
        <w:gridCol w:w="864"/>
        <w:gridCol w:w="1296"/>
        <w:gridCol w:w="1008"/>
      </w:tblGrid>
      <w:tr w:rsidR="00486FB9" w14:paraId="05C83848" w14:textId="77777777">
        <w:trPr>
          <w:jc w:val="center"/>
        </w:trPr>
        <w:tc>
          <w:tcPr>
            <w:tcW w:w="648" w:type="dxa"/>
            <w:shd w:val="clear" w:color="auto" w:fill="004183"/>
          </w:tcPr>
          <w:p w14:paraId="4B7EB4F8" w14:textId="77777777" w:rsidR="00486FB9" w:rsidRDefault="002C7165">
            <w:r>
              <w:rPr>
                <w:b/>
                <w:color w:val="FFFFFF"/>
                <w:sz w:val="16"/>
              </w:rPr>
              <w:t>ID</w:t>
            </w:r>
          </w:p>
        </w:tc>
        <w:tc>
          <w:tcPr>
            <w:tcW w:w="3744" w:type="dxa"/>
            <w:shd w:val="clear" w:color="auto" w:fill="004183"/>
          </w:tcPr>
          <w:p w14:paraId="56F164EF" w14:textId="77777777" w:rsidR="00486FB9" w:rsidRDefault="002C7165">
            <w:r>
              <w:rPr>
                <w:b/>
                <w:color w:val="FFFFFF"/>
                <w:sz w:val="16"/>
              </w:rPr>
              <w:t>Message</w:t>
            </w:r>
          </w:p>
        </w:tc>
        <w:tc>
          <w:tcPr>
            <w:tcW w:w="1296" w:type="dxa"/>
            <w:shd w:val="clear" w:color="auto" w:fill="004183"/>
          </w:tcPr>
          <w:p w14:paraId="05BA12AC" w14:textId="77777777" w:rsidR="00486FB9" w:rsidRDefault="002C7165">
            <w:r>
              <w:rPr>
                <w:b/>
                <w:color w:val="FFFFFF"/>
                <w:sz w:val="16"/>
              </w:rPr>
              <w:t>Address</w:t>
            </w:r>
          </w:p>
        </w:tc>
        <w:tc>
          <w:tcPr>
            <w:tcW w:w="1008" w:type="dxa"/>
            <w:shd w:val="clear" w:color="auto" w:fill="004183"/>
          </w:tcPr>
          <w:p w14:paraId="4E6B0EE6" w14:textId="77777777" w:rsidR="00486FB9" w:rsidRDefault="002C7165">
            <w:r>
              <w:rPr>
                <w:b/>
                <w:color w:val="FFFFFF"/>
                <w:sz w:val="16"/>
              </w:rPr>
              <w:t>Cross street</w:t>
            </w:r>
          </w:p>
        </w:tc>
        <w:tc>
          <w:tcPr>
            <w:tcW w:w="864" w:type="dxa"/>
            <w:shd w:val="clear" w:color="auto" w:fill="004183"/>
          </w:tcPr>
          <w:p w14:paraId="7C277327" w14:textId="77777777" w:rsidR="00486FB9" w:rsidRDefault="002C7165">
            <w:r>
              <w:rPr>
                <w:b/>
                <w:color w:val="FFFFFF"/>
                <w:sz w:val="16"/>
              </w:rPr>
              <w:t>Borough</w:t>
            </w:r>
          </w:p>
        </w:tc>
        <w:tc>
          <w:tcPr>
            <w:tcW w:w="1296" w:type="dxa"/>
            <w:shd w:val="clear" w:color="auto" w:fill="004183"/>
          </w:tcPr>
          <w:p w14:paraId="1079AB10" w14:textId="77777777" w:rsidR="00486FB9" w:rsidRDefault="002C7165">
            <w:r>
              <w:rPr>
                <w:b/>
                <w:color w:val="FFFFFF"/>
                <w:sz w:val="16"/>
              </w:rPr>
              <w:t>Time</w:t>
            </w:r>
          </w:p>
        </w:tc>
        <w:tc>
          <w:tcPr>
            <w:tcW w:w="1008" w:type="dxa"/>
            <w:shd w:val="clear" w:color="auto" w:fill="004183"/>
          </w:tcPr>
          <w:p w14:paraId="26A43D16" w14:textId="77777777" w:rsidR="00486FB9" w:rsidRDefault="002C7165">
            <w:r>
              <w:rPr>
                <w:b/>
                <w:color w:val="FFFFFF"/>
                <w:sz w:val="16"/>
              </w:rPr>
              <w:t xml:space="preserve">Request </w:t>
            </w:r>
            <w:r>
              <w:rPr>
                <w:b/>
                <w:color w:val="FFFFFF"/>
                <w:sz w:val="16"/>
              </w:rPr>
              <w:lastRenderedPageBreak/>
              <w:t>type</w:t>
            </w:r>
          </w:p>
        </w:tc>
      </w:tr>
      <w:tr w:rsidR="00486FB9" w14:paraId="215ADF50" w14:textId="77777777">
        <w:trPr>
          <w:jc w:val="center"/>
        </w:trPr>
        <w:tc>
          <w:tcPr>
            <w:tcW w:w="648" w:type="dxa"/>
          </w:tcPr>
          <w:p w14:paraId="6D23D9FA" w14:textId="77777777" w:rsidR="00486FB9" w:rsidRDefault="002C7165">
            <w:pPr>
              <w:spacing w:after="0"/>
            </w:pPr>
            <w:r>
              <w:rPr>
                <w:sz w:val="16"/>
              </w:rPr>
              <w:lastRenderedPageBreak/>
              <w:t>G035</w:t>
            </w:r>
          </w:p>
        </w:tc>
        <w:tc>
          <w:tcPr>
            <w:tcW w:w="3744" w:type="dxa"/>
          </w:tcPr>
          <w:p w14:paraId="136E3207" w14:textId="77777777" w:rsidR="00486FB9" w:rsidRDefault="002C7165">
            <w:pPr>
              <w:spacing w:after="0"/>
            </w:pPr>
            <w:r>
              <w:rPr>
                <w:sz w:val="16"/>
              </w:rPr>
              <w:t>fire hydrant leaking on east tremont</w:t>
            </w:r>
          </w:p>
        </w:tc>
        <w:tc>
          <w:tcPr>
            <w:tcW w:w="1296" w:type="dxa"/>
          </w:tcPr>
          <w:p w14:paraId="0581E0BB" w14:textId="77777777" w:rsidR="00486FB9" w:rsidRDefault="002C7165">
            <w:pPr>
              <w:spacing w:after="0"/>
            </w:pPr>
            <w:r>
              <w:rPr>
                <w:sz w:val="16"/>
              </w:rPr>
              <w:t>east tremont</w:t>
            </w:r>
          </w:p>
        </w:tc>
        <w:tc>
          <w:tcPr>
            <w:tcW w:w="1008" w:type="dxa"/>
          </w:tcPr>
          <w:p w14:paraId="62972386" w14:textId="77777777" w:rsidR="00486FB9" w:rsidRDefault="00486FB9">
            <w:pPr>
              <w:spacing w:after="0"/>
            </w:pPr>
          </w:p>
        </w:tc>
        <w:tc>
          <w:tcPr>
            <w:tcW w:w="864" w:type="dxa"/>
          </w:tcPr>
          <w:p w14:paraId="5B3AB15B" w14:textId="77777777" w:rsidR="00486FB9" w:rsidRDefault="00486FB9">
            <w:pPr>
              <w:spacing w:after="0"/>
            </w:pPr>
          </w:p>
        </w:tc>
        <w:tc>
          <w:tcPr>
            <w:tcW w:w="1296" w:type="dxa"/>
          </w:tcPr>
          <w:p w14:paraId="75B2DC8D" w14:textId="77777777" w:rsidR="00486FB9" w:rsidRDefault="00486FB9">
            <w:pPr>
              <w:spacing w:after="0"/>
            </w:pPr>
          </w:p>
        </w:tc>
        <w:tc>
          <w:tcPr>
            <w:tcW w:w="1008" w:type="dxa"/>
          </w:tcPr>
          <w:p w14:paraId="69C40E06" w14:textId="77777777" w:rsidR="00486FB9" w:rsidRDefault="00486FB9">
            <w:pPr>
              <w:spacing w:after="0"/>
            </w:pPr>
          </w:p>
        </w:tc>
      </w:tr>
      <w:tr w:rsidR="00486FB9" w14:paraId="5C7BE480" w14:textId="77777777">
        <w:trPr>
          <w:jc w:val="center"/>
        </w:trPr>
        <w:tc>
          <w:tcPr>
            <w:tcW w:w="648" w:type="dxa"/>
            <w:shd w:val="clear" w:color="auto" w:fill="EAF0F7"/>
          </w:tcPr>
          <w:p w14:paraId="3635BF74" w14:textId="77777777" w:rsidR="00486FB9" w:rsidRDefault="002C7165">
            <w:pPr>
              <w:spacing w:after="0"/>
            </w:pPr>
            <w:r>
              <w:rPr>
                <w:sz w:val="16"/>
              </w:rPr>
              <w:t>G048</w:t>
            </w:r>
          </w:p>
        </w:tc>
        <w:tc>
          <w:tcPr>
            <w:tcW w:w="3744" w:type="dxa"/>
            <w:shd w:val="clear" w:color="auto" w:fill="EAF0F7"/>
          </w:tcPr>
          <w:p w14:paraId="46FE923E" w14:textId="77777777" w:rsidR="00486FB9" w:rsidRDefault="002C7165">
            <w:pPr>
              <w:spacing w:after="0"/>
            </w:pPr>
            <w:r>
              <w:rPr>
                <w:sz w:val="16"/>
              </w:rPr>
              <w:t>the street sweeper hasnt come in weeks</w:t>
            </w:r>
          </w:p>
        </w:tc>
        <w:tc>
          <w:tcPr>
            <w:tcW w:w="1296" w:type="dxa"/>
            <w:shd w:val="clear" w:color="auto" w:fill="EAF0F7"/>
          </w:tcPr>
          <w:p w14:paraId="2F3D2AD8" w14:textId="77777777" w:rsidR="00486FB9" w:rsidRDefault="00486FB9">
            <w:pPr>
              <w:spacing w:after="0"/>
            </w:pPr>
          </w:p>
        </w:tc>
        <w:tc>
          <w:tcPr>
            <w:tcW w:w="1008" w:type="dxa"/>
            <w:shd w:val="clear" w:color="auto" w:fill="EAF0F7"/>
          </w:tcPr>
          <w:p w14:paraId="58A15D89" w14:textId="77777777" w:rsidR="00486FB9" w:rsidRDefault="00486FB9">
            <w:pPr>
              <w:spacing w:after="0"/>
            </w:pPr>
          </w:p>
        </w:tc>
        <w:tc>
          <w:tcPr>
            <w:tcW w:w="864" w:type="dxa"/>
            <w:shd w:val="clear" w:color="auto" w:fill="EAF0F7"/>
          </w:tcPr>
          <w:p w14:paraId="418E2C08" w14:textId="77777777" w:rsidR="00486FB9" w:rsidRDefault="00486FB9">
            <w:pPr>
              <w:spacing w:after="0"/>
            </w:pPr>
          </w:p>
        </w:tc>
        <w:tc>
          <w:tcPr>
            <w:tcW w:w="1296" w:type="dxa"/>
            <w:shd w:val="clear" w:color="auto" w:fill="EAF0F7"/>
          </w:tcPr>
          <w:p w14:paraId="063C11E4" w14:textId="77777777" w:rsidR="00486FB9" w:rsidRDefault="002C7165">
            <w:pPr>
              <w:spacing w:after="0"/>
            </w:pPr>
            <w:r>
              <w:rPr>
                <w:sz w:val="16"/>
              </w:rPr>
              <w:t>in weeks</w:t>
            </w:r>
          </w:p>
        </w:tc>
        <w:tc>
          <w:tcPr>
            <w:tcW w:w="1008" w:type="dxa"/>
            <w:shd w:val="clear" w:color="auto" w:fill="EAF0F7"/>
          </w:tcPr>
          <w:p w14:paraId="49870948" w14:textId="77777777" w:rsidR="00486FB9" w:rsidRDefault="00486FB9">
            <w:pPr>
              <w:spacing w:after="0"/>
            </w:pPr>
          </w:p>
        </w:tc>
      </w:tr>
      <w:tr w:rsidR="00486FB9" w14:paraId="2CFD6CB5" w14:textId="77777777">
        <w:trPr>
          <w:jc w:val="center"/>
        </w:trPr>
        <w:tc>
          <w:tcPr>
            <w:tcW w:w="648" w:type="dxa"/>
          </w:tcPr>
          <w:p w14:paraId="17F9D812" w14:textId="77777777" w:rsidR="00486FB9" w:rsidRDefault="002C7165">
            <w:pPr>
              <w:spacing w:after="0"/>
            </w:pPr>
            <w:r>
              <w:rPr>
                <w:sz w:val="16"/>
              </w:rPr>
              <w:t>G058</w:t>
            </w:r>
          </w:p>
        </w:tc>
        <w:tc>
          <w:tcPr>
            <w:tcW w:w="3744" w:type="dxa"/>
          </w:tcPr>
          <w:p w14:paraId="66E2EEA6" w14:textId="77777777" w:rsidR="00486FB9" w:rsidRDefault="002C7165">
            <w:pPr>
              <w:spacing w:after="0"/>
            </w:pPr>
            <w:r>
              <w:rPr>
                <w:sz w:val="16"/>
              </w:rPr>
              <w:t>a limb is cracked and hanging over the bus stop</w:t>
            </w:r>
          </w:p>
        </w:tc>
        <w:tc>
          <w:tcPr>
            <w:tcW w:w="1296" w:type="dxa"/>
          </w:tcPr>
          <w:p w14:paraId="2AEA346B" w14:textId="77777777" w:rsidR="00486FB9" w:rsidRDefault="00486FB9">
            <w:pPr>
              <w:spacing w:after="0"/>
            </w:pPr>
          </w:p>
        </w:tc>
        <w:tc>
          <w:tcPr>
            <w:tcW w:w="1008" w:type="dxa"/>
          </w:tcPr>
          <w:p w14:paraId="75E9A5BD" w14:textId="77777777" w:rsidR="00486FB9" w:rsidRDefault="00486FB9">
            <w:pPr>
              <w:spacing w:after="0"/>
            </w:pPr>
          </w:p>
        </w:tc>
        <w:tc>
          <w:tcPr>
            <w:tcW w:w="864" w:type="dxa"/>
          </w:tcPr>
          <w:p w14:paraId="1F883EB2" w14:textId="77777777" w:rsidR="00486FB9" w:rsidRDefault="00486FB9">
            <w:pPr>
              <w:spacing w:after="0"/>
            </w:pPr>
          </w:p>
        </w:tc>
        <w:tc>
          <w:tcPr>
            <w:tcW w:w="1296" w:type="dxa"/>
          </w:tcPr>
          <w:p w14:paraId="48D9F008" w14:textId="77777777" w:rsidR="00486FB9" w:rsidRDefault="00486FB9">
            <w:pPr>
              <w:spacing w:after="0"/>
            </w:pPr>
          </w:p>
        </w:tc>
        <w:tc>
          <w:tcPr>
            <w:tcW w:w="1008" w:type="dxa"/>
          </w:tcPr>
          <w:p w14:paraId="6BDA33AD" w14:textId="77777777" w:rsidR="00486FB9" w:rsidRDefault="00486FB9">
            <w:pPr>
              <w:spacing w:after="0"/>
            </w:pPr>
          </w:p>
        </w:tc>
      </w:tr>
      <w:tr w:rsidR="00486FB9" w14:paraId="76606D55" w14:textId="77777777">
        <w:trPr>
          <w:jc w:val="center"/>
        </w:trPr>
        <w:tc>
          <w:tcPr>
            <w:tcW w:w="648" w:type="dxa"/>
            <w:shd w:val="clear" w:color="auto" w:fill="EAF0F7"/>
          </w:tcPr>
          <w:p w14:paraId="11403526" w14:textId="77777777" w:rsidR="00486FB9" w:rsidRDefault="002C7165">
            <w:pPr>
              <w:spacing w:after="0"/>
            </w:pPr>
            <w:r>
              <w:rPr>
                <w:sz w:val="16"/>
              </w:rPr>
              <w:t>G060</w:t>
            </w:r>
          </w:p>
        </w:tc>
        <w:tc>
          <w:tcPr>
            <w:tcW w:w="3744" w:type="dxa"/>
            <w:shd w:val="clear" w:color="auto" w:fill="EAF0F7"/>
          </w:tcPr>
          <w:p w14:paraId="67439AAA" w14:textId="77777777" w:rsidR="00486FB9" w:rsidRDefault="002C7165">
            <w:pPr>
              <w:spacing w:after="0"/>
            </w:pPr>
            <w:r>
              <w:rPr>
                <w:sz w:val="16"/>
              </w:rPr>
              <w:t>the tree is so overgrown you cant see the stop sign</w:t>
            </w:r>
          </w:p>
        </w:tc>
        <w:tc>
          <w:tcPr>
            <w:tcW w:w="1296" w:type="dxa"/>
            <w:shd w:val="clear" w:color="auto" w:fill="EAF0F7"/>
          </w:tcPr>
          <w:p w14:paraId="27915DE0" w14:textId="77777777" w:rsidR="00486FB9" w:rsidRDefault="00486FB9">
            <w:pPr>
              <w:spacing w:after="0"/>
            </w:pPr>
          </w:p>
        </w:tc>
        <w:tc>
          <w:tcPr>
            <w:tcW w:w="1008" w:type="dxa"/>
            <w:shd w:val="clear" w:color="auto" w:fill="EAF0F7"/>
          </w:tcPr>
          <w:p w14:paraId="0ECB265B" w14:textId="77777777" w:rsidR="00486FB9" w:rsidRDefault="00486FB9">
            <w:pPr>
              <w:spacing w:after="0"/>
            </w:pPr>
          </w:p>
        </w:tc>
        <w:tc>
          <w:tcPr>
            <w:tcW w:w="864" w:type="dxa"/>
            <w:shd w:val="clear" w:color="auto" w:fill="EAF0F7"/>
          </w:tcPr>
          <w:p w14:paraId="228B2B94" w14:textId="77777777" w:rsidR="00486FB9" w:rsidRDefault="00486FB9">
            <w:pPr>
              <w:spacing w:after="0"/>
            </w:pPr>
          </w:p>
        </w:tc>
        <w:tc>
          <w:tcPr>
            <w:tcW w:w="1296" w:type="dxa"/>
            <w:shd w:val="clear" w:color="auto" w:fill="EAF0F7"/>
          </w:tcPr>
          <w:p w14:paraId="5013A149" w14:textId="77777777" w:rsidR="00486FB9" w:rsidRDefault="00486FB9">
            <w:pPr>
              <w:spacing w:after="0"/>
            </w:pPr>
          </w:p>
        </w:tc>
        <w:tc>
          <w:tcPr>
            <w:tcW w:w="1008" w:type="dxa"/>
            <w:shd w:val="clear" w:color="auto" w:fill="EAF0F7"/>
          </w:tcPr>
          <w:p w14:paraId="1C1F432A" w14:textId="77777777" w:rsidR="00486FB9" w:rsidRDefault="00486FB9">
            <w:pPr>
              <w:spacing w:after="0"/>
            </w:pPr>
          </w:p>
        </w:tc>
      </w:tr>
      <w:tr w:rsidR="00486FB9" w14:paraId="791D1508" w14:textId="77777777">
        <w:trPr>
          <w:jc w:val="center"/>
        </w:trPr>
        <w:tc>
          <w:tcPr>
            <w:tcW w:w="648" w:type="dxa"/>
          </w:tcPr>
          <w:p w14:paraId="6C4F563B" w14:textId="77777777" w:rsidR="00486FB9" w:rsidRDefault="002C7165">
            <w:pPr>
              <w:spacing w:after="0"/>
            </w:pPr>
            <w:r>
              <w:rPr>
                <w:sz w:val="16"/>
              </w:rPr>
              <w:t>G084</w:t>
            </w:r>
          </w:p>
        </w:tc>
        <w:tc>
          <w:tcPr>
            <w:tcW w:w="3744" w:type="dxa"/>
          </w:tcPr>
          <w:p w14:paraId="3AABF51E" w14:textId="77777777" w:rsidR="00486FB9" w:rsidRDefault="002C7165">
            <w:pPr>
              <w:spacing w:after="0"/>
            </w:pPr>
            <w:r>
              <w:rPr>
                <w:sz w:val="16"/>
              </w:rPr>
              <w:t>my driveway is blocked by a white van</w:t>
            </w:r>
          </w:p>
        </w:tc>
        <w:tc>
          <w:tcPr>
            <w:tcW w:w="1296" w:type="dxa"/>
          </w:tcPr>
          <w:p w14:paraId="71E75816" w14:textId="77777777" w:rsidR="00486FB9" w:rsidRDefault="00486FB9">
            <w:pPr>
              <w:spacing w:after="0"/>
            </w:pPr>
          </w:p>
        </w:tc>
        <w:tc>
          <w:tcPr>
            <w:tcW w:w="1008" w:type="dxa"/>
          </w:tcPr>
          <w:p w14:paraId="532B3C2D" w14:textId="77777777" w:rsidR="00486FB9" w:rsidRDefault="00486FB9">
            <w:pPr>
              <w:spacing w:after="0"/>
            </w:pPr>
          </w:p>
        </w:tc>
        <w:tc>
          <w:tcPr>
            <w:tcW w:w="864" w:type="dxa"/>
          </w:tcPr>
          <w:p w14:paraId="3CB071AD" w14:textId="77777777" w:rsidR="00486FB9" w:rsidRDefault="00486FB9">
            <w:pPr>
              <w:spacing w:after="0"/>
            </w:pPr>
          </w:p>
        </w:tc>
        <w:tc>
          <w:tcPr>
            <w:tcW w:w="1296" w:type="dxa"/>
          </w:tcPr>
          <w:p w14:paraId="5805BFD4" w14:textId="77777777" w:rsidR="00486FB9" w:rsidRDefault="00486FB9">
            <w:pPr>
              <w:spacing w:after="0"/>
            </w:pPr>
          </w:p>
        </w:tc>
        <w:tc>
          <w:tcPr>
            <w:tcW w:w="1008" w:type="dxa"/>
          </w:tcPr>
          <w:p w14:paraId="6F9D1AE1" w14:textId="77777777" w:rsidR="00486FB9" w:rsidRDefault="00486FB9">
            <w:pPr>
              <w:spacing w:after="0"/>
            </w:pPr>
          </w:p>
        </w:tc>
      </w:tr>
      <w:tr w:rsidR="00486FB9" w14:paraId="2ECB0E89" w14:textId="77777777">
        <w:trPr>
          <w:jc w:val="center"/>
        </w:trPr>
        <w:tc>
          <w:tcPr>
            <w:tcW w:w="648" w:type="dxa"/>
            <w:shd w:val="clear" w:color="auto" w:fill="EAF0F7"/>
          </w:tcPr>
          <w:p w14:paraId="6BBCD84D" w14:textId="77777777" w:rsidR="00486FB9" w:rsidRDefault="002C7165">
            <w:pPr>
              <w:spacing w:after="0"/>
            </w:pPr>
            <w:r>
              <w:rPr>
                <w:sz w:val="16"/>
              </w:rPr>
              <w:t>G086</w:t>
            </w:r>
          </w:p>
        </w:tc>
        <w:tc>
          <w:tcPr>
            <w:tcW w:w="3744" w:type="dxa"/>
            <w:shd w:val="clear" w:color="auto" w:fill="EAF0F7"/>
          </w:tcPr>
          <w:p w14:paraId="46C300AD" w14:textId="77777777" w:rsidR="00486FB9" w:rsidRDefault="002C7165">
            <w:pPr>
              <w:spacing w:after="0"/>
            </w:pPr>
            <w:r>
              <w:rPr>
                <w:sz w:val="16"/>
              </w:rPr>
              <w:t>delivery truck double parked blocking the bike lane</w:t>
            </w:r>
          </w:p>
        </w:tc>
        <w:tc>
          <w:tcPr>
            <w:tcW w:w="1296" w:type="dxa"/>
            <w:shd w:val="clear" w:color="auto" w:fill="EAF0F7"/>
          </w:tcPr>
          <w:p w14:paraId="41FDCCAE" w14:textId="77777777" w:rsidR="00486FB9" w:rsidRDefault="00486FB9">
            <w:pPr>
              <w:spacing w:after="0"/>
            </w:pPr>
          </w:p>
        </w:tc>
        <w:tc>
          <w:tcPr>
            <w:tcW w:w="1008" w:type="dxa"/>
            <w:shd w:val="clear" w:color="auto" w:fill="EAF0F7"/>
          </w:tcPr>
          <w:p w14:paraId="40A21543" w14:textId="77777777" w:rsidR="00486FB9" w:rsidRDefault="00486FB9">
            <w:pPr>
              <w:spacing w:after="0"/>
            </w:pPr>
          </w:p>
        </w:tc>
        <w:tc>
          <w:tcPr>
            <w:tcW w:w="864" w:type="dxa"/>
            <w:shd w:val="clear" w:color="auto" w:fill="EAF0F7"/>
          </w:tcPr>
          <w:p w14:paraId="25169451" w14:textId="77777777" w:rsidR="00486FB9" w:rsidRDefault="00486FB9">
            <w:pPr>
              <w:spacing w:after="0"/>
            </w:pPr>
          </w:p>
        </w:tc>
        <w:tc>
          <w:tcPr>
            <w:tcW w:w="1296" w:type="dxa"/>
            <w:shd w:val="clear" w:color="auto" w:fill="EAF0F7"/>
          </w:tcPr>
          <w:p w14:paraId="6E44AD42" w14:textId="77777777" w:rsidR="00486FB9" w:rsidRDefault="00486FB9">
            <w:pPr>
              <w:spacing w:after="0"/>
            </w:pPr>
          </w:p>
        </w:tc>
        <w:tc>
          <w:tcPr>
            <w:tcW w:w="1008" w:type="dxa"/>
            <w:shd w:val="clear" w:color="auto" w:fill="EAF0F7"/>
          </w:tcPr>
          <w:p w14:paraId="5BB7A1E7" w14:textId="77777777" w:rsidR="00486FB9" w:rsidRDefault="00486FB9">
            <w:pPr>
              <w:spacing w:after="0"/>
            </w:pPr>
          </w:p>
        </w:tc>
      </w:tr>
      <w:tr w:rsidR="00486FB9" w14:paraId="6C792CE2" w14:textId="77777777">
        <w:trPr>
          <w:jc w:val="center"/>
        </w:trPr>
        <w:tc>
          <w:tcPr>
            <w:tcW w:w="648" w:type="dxa"/>
          </w:tcPr>
          <w:p w14:paraId="3EF95BA9" w14:textId="77777777" w:rsidR="00486FB9" w:rsidRDefault="002C7165">
            <w:pPr>
              <w:spacing w:after="0"/>
            </w:pPr>
            <w:r>
              <w:rPr>
                <w:sz w:val="16"/>
              </w:rPr>
              <w:t>G103</w:t>
            </w:r>
          </w:p>
        </w:tc>
        <w:tc>
          <w:tcPr>
            <w:tcW w:w="3744" w:type="dxa"/>
          </w:tcPr>
          <w:p w14:paraId="7F3E3D94" w14:textId="77777777" w:rsidR="00486FB9" w:rsidRDefault="002C7165">
            <w:pPr>
              <w:spacing w:after="0"/>
            </w:pPr>
            <w:r>
              <w:rPr>
                <w:sz w:val="16"/>
              </w:rPr>
              <w:t>tree fall down on car on my street</w:t>
            </w:r>
          </w:p>
        </w:tc>
        <w:tc>
          <w:tcPr>
            <w:tcW w:w="1296" w:type="dxa"/>
          </w:tcPr>
          <w:p w14:paraId="11CD5925" w14:textId="77777777" w:rsidR="00486FB9" w:rsidRDefault="00486FB9">
            <w:pPr>
              <w:spacing w:after="0"/>
            </w:pPr>
          </w:p>
        </w:tc>
        <w:tc>
          <w:tcPr>
            <w:tcW w:w="1008" w:type="dxa"/>
          </w:tcPr>
          <w:p w14:paraId="0DE19605" w14:textId="77777777" w:rsidR="00486FB9" w:rsidRDefault="00486FB9">
            <w:pPr>
              <w:spacing w:after="0"/>
            </w:pPr>
          </w:p>
        </w:tc>
        <w:tc>
          <w:tcPr>
            <w:tcW w:w="864" w:type="dxa"/>
          </w:tcPr>
          <w:p w14:paraId="2244EC6D" w14:textId="77777777" w:rsidR="00486FB9" w:rsidRDefault="00486FB9">
            <w:pPr>
              <w:spacing w:after="0"/>
            </w:pPr>
          </w:p>
        </w:tc>
        <w:tc>
          <w:tcPr>
            <w:tcW w:w="1296" w:type="dxa"/>
          </w:tcPr>
          <w:p w14:paraId="492EC453" w14:textId="77777777" w:rsidR="00486FB9" w:rsidRDefault="00486FB9">
            <w:pPr>
              <w:spacing w:after="0"/>
            </w:pPr>
          </w:p>
        </w:tc>
        <w:tc>
          <w:tcPr>
            <w:tcW w:w="1008" w:type="dxa"/>
          </w:tcPr>
          <w:p w14:paraId="222E7CDF" w14:textId="77777777" w:rsidR="00486FB9" w:rsidRDefault="00486FB9">
            <w:pPr>
              <w:spacing w:after="0"/>
            </w:pPr>
          </w:p>
        </w:tc>
      </w:tr>
      <w:tr w:rsidR="00486FB9" w14:paraId="14B971C9" w14:textId="77777777">
        <w:trPr>
          <w:jc w:val="center"/>
        </w:trPr>
        <w:tc>
          <w:tcPr>
            <w:tcW w:w="648" w:type="dxa"/>
            <w:shd w:val="clear" w:color="auto" w:fill="EAF0F7"/>
          </w:tcPr>
          <w:p w14:paraId="7FBBCAF1" w14:textId="77777777" w:rsidR="00486FB9" w:rsidRDefault="002C7165">
            <w:pPr>
              <w:spacing w:after="0"/>
            </w:pPr>
            <w:r>
              <w:rPr>
                <w:sz w:val="16"/>
              </w:rPr>
              <w:t>G105</w:t>
            </w:r>
          </w:p>
        </w:tc>
        <w:tc>
          <w:tcPr>
            <w:tcW w:w="3744" w:type="dxa"/>
            <w:shd w:val="clear" w:color="auto" w:fill="EAF0F7"/>
          </w:tcPr>
          <w:p w14:paraId="62656EAB" w14:textId="77777777" w:rsidR="00486FB9" w:rsidRDefault="002C7165">
            <w:pPr>
              <w:spacing w:after="0"/>
            </w:pPr>
            <w:r>
              <w:rPr>
                <w:sz w:val="16"/>
              </w:rPr>
              <w:t>streetlite broke on bay ridge pkwy</w:t>
            </w:r>
          </w:p>
        </w:tc>
        <w:tc>
          <w:tcPr>
            <w:tcW w:w="1296" w:type="dxa"/>
            <w:shd w:val="clear" w:color="auto" w:fill="EAF0F7"/>
          </w:tcPr>
          <w:p w14:paraId="68537E58" w14:textId="77777777" w:rsidR="00486FB9" w:rsidRDefault="002C7165">
            <w:pPr>
              <w:spacing w:after="0"/>
            </w:pPr>
            <w:r>
              <w:rPr>
                <w:sz w:val="16"/>
              </w:rPr>
              <w:t>bay ridge pkwy</w:t>
            </w:r>
          </w:p>
        </w:tc>
        <w:tc>
          <w:tcPr>
            <w:tcW w:w="1008" w:type="dxa"/>
            <w:shd w:val="clear" w:color="auto" w:fill="EAF0F7"/>
          </w:tcPr>
          <w:p w14:paraId="6622E935" w14:textId="77777777" w:rsidR="00486FB9" w:rsidRDefault="00486FB9">
            <w:pPr>
              <w:spacing w:after="0"/>
            </w:pPr>
          </w:p>
        </w:tc>
        <w:tc>
          <w:tcPr>
            <w:tcW w:w="864" w:type="dxa"/>
            <w:shd w:val="clear" w:color="auto" w:fill="EAF0F7"/>
          </w:tcPr>
          <w:p w14:paraId="64597E07" w14:textId="77777777" w:rsidR="00486FB9" w:rsidRDefault="00486FB9">
            <w:pPr>
              <w:spacing w:after="0"/>
            </w:pPr>
          </w:p>
        </w:tc>
        <w:tc>
          <w:tcPr>
            <w:tcW w:w="1296" w:type="dxa"/>
            <w:shd w:val="clear" w:color="auto" w:fill="EAF0F7"/>
          </w:tcPr>
          <w:p w14:paraId="5844C256" w14:textId="77777777" w:rsidR="00486FB9" w:rsidRDefault="00486FB9">
            <w:pPr>
              <w:spacing w:after="0"/>
            </w:pPr>
          </w:p>
        </w:tc>
        <w:tc>
          <w:tcPr>
            <w:tcW w:w="1008" w:type="dxa"/>
            <w:shd w:val="clear" w:color="auto" w:fill="EAF0F7"/>
          </w:tcPr>
          <w:p w14:paraId="60E03761" w14:textId="77777777" w:rsidR="00486FB9" w:rsidRDefault="00486FB9">
            <w:pPr>
              <w:spacing w:after="0"/>
            </w:pPr>
          </w:p>
        </w:tc>
      </w:tr>
      <w:tr w:rsidR="00486FB9" w14:paraId="0CFC843E" w14:textId="77777777">
        <w:trPr>
          <w:jc w:val="center"/>
        </w:trPr>
        <w:tc>
          <w:tcPr>
            <w:tcW w:w="648" w:type="dxa"/>
          </w:tcPr>
          <w:p w14:paraId="294EF4ED" w14:textId="77777777" w:rsidR="00486FB9" w:rsidRDefault="002C7165">
            <w:pPr>
              <w:spacing w:after="0"/>
            </w:pPr>
            <w:r>
              <w:rPr>
                <w:sz w:val="16"/>
              </w:rPr>
              <w:t>G117</w:t>
            </w:r>
          </w:p>
        </w:tc>
        <w:tc>
          <w:tcPr>
            <w:tcW w:w="3744" w:type="dxa"/>
          </w:tcPr>
          <w:p w14:paraId="5516F7D2" w14:textId="77777777" w:rsidR="00486FB9" w:rsidRDefault="002C7165">
            <w:pPr>
              <w:spacing w:after="0"/>
            </w:pPr>
            <w:r>
              <w:rPr>
                <w:sz w:val="16"/>
              </w:rPr>
              <w:t>what the fuck is wrong with the traffic light</w:t>
            </w:r>
          </w:p>
        </w:tc>
        <w:tc>
          <w:tcPr>
            <w:tcW w:w="1296" w:type="dxa"/>
          </w:tcPr>
          <w:p w14:paraId="6D2E1751" w14:textId="77777777" w:rsidR="00486FB9" w:rsidRDefault="00486FB9">
            <w:pPr>
              <w:spacing w:after="0"/>
            </w:pPr>
          </w:p>
        </w:tc>
        <w:tc>
          <w:tcPr>
            <w:tcW w:w="1008" w:type="dxa"/>
          </w:tcPr>
          <w:p w14:paraId="1C416B13" w14:textId="77777777" w:rsidR="00486FB9" w:rsidRDefault="00486FB9">
            <w:pPr>
              <w:spacing w:after="0"/>
            </w:pPr>
          </w:p>
        </w:tc>
        <w:tc>
          <w:tcPr>
            <w:tcW w:w="864" w:type="dxa"/>
          </w:tcPr>
          <w:p w14:paraId="14B57A11" w14:textId="77777777" w:rsidR="00486FB9" w:rsidRDefault="00486FB9">
            <w:pPr>
              <w:spacing w:after="0"/>
            </w:pPr>
          </w:p>
        </w:tc>
        <w:tc>
          <w:tcPr>
            <w:tcW w:w="1296" w:type="dxa"/>
          </w:tcPr>
          <w:p w14:paraId="1118A091" w14:textId="77777777" w:rsidR="00486FB9" w:rsidRDefault="00486FB9">
            <w:pPr>
              <w:spacing w:after="0"/>
            </w:pPr>
          </w:p>
        </w:tc>
        <w:tc>
          <w:tcPr>
            <w:tcW w:w="1008" w:type="dxa"/>
          </w:tcPr>
          <w:p w14:paraId="78D48B9A" w14:textId="77777777" w:rsidR="00486FB9" w:rsidRDefault="00486FB9">
            <w:pPr>
              <w:spacing w:after="0"/>
            </w:pPr>
          </w:p>
        </w:tc>
      </w:tr>
      <w:tr w:rsidR="00486FB9" w14:paraId="070ABD8F" w14:textId="77777777">
        <w:trPr>
          <w:jc w:val="center"/>
        </w:trPr>
        <w:tc>
          <w:tcPr>
            <w:tcW w:w="648" w:type="dxa"/>
            <w:shd w:val="clear" w:color="auto" w:fill="EAF0F7"/>
          </w:tcPr>
          <w:p w14:paraId="4E69E436" w14:textId="77777777" w:rsidR="00486FB9" w:rsidRDefault="002C7165">
            <w:pPr>
              <w:spacing w:after="0"/>
            </w:pPr>
            <w:r>
              <w:rPr>
                <w:sz w:val="16"/>
              </w:rPr>
              <w:t>G118</w:t>
            </w:r>
          </w:p>
        </w:tc>
        <w:tc>
          <w:tcPr>
            <w:tcW w:w="3744" w:type="dxa"/>
            <w:shd w:val="clear" w:color="auto" w:fill="EAF0F7"/>
          </w:tcPr>
          <w:p w14:paraId="4F64D378" w14:textId="77777777" w:rsidR="00486FB9" w:rsidRDefault="002C7165">
            <w:pPr>
              <w:spacing w:after="0"/>
            </w:pPr>
            <w:r>
              <w:rPr>
                <w:sz w:val="16"/>
              </w:rPr>
              <w:t>my dad just collapsed and he isnt breathing</w:t>
            </w:r>
          </w:p>
        </w:tc>
        <w:tc>
          <w:tcPr>
            <w:tcW w:w="1296" w:type="dxa"/>
            <w:shd w:val="clear" w:color="auto" w:fill="EAF0F7"/>
          </w:tcPr>
          <w:p w14:paraId="6A1172FD" w14:textId="77777777" w:rsidR="00486FB9" w:rsidRDefault="00486FB9">
            <w:pPr>
              <w:spacing w:after="0"/>
            </w:pPr>
          </w:p>
        </w:tc>
        <w:tc>
          <w:tcPr>
            <w:tcW w:w="1008" w:type="dxa"/>
            <w:shd w:val="clear" w:color="auto" w:fill="EAF0F7"/>
          </w:tcPr>
          <w:p w14:paraId="3A75504B" w14:textId="77777777" w:rsidR="00486FB9" w:rsidRDefault="00486FB9">
            <w:pPr>
              <w:spacing w:after="0"/>
            </w:pPr>
          </w:p>
        </w:tc>
        <w:tc>
          <w:tcPr>
            <w:tcW w:w="864" w:type="dxa"/>
            <w:shd w:val="clear" w:color="auto" w:fill="EAF0F7"/>
          </w:tcPr>
          <w:p w14:paraId="419614CE" w14:textId="77777777" w:rsidR="00486FB9" w:rsidRDefault="00486FB9">
            <w:pPr>
              <w:spacing w:after="0"/>
            </w:pPr>
          </w:p>
        </w:tc>
        <w:tc>
          <w:tcPr>
            <w:tcW w:w="1296" w:type="dxa"/>
            <w:shd w:val="clear" w:color="auto" w:fill="EAF0F7"/>
          </w:tcPr>
          <w:p w14:paraId="35A8E838" w14:textId="77777777" w:rsidR="00486FB9" w:rsidRDefault="00486FB9">
            <w:pPr>
              <w:spacing w:after="0"/>
            </w:pPr>
          </w:p>
        </w:tc>
        <w:tc>
          <w:tcPr>
            <w:tcW w:w="1008" w:type="dxa"/>
            <w:shd w:val="clear" w:color="auto" w:fill="EAF0F7"/>
          </w:tcPr>
          <w:p w14:paraId="2BE18DD4" w14:textId="77777777" w:rsidR="00486FB9" w:rsidRDefault="00486FB9">
            <w:pPr>
              <w:spacing w:after="0"/>
            </w:pPr>
          </w:p>
        </w:tc>
      </w:tr>
      <w:tr w:rsidR="00486FB9" w14:paraId="3162117D" w14:textId="77777777">
        <w:trPr>
          <w:jc w:val="center"/>
        </w:trPr>
        <w:tc>
          <w:tcPr>
            <w:tcW w:w="648" w:type="dxa"/>
          </w:tcPr>
          <w:p w14:paraId="4216CBA0" w14:textId="77777777" w:rsidR="00486FB9" w:rsidRDefault="002C7165">
            <w:pPr>
              <w:spacing w:after="0"/>
            </w:pPr>
            <w:r>
              <w:rPr>
                <w:sz w:val="16"/>
              </w:rPr>
              <w:t>G133</w:t>
            </w:r>
          </w:p>
        </w:tc>
        <w:tc>
          <w:tcPr>
            <w:tcW w:w="3744" w:type="dxa"/>
          </w:tcPr>
          <w:p w14:paraId="7F8E8732" w14:textId="77777777" w:rsidR="00486FB9" w:rsidRDefault="002C7165">
            <w:pPr>
              <w:spacing w:after="0"/>
            </w:pPr>
            <w:r>
              <w:rPr>
                <w:sz w:val="16"/>
              </w:rPr>
              <w:t>the wall of the building next door is cracking and about to collapse</w:t>
            </w:r>
          </w:p>
        </w:tc>
        <w:tc>
          <w:tcPr>
            <w:tcW w:w="1296" w:type="dxa"/>
          </w:tcPr>
          <w:p w14:paraId="19E593B6" w14:textId="77777777" w:rsidR="00486FB9" w:rsidRDefault="00486FB9">
            <w:pPr>
              <w:spacing w:after="0"/>
            </w:pPr>
          </w:p>
        </w:tc>
        <w:tc>
          <w:tcPr>
            <w:tcW w:w="1008" w:type="dxa"/>
          </w:tcPr>
          <w:p w14:paraId="17605B0D" w14:textId="77777777" w:rsidR="00486FB9" w:rsidRDefault="00486FB9">
            <w:pPr>
              <w:spacing w:after="0"/>
            </w:pPr>
          </w:p>
        </w:tc>
        <w:tc>
          <w:tcPr>
            <w:tcW w:w="864" w:type="dxa"/>
          </w:tcPr>
          <w:p w14:paraId="6691C275" w14:textId="77777777" w:rsidR="00486FB9" w:rsidRDefault="00486FB9">
            <w:pPr>
              <w:spacing w:after="0"/>
            </w:pPr>
          </w:p>
        </w:tc>
        <w:tc>
          <w:tcPr>
            <w:tcW w:w="1296" w:type="dxa"/>
          </w:tcPr>
          <w:p w14:paraId="00DE0050" w14:textId="77777777" w:rsidR="00486FB9" w:rsidRDefault="00486FB9">
            <w:pPr>
              <w:spacing w:after="0"/>
            </w:pPr>
          </w:p>
        </w:tc>
        <w:tc>
          <w:tcPr>
            <w:tcW w:w="1008" w:type="dxa"/>
          </w:tcPr>
          <w:p w14:paraId="5FBEAF90" w14:textId="77777777" w:rsidR="00486FB9" w:rsidRDefault="00486FB9">
            <w:pPr>
              <w:spacing w:after="0"/>
            </w:pPr>
          </w:p>
        </w:tc>
      </w:tr>
      <w:tr w:rsidR="00486FB9" w14:paraId="6F50467B" w14:textId="77777777">
        <w:trPr>
          <w:jc w:val="center"/>
        </w:trPr>
        <w:tc>
          <w:tcPr>
            <w:tcW w:w="648" w:type="dxa"/>
            <w:shd w:val="clear" w:color="auto" w:fill="EAF0F7"/>
          </w:tcPr>
          <w:p w14:paraId="1A45B61D" w14:textId="77777777" w:rsidR="00486FB9" w:rsidRDefault="002C7165">
            <w:pPr>
              <w:spacing w:after="0"/>
            </w:pPr>
            <w:r>
              <w:rPr>
                <w:sz w:val="16"/>
              </w:rPr>
              <w:t>G151</w:t>
            </w:r>
          </w:p>
        </w:tc>
        <w:tc>
          <w:tcPr>
            <w:tcW w:w="3744" w:type="dxa"/>
            <w:shd w:val="clear" w:color="auto" w:fill="EAF0F7"/>
          </w:tcPr>
          <w:p w14:paraId="7F6837DE" w14:textId="77777777" w:rsidR="00486FB9" w:rsidRDefault="002C7165">
            <w:pPr>
              <w:spacing w:after="0"/>
            </w:pPr>
            <w:r>
              <w:rPr>
                <w:sz w:val="16"/>
              </w:rPr>
              <w:t>my uber driver was rude</w:t>
            </w:r>
          </w:p>
        </w:tc>
        <w:tc>
          <w:tcPr>
            <w:tcW w:w="1296" w:type="dxa"/>
            <w:shd w:val="clear" w:color="auto" w:fill="EAF0F7"/>
          </w:tcPr>
          <w:p w14:paraId="5C344ED6" w14:textId="77777777" w:rsidR="00486FB9" w:rsidRDefault="00486FB9">
            <w:pPr>
              <w:spacing w:after="0"/>
            </w:pPr>
          </w:p>
        </w:tc>
        <w:tc>
          <w:tcPr>
            <w:tcW w:w="1008" w:type="dxa"/>
            <w:shd w:val="clear" w:color="auto" w:fill="EAF0F7"/>
          </w:tcPr>
          <w:p w14:paraId="5DC14613" w14:textId="77777777" w:rsidR="00486FB9" w:rsidRDefault="00486FB9">
            <w:pPr>
              <w:spacing w:after="0"/>
            </w:pPr>
          </w:p>
        </w:tc>
        <w:tc>
          <w:tcPr>
            <w:tcW w:w="864" w:type="dxa"/>
            <w:shd w:val="clear" w:color="auto" w:fill="EAF0F7"/>
          </w:tcPr>
          <w:p w14:paraId="5AAA3B0A" w14:textId="77777777" w:rsidR="00486FB9" w:rsidRDefault="00486FB9">
            <w:pPr>
              <w:spacing w:after="0"/>
            </w:pPr>
          </w:p>
        </w:tc>
        <w:tc>
          <w:tcPr>
            <w:tcW w:w="1296" w:type="dxa"/>
            <w:shd w:val="clear" w:color="auto" w:fill="EAF0F7"/>
          </w:tcPr>
          <w:p w14:paraId="4FA7DD4D" w14:textId="77777777" w:rsidR="00486FB9" w:rsidRDefault="00486FB9">
            <w:pPr>
              <w:spacing w:after="0"/>
            </w:pPr>
          </w:p>
        </w:tc>
        <w:tc>
          <w:tcPr>
            <w:tcW w:w="1008" w:type="dxa"/>
            <w:shd w:val="clear" w:color="auto" w:fill="EAF0F7"/>
          </w:tcPr>
          <w:p w14:paraId="75E1B7AC" w14:textId="77777777" w:rsidR="00486FB9" w:rsidRDefault="00486FB9">
            <w:pPr>
              <w:spacing w:after="0"/>
            </w:pPr>
          </w:p>
        </w:tc>
      </w:tr>
      <w:tr w:rsidR="00486FB9" w14:paraId="5A6747FA" w14:textId="77777777">
        <w:trPr>
          <w:jc w:val="center"/>
        </w:trPr>
        <w:tc>
          <w:tcPr>
            <w:tcW w:w="648" w:type="dxa"/>
          </w:tcPr>
          <w:p w14:paraId="75ACC668" w14:textId="77777777" w:rsidR="00486FB9" w:rsidRDefault="002C7165">
            <w:pPr>
              <w:spacing w:after="0"/>
            </w:pPr>
            <w:r>
              <w:rPr>
                <w:sz w:val="16"/>
              </w:rPr>
              <w:t>G168</w:t>
            </w:r>
          </w:p>
        </w:tc>
        <w:tc>
          <w:tcPr>
            <w:tcW w:w="3744" w:type="dxa"/>
          </w:tcPr>
          <w:p w14:paraId="00446903" w14:textId="77777777" w:rsidR="00486FB9" w:rsidRDefault="002C7165">
            <w:pPr>
              <w:spacing w:after="0"/>
            </w:pPr>
            <w:r>
              <w:rPr>
                <w:sz w:val="16"/>
              </w:rPr>
              <w:t>half my sockets are dead and the super keeps saying hell come tomorrow</w:t>
            </w:r>
          </w:p>
        </w:tc>
        <w:tc>
          <w:tcPr>
            <w:tcW w:w="1296" w:type="dxa"/>
          </w:tcPr>
          <w:p w14:paraId="5B7D5AD9" w14:textId="77777777" w:rsidR="00486FB9" w:rsidRDefault="00486FB9">
            <w:pPr>
              <w:spacing w:after="0"/>
            </w:pPr>
          </w:p>
        </w:tc>
        <w:tc>
          <w:tcPr>
            <w:tcW w:w="1008" w:type="dxa"/>
          </w:tcPr>
          <w:p w14:paraId="731330F7" w14:textId="77777777" w:rsidR="00486FB9" w:rsidRDefault="00486FB9">
            <w:pPr>
              <w:spacing w:after="0"/>
            </w:pPr>
          </w:p>
        </w:tc>
        <w:tc>
          <w:tcPr>
            <w:tcW w:w="864" w:type="dxa"/>
          </w:tcPr>
          <w:p w14:paraId="424A5ECE" w14:textId="77777777" w:rsidR="00486FB9" w:rsidRDefault="00486FB9">
            <w:pPr>
              <w:spacing w:after="0"/>
            </w:pPr>
          </w:p>
        </w:tc>
        <w:tc>
          <w:tcPr>
            <w:tcW w:w="1296" w:type="dxa"/>
          </w:tcPr>
          <w:p w14:paraId="3A23CE0B" w14:textId="77777777" w:rsidR="00486FB9" w:rsidRDefault="002C7165">
            <w:pPr>
              <w:spacing w:after="0"/>
            </w:pPr>
            <w:r>
              <w:rPr>
                <w:sz w:val="16"/>
              </w:rPr>
              <w:t>tomorrow</w:t>
            </w:r>
          </w:p>
        </w:tc>
        <w:tc>
          <w:tcPr>
            <w:tcW w:w="1008" w:type="dxa"/>
          </w:tcPr>
          <w:p w14:paraId="0AA4413C" w14:textId="77777777" w:rsidR="00486FB9" w:rsidRDefault="00486FB9">
            <w:pPr>
              <w:spacing w:after="0"/>
            </w:pPr>
          </w:p>
        </w:tc>
      </w:tr>
      <w:tr w:rsidR="00486FB9" w14:paraId="24E8A76F" w14:textId="77777777">
        <w:trPr>
          <w:jc w:val="center"/>
        </w:trPr>
        <w:tc>
          <w:tcPr>
            <w:tcW w:w="648" w:type="dxa"/>
            <w:shd w:val="clear" w:color="auto" w:fill="EAF0F7"/>
          </w:tcPr>
          <w:p w14:paraId="47412FF7" w14:textId="77777777" w:rsidR="00486FB9" w:rsidRDefault="002C7165">
            <w:pPr>
              <w:spacing w:after="0"/>
            </w:pPr>
            <w:r>
              <w:rPr>
                <w:sz w:val="16"/>
              </w:rPr>
              <w:t>G175</w:t>
            </w:r>
          </w:p>
        </w:tc>
        <w:tc>
          <w:tcPr>
            <w:tcW w:w="3744" w:type="dxa"/>
            <w:shd w:val="clear" w:color="auto" w:fill="EAF0F7"/>
          </w:tcPr>
          <w:p w14:paraId="2AD9F105" w14:textId="77777777" w:rsidR="00486FB9" w:rsidRDefault="002C7165">
            <w:pPr>
              <w:spacing w:after="0"/>
            </w:pPr>
            <w:r>
              <w:rPr>
                <w:sz w:val="16"/>
              </w:rPr>
              <w:t>the patch they laid down has sunk and now theres a dip in the road</w:t>
            </w:r>
          </w:p>
        </w:tc>
        <w:tc>
          <w:tcPr>
            <w:tcW w:w="1296" w:type="dxa"/>
            <w:shd w:val="clear" w:color="auto" w:fill="EAF0F7"/>
          </w:tcPr>
          <w:p w14:paraId="060021F0" w14:textId="77777777" w:rsidR="00486FB9" w:rsidRDefault="00486FB9">
            <w:pPr>
              <w:spacing w:after="0"/>
            </w:pPr>
          </w:p>
        </w:tc>
        <w:tc>
          <w:tcPr>
            <w:tcW w:w="1008" w:type="dxa"/>
            <w:shd w:val="clear" w:color="auto" w:fill="EAF0F7"/>
          </w:tcPr>
          <w:p w14:paraId="4E22B4DA" w14:textId="77777777" w:rsidR="00486FB9" w:rsidRDefault="00486FB9">
            <w:pPr>
              <w:spacing w:after="0"/>
            </w:pPr>
          </w:p>
        </w:tc>
        <w:tc>
          <w:tcPr>
            <w:tcW w:w="864" w:type="dxa"/>
            <w:shd w:val="clear" w:color="auto" w:fill="EAF0F7"/>
          </w:tcPr>
          <w:p w14:paraId="2480DFAC" w14:textId="77777777" w:rsidR="00486FB9" w:rsidRDefault="00486FB9">
            <w:pPr>
              <w:spacing w:after="0"/>
            </w:pPr>
          </w:p>
        </w:tc>
        <w:tc>
          <w:tcPr>
            <w:tcW w:w="1296" w:type="dxa"/>
            <w:shd w:val="clear" w:color="auto" w:fill="EAF0F7"/>
          </w:tcPr>
          <w:p w14:paraId="7F11801B" w14:textId="77777777" w:rsidR="00486FB9" w:rsidRDefault="00486FB9">
            <w:pPr>
              <w:spacing w:after="0"/>
            </w:pPr>
          </w:p>
        </w:tc>
        <w:tc>
          <w:tcPr>
            <w:tcW w:w="1008" w:type="dxa"/>
            <w:shd w:val="clear" w:color="auto" w:fill="EAF0F7"/>
          </w:tcPr>
          <w:p w14:paraId="5D6C759B" w14:textId="77777777" w:rsidR="00486FB9" w:rsidRDefault="00486FB9">
            <w:pPr>
              <w:spacing w:after="0"/>
            </w:pPr>
          </w:p>
        </w:tc>
      </w:tr>
      <w:tr w:rsidR="00486FB9" w14:paraId="6B767BC6" w14:textId="77777777">
        <w:trPr>
          <w:jc w:val="center"/>
        </w:trPr>
        <w:tc>
          <w:tcPr>
            <w:tcW w:w="648" w:type="dxa"/>
          </w:tcPr>
          <w:p w14:paraId="0C6C04ED" w14:textId="77777777" w:rsidR="00486FB9" w:rsidRDefault="002C7165">
            <w:pPr>
              <w:spacing w:after="0"/>
            </w:pPr>
            <w:r>
              <w:rPr>
                <w:sz w:val="16"/>
              </w:rPr>
              <w:t>G176</w:t>
            </w:r>
          </w:p>
        </w:tc>
        <w:tc>
          <w:tcPr>
            <w:tcW w:w="3744" w:type="dxa"/>
          </w:tcPr>
          <w:p w14:paraId="2705A309" w14:textId="77777777" w:rsidR="00486FB9" w:rsidRDefault="002C7165">
            <w:pPr>
              <w:spacing w:after="0"/>
            </w:pPr>
            <w:r>
              <w:rPr>
                <w:sz w:val="16"/>
              </w:rPr>
              <w:t>theres a plate in the street that shifted and cars bang over it</w:t>
            </w:r>
          </w:p>
        </w:tc>
        <w:tc>
          <w:tcPr>
            <w:tcW w:w="1296" w:type="dxa"/>
          </w:tcPr>
          <w:p w14:paraId="1E4C46D2" w14:textId="77777777" w:rsidR="00486FB9" w:rsidRDefault="00486FB9">
            <w:pPr>
              <w:spacing w:after="0"/>
            </w:pPr>
          </w:p>
        </w:tc>
        <w:tc>
          <w:tcPr>
            <w:tcW w:w="1008" w:type="dxa"/>
          </w:tcPr>
          <w:p w14:paraId="6F45A2C1" w14:textId="77777777" w:rsidR="00486FB9" w:rsidRDefault="00486FB9">
            <w:pPr>
              <w:spacing w:after="0"/>
            </w:pPr>
          </w:p>
        </w:tc>
        <w:tc>
          <w:tcPr>
            <w:tcW w:w="864" w:type="dxa"/>
          </w:tcPr>
          <w:p w14:paraId="5D81B65B" w14:textId="77777777" w:rsidR="00486FB9" w:rsidRDefault="00486FB9">
            <w:pPr>
              <w:spacing w:after="0"/>
            </w:pPr>
          </w:p>
        </w:tc>
        <w:tc>
          <w:tcPr>
            <w:tcW w:w="1296" w:type="dxa"/>
          </w:tcPr>
          <w:p w14:paraId="543D9ECB" w14:textId="77777777" w:rsidR="00486FB9" w:rsidRDefault="00486FB9">
            <w:pPr>
              <w:spacing w:after="0"/>
            </w:pPr>
          </w:p>
        </w:tc>
        <w:tc>
          <w:tcPr>
            <w:tcW w:w="1008" w:type="dxa"/>
          </w:tcPr>
          <w:p w14:paraId="5B01B480" w14:textId="77777777" w:rsidR="00486FB9" w:rsidRDefault="00486FB9">
            <w:pPr>
              <w:spacing w:after="0"/>
            </w:pPr>
          </w:p>
        </w:tc>
      </w:tr>
      <w:tr w:rsidR="00486FB9" w14:paraId="403A89B2" w14:textId="77777777">
        <w:trPr>
          <w:jc w:val="center"/>
        </w:trPr>
        <w:tc>
          <w:tcPr>
            <w:tcW w:w="648" w:type="dxa"/>
            <w:shd w:val="clear" w:color="auto" w:fill="EAF0F7"/>
          </w:tcPr>
          <w:p w14:paraId="3B773CA3" w14:textId="77777777" w:rsidR="00486FB9" w:rsidRDefault="002C7165">
            <w:pPr>
              <w:spacing w:after="0"/>
            </w:pPr>
            <w:r>
              <w:rPr>
                <w:sz w:val="16"/>
              </w:rPr>
              <w:t>G179</w:t>
            </w:r>
          </w:p>
        </w:tc>
        <w:tc>
          <w:tcPr>
            <w:tcW w:w="3744" w:type="dxa"/>
            <w:shd w:val="clear" w:color="auto" w:fill="EAF0F7"/>
          </w:tcPr>
          <w:p w14:paraId="685E0DA8" w14:textId="77777777" w:rsidR="00486FB9" w:rsidRDefault="002C7165">
            <w:pPr>
              <w:spacing w:after="0"/>
            </w:pPr>
            <w:r>
              <w:rPr>
                <w:sz w:val="16"/>
              </w:rPr>
              <w:t>limbs are growing right into the power lines on my corner</w:t>
            </w:r>
          </w:p>
        </w:tc>
        <w:tc>
          <w:tcPr>
            <w:tcW w:w="1296" w:type="dxa"/>
            <w:shd w:val="clear" w:color="auto" w:fill="EAF0F7"/>
          </w:tcPr>
          <w:p w14:paraId="7B3EDB11" w14:textId="77777777" w:rsidR="00486FB9" w:rsidRDefault="00486FB9">
            <w:pPr>
              <w:spacing w:after="0"/>
            </w:pPr>
          </w:p>
        </w:tc>
        <w:tc>
          <w:tcPr>
            <w:tcW w:w="1008" w:type="dxa"/>
            <w:shd w:val="clear" w:color="auto" w:fill="EAF0F7"/>
          </w:tcPr>
          <w:p w14:paraId="356710BD" w14:textId="77777777" w:rsidR="00486FB9" w:rsidRDefault="00486FB9">
            <w:pPr>
              <w:spacing w:after="0"/>
            </w:pPr>
          </w:p>
        </w:tc>
        <w:tc>
          <w:tcPr>
            <w:tcW w:w="864" w:type="dxa"/>
            <w:shd w:val="clear" w:color="auto" w:fill="EAF0F7"/>
          </w:tcPr>
          <w:p w14:paraId="4DF9FC59" w14:textId="77777777" w:rsidR="00486FB9" w:rsidRDefault="00486FB9">
            <w:pPr>
              <w:spacing w:after="0"/>
            </w:pPr>
          </w:p>
        </w:tc>
        <w:tc>
          <w:tcPr>
            <w:tcW w:w="1296" w:type="dxa"/>
            <w:shd w:val="clear" w:color="auto" w:fill="EAF0F7"/>
          </w:tcPr>
          <w:p w14:paraId="0A52CC6F" w14:textId="77777777" w:rsidR="00486FB9" w:rsidRDefault="00486FB9">
            <w:pPr>
              <w:spacing w:after="0"/>
            </w:pPr>
          </w:p>
        </w:tc>
        <w:tc>
          <w:tcPr>
            <w:tcW w:w="1008" w:type="dxa"/>
            <w:shd w:val="clear" w:color="auto" w:fill="EAF0F7"/>
          </w:tcPr>
          <w:p w14:paraId="25797998" w14:textId="77777777" w:rsidR="00486FB9" w:rsidRDefault="00486FB9">
            <w:pPr>
              <w:spacing w:after="0"/>
            </w:pPr>
          </w:p>
        </w:tc>
      </w:tr>
      <w:tr w:rsidR="00486FB9" w14:paraId="09D6AF38" w14:textId="77777777">
        <w:trPr>
          <w:jc w:val="center"/>
        </w:trPr>
        <w:tc>
          <w:tcPr>
            <w:tcW w:w="648" w:type="dxa"/>
          </w:tcPr>
          <w:p w14:paraId="20C14476" w14:textId="77777777" w:rsidR="00486FB9" w:rsidRDefault="002C7165">
            <w:pPr>
              <w:spacing w:after="0"/>
            </w:pPr>
            <w:r>
              <w:rPr>
                <w:sz w:val="16"/>
              </w:rPr>
              <w:t>G181</w:t>
            </w:r>
          </w:p>
        </w:tc>
        <w:tc>
          <w:tcPr>
            <w:tcW w:w="3744" w:type="dxa"/>
          </w:tcPr>
          <w:p w14:paraId="316C31B1" w14:textId="77777777" w:rsidR="00486FB9" w:rsidRDefault="002C7165">
            <w:pPr>
              <w:spacing w:after="0"/>
            </w:pPr>
            <w:r>
              <w:rPr>
                <w:sz w:val="16"/>
              </w:rPr>
              <w:t>overgrown tree is covering the street lamp so the whole corner is dark</w:t>
            </w:r>
          </w:p>
        </w:tc>
        <w:tc>
          <w:tcPr>
            <w:tcW w:w="1296" w:type="dxa"/>
          </w:tcPr>
          <w:p w14:paraId="1EBB3070" w14:textId="77777777" w:rsidR="00486FB9" w:rsidRDefault="00486FB9">
            <w:pPr>
              <w:spacing w:after="0"/>
            </w:pPr>
          </w:p>
        </w:tc>
        <w:tc>
          <w:tcPr>
            <w:tcW w:w="1008" w:type="dxa"/>
          </w:tcPr>
          <w:p w14:paraId="0E3E0A10" w14:textId="77777777" w:rsidR="00486FB9" w:rsidRDefault="00486FB9">
            <w:pPr>
              <w:spacing w:after="0"/>
            </w:pPr>
          </w:p>
        </w:tc>
        <w:tc>
          <w:tcPr>
            <w:tcW w:w="864" w:type="dxa"/>
          </w:tcPr>
          <w:p w14:paraId="7D14C553" w14:textId="77777777" w:rsidR="00486FB9" w:rsidRDefault="00486FB9">
            <w:pPr>
              <w:spacing w:after="0"/>
            </w:pPr>
          </w:p>
        </w:tc>
        <w:tc>
          <w:tcPr>
            <w:tcW w:w="1296" w:type="dxa"/>
          </w:tcPr>
          <w:p w14:paraId="20E3063A" w14:textId="77777777" w:rsidR="00486FB9" w:rsidRDefault="00486FB9">
            <w:pPr>
              <w:spacing w:after="0"/>
            </w:pPr>
          </w:p>
        </w:tc>
        <w:tc>
          <w:tcPr>
            <w:tcW w:w="1008" w:type="dxa"/>
          </w:tcPr>
          <w:p w14:paraId="4072A953" w14:textId="77777777" w:rsidR="00486FB9" w:rsidRDefault="00486FB9">
            <w:pPr>
              <w:spacing w:after="0"/>
            </w:pPr>
          </w:p>
        </w:tc>
      </w:tr>
      <w:tr w:rsidR="00486FB9" w14:paraId="29B273F8" w14:textId="77777777">
        <w:trPr>
          <w:jc w:val="center"/>
        </w:trPr>
        <w:tc>
          <w:tcPr>
            <w:tcW w:w="648" w:type="dxa"/>
            <w:shd w:val="clear" w:color="auto" w:fill="EAF0F7"/>
          </w:tcPr>
          <w:p w14:paraId="0C0CB790" w14:textId="77777777" w:rsidR="00486FB9" w:rsidRDefault="002C7165">
            <w:pPr>
              <w:spacing w:after="0"/>
            </w:pPr>
            <w:r>
              <w:rPr>
                <w:sz w:val="16"/>
              </w:rPr>
              <w:t>G209</w:t>
            </w:r>
          </w:p>
        </w:tc>
        <w:tc>
          <w:tcPr>
            <w:tcW w:w="3744" w:type="dxa"/>
            <w:shd w:val="clear" w:color="auto" w:fill="EAF0F7"/>
          </w:tcPr>
          <w:p w14:paraId="5EEAB5F9" w14:textId="77777777" w:rsidR="00486FB9" w:rsidRDefault="002C7165">
            <w:pPr>
              <w:spacing w:after="0"/>
            </w:pPr>
            <w:r>
              <w:rPr>
                <w:sz w:val="16"/>
              </w:rPr>
              <w:t>guys hang out on the corner with a speaker every night till 3</w:t>
            </w:r>
          </w:p>
        </w:tc>
        <w:tc>
          <w:tcPr>
            <w:tcW w:w="1296" w:type="dxa"/>
            <w:shd w:val="clear" w:color="auto" w:fill="EAF0F7"/>
          </w:tcPr>
          <w:p w14:paraId="6D54072B" w14:textId="77777777" w:rsidR="00486FB9" w:rsidRDefault="00486FB9">
            <w:pPr>
              <w:spacing w:after="0"/>
            </w:pPr>
          </w:p>
        </w:tc>
        <w:tc>
          <w:tcPr>
            <w:tcW w:w="1008" w:type="dxa"/>
            <w:shd w:val="clear" w:color="auto" w:fill="EAF0F7"/>
          </w:tcPr>
          <w:p w14:paraId="4BA3E42C" w14:textId="77777777" w:rsidR="00486FB9" w:rsidRDefault="00486FB9">
            <w:pPr>
              <w:spacing w:after="0"/>
            </w:pPr>
          </w:p>
        </w:tc>
        <w:tc>
          <w:tcPr>
            <w:tcW w:w="864" w:type="dxa"/>
            <w:shd w:val="clear" w:color="auto" w:fill="EAF0F7"/>
          </w:tcPr>
          <w:p w14:paraId="69754705" w14:textId="77777777" w:rsidR="00486FB9" w:rsidRDefault="00486FB9">
            <w:pPr>
              <w:spacing w:after="0"/>
            </w:pPr>
          </w:p>
        </w:tc>
        <w:tc>
          <w:tcPr>
            <w:tcW w:w="1296" w:type="dxa"/>
            <w:shd w:val="clear" w:color="auto" w:fill="EAF0F7"/>
          </w:tcPr>
          <w:p w14:paraId="53327F41" w14:textId="77777777" w:rsidR="00486FB9" w:rsidRDefault="002C7165">
            <w:pPr>
              <w:spacing w:after="0"/>
            </w:pPr>
            <w:r>
              <w:rPr>
                <w:sz w:val="16"/>
              </w:rPr>
              <w:t>every night till 3</w:t>
            </w:r>
          </w:p>
        </w:tc>
        <w:tc>
          <w:tcPr>
            <w:tcW w:w="1008" w:type="dxa"/>
            <w:shd w:val="clear" w:color="auto" w:fill="EAF0F7"/>
          </w:tcPr>
          <w:p w14:paraId="5348C4CB" w14:textId="77777777" w:rsidR="00486FB9" w:rsidRDefault="00486FB9">
            <w:pPr>
              <w:spacing w:after="0"/>
            </w:pPr>
          </w:p>
        </w:tc>
      </w:tr>
      <w:tr w:rsidR="00486FB9" w14:paraId="09CE78ED" w14:textId="77777777">
        <w:trPr>
          <w:jc w:val="center"/>
        </w:trPr>
        <w:tc>
          <w:tcPr>
            <w:tcW w:w="648" w:type="dxa"/>
          </w:tcPr>
          <w:p w14:paraId="3E17AADD" w14:textId="77777777" w:rsidR="00486FB9" w:rsidRDefault="002C7165">
            <w:pPr>
              <w:spacing w:after="0"/>
            </w:pPr>
            <w:r>
              <w:rPr>
                <w:sz w:val="16"/>
              </w:rPr>
              <w:t>G210</w:t>
            </w:r>
          </w:p>
        </w:tc>
        <w:tc>
          <w:tcPr>
            <w:tcW w:w="3744" w:type="dxa"/>
          </w:tcPr>
          <w:p w14:paraId="2D02BBD9" w14:textId="77777777" w:rsidR="00486FB9" w:rsidRDefault="002C7165">
            <w:pPr>
              <w:spacing w:after="0"/>
            </w:pPr>
            <w:r>
              <w:rPr>
                <w:sz w:val="16"/>
              </w:rPr>
              <w:t>car across my garage and i cant get out</w:t>
            </w:r>
          </w:p>
        </w:tc>
        <w:tc>
          <w:tcPr>
            <w:tcW w:w="1296" w:type="dxa"/>
          </w:tcPr>
          <w:p w14:paraId="5CED4C52" w14:textId="77777777" w:rsidR="00486FB9" w:rsidRDefault="00486FB9">
            <w:pPr>
              <w:spacing w:after="0"/>
            </w:pPr>
          </w:p>
        </w:tc>
        <w:tc>
          <w:tcPr>
            <w:tcW w:w="1008" w:type="dxa"/>
          </w:tcPr>
          <w:p w14:paraId="1695D37D" w14:textId="77777777" w:rsidR="00486FB9" w:rsidRDefault="00486FB9">
            <w:pPr>
              <w:spacing w:after="0"/>
            </w:pPr>
          </w:p>
        </w:tc>
        <w:tc>
          <w:tcPr>
            <w:tcW w:w="864" w:type="dxa"/>
          </w:tcPr>
          <w:p w14:paraId="0CDF12E4" w14:textId="77777777" w:rsidR="00486FB9" w:rsidRDefault="00486FB9">
            <w:pPr>
              <w:spacing w:after="0"/>
            </w:pPr>
          </w:p>
        </w:tc>
        <w:tc>
          <w:tcPr>
            <w:tcW w:w="1296" w:type="dxa"/>
          </w:tcPr>
          <w:p w14:paraId="64E47C4F" w14:textId="77777777" w:rsidR="00486FB9" w:rsidRDefault="00486FB9">
            <w:pPr>
              <w:spacing w:after="0"/>
            </w:pPr>
          </w:p>
        </w:tc>
        <w:tc>
          <w:tcPr>
            <w:tcW w:w="1008" w:type="dxa"/>
          </w:tcPr>
          <w:p w14:paraId="2C81C77B" w14:textId="77777777" w:rsidR="00486FB9" w:rsidRDefault="00486FB9">
            <w:pPr>
              <w:spacing w:after="0"/>
            </w:pPr>
          </w:p>
        </w:tc>
      </w:tr>
      <w:tr w:rsidR="00486FB9" w14:paraId="2031F179" w14:textId="77777777">
        <w:trPr>
          <w:jc w:val="center"/>
        </w:trPr>
        <w:tc>
          <w:tcPr>
            <w:tcW w:w="648" w:type="dxa"/>
            <w:shd w:val="clear" w:color="auto" w:fill="EAF0F7"/>
          </w:tcPr>
          <w:p w14:paraId="5101DB43" w14:textId="77777777" w:rsidR="00486FB9" w:rsidRDefault="002C7165">
            <w:pPr>
              <w:spacing w:after="0"/>
            </w:pPr>
            <w:r>
              <w:rPr>
                <w:sz w:val="16"/>
              </w:rPr>
              <w:t>G230</w:t>
            </w:r>
          </w:p>
        </w:tc>
        <w:tc>
          <w:tcPr>
            <w:tcW w:w="3744" w:type="dxa"/>
            <w:shd w:val="clear" w:color="auto" w:fill="EAF0F7"/>
          </w:tcPr>
          <w:p w14:paraId="4F4577E6" w14:textId="77777777" w:rsidR="00486FB9" w:rsidRDefault="002C7165">
            <w:pPr>
              <w:spacing w:after="0"/>
            </w:pPr>
            <w:r>
              <w:rPr>
                <w:sz w:val="16"/>
              </w:rPr>
              <w:t>trash all over the sidewalk outside the bodega every morning</w:t>
            </w:r>
          </w:p>
        </w:tc>
        <w:tc>
          <w:tcPr>
            <w:tcW w:w="1296" w:type="dxa"/>
            <w:shd w:val="clear" w:color="auto" w:fill="EAF0F7"/>
          </w:tcPr>
          <w:p w14:paraId="3715953C" w14:textId="77777777" w:rsidR="00486FB9" w:rsidRDefault="00486FB9">
            <w:pPr>
              <w:spacing w:after="0"/>
            </w:pPr>
          </w:p>
        </w:tc>
        <w:tc>
          <w:tcPr>
            <w:tcW w:w="1008" w:type="dxa"/>
            <w:shd w:val="clear" w:color="auto" w:fill="EAF0F7"/>
          </w:tcPr>
          <w:p w14:paraId="520B011A" w14:textId="77777777" w:rsidR="00486FB9" w:rsidRDefault="00486FB9">
            <w:pPr>
              <w:spacing w:after="0"/>
            </w:pPr>
          </w:p>
        </w:tc>
        <w:tc>
          <w:tcPr>
            <w:tcW w:w="864" w:type="dxa"/>
            <w:shd w:val="clear" w:color="auto" w:fill="EAF0F7"/>
          </w:tcPr>
          <w:p w14:paraId="0B362847" w14:textId="77777777" w:rsidR="00486FB9" w:rsidRDefault="00486FB9">
            <w:pPr>
              <w:spacing w:after="0"/>
            </w:pPr>
          </w:p>
        </w:tc>
        <w:tc>
          <w:tcPr>
            <w:tcW w:w="1296" w:type="dxa"/>
            <w:shd w:val="clear" w:color="auto" w:fill="EAF0F7"/>
          </w:tcPr>
          <w:p w14:paraId="37B3D980" w14:textId="77777777" w:rsidR="00486FB9" w:rsidRDefault="002C7165">
            <w:pPr>
              <w:spacing w:after="0"/>
            </w:pPr>
            <w:r>
              <w:rPr>
                <w:sz w:val="16"/>
              </w:rPr>
              <w:t>every morning</w:t>
            </w:r>
          </w:p>
        </w:tc>
        <w:tc>
          <w:tcPr>
            <w:tcW w:w="1008" w:type="dxa"/>
            <w:shd w:val="clear" w:color="auto" w:fill="EAF0F7"/>
          </w:tcPr>
          <w:p w14:paraId="09ABD5B3" w14:textId="77777777" w:rsidR="00486FB9" w:rsidRDefault="00486FB9">
            <w:pPr>
              <w:spacing w:after="0"/>
            </w:pPr>
          </w:p>
        </w:tc>
      </w:tr>
      <w:tr w:rsidR="00486FB9" w14:paraId="127F6F09" w14:textId="77777777">
        <w:trPr>
          <w:jc w:val="center"/>
        </w:trPr>
        <w:tc>
          <w:tcPr>
            <w:tcW w:w="648" w:type="dxa"/>
          </w:tcPr>
          <w:p w14:paraId="37096056" w14:textId="77777777" w:rsidR="00486FB9" w:rsidRDefault="002C7165">
            <w:pPr>
              <w:spacing w:after="0"/>
            </w:pPr>
            <w:r>
              <w:rPr>
                <w:sz w:val="16"/>
              </w:rPr>
              <w:t>G251</w:t>
            </w:r>
          </w:p>
        </w:tc>
        <w:tc>
          <w:tcPr>
            <w:tcW w:w="3744" w:type="dxa"/>
          </w:tcPr>
          <w:p w14:paraId="7DC1919D" w14:textId="77777777" w:rsidR="00486FB9" w:rsidRDefault="002C7165">
            <w:pPr>
              <w:spacing w:after="0"/>
            </w:pPr>
            <w:r>
              <w:rPr>
                <w:sz w:val="16"/>
              </w:rPr>
              <w:t>barely any pressure in the shower for the last few days</w:t>
            </w:r>
          </w:p>
        </w:tc>
        <w:tc>
          <w:tcPr>
            <w:tcW w:w="1296" w:type="dxa"/>
          </w:tcPr>
          <w:p w14:paraId="05FC3417" w14:textId="77777777" w:rsidR="00486FB9" w:rsidRDefault="00486FB9">
            <w:pPr>
              <w:spacing w:after="0"/>
            </w:pPr>
          </w:p>
        </w:tc>
        <w:tc>
          <w:tcPr>
            <w:tcW w:w="1008" w:type="dxa"/>
          </w:tcPr>
          <w:p w14:paraId="37671A2B" w14:textId="77777777" w:rsidR="00486FB9" w:rsidRDefault="00486FB9">
            <w:pPr>
              <w:spacing w:after="0"/>
            </w:pPr>
          </w:p>
        </w:tc>
        <w:tc>
          <w:tcPr>
            <w:tcW w:w="864" w:type="dxa"/>
          </w:tcPr>
          <w:p w14:paraId="0963A5DD" w14:textId="77777777" w:rsidR="00486FB9" w:rsidRDefault="00486FB9">
            <w:pPr>
              <w:spacing w:after="0"/>
            </w:pPr>
          </w:p>
        </w:tc>
        <w:tc>
          <w:tcPr>
            <w:tcW w:w="1296" w:type="dxa"/>
          </w:tcPr>
          <w:p w14:paraId="4EDEB247" w14:textId="77777777" w:rsidR="00486FB9" w:rsidRDefault="002C7165">
            <w:pPr>
              <w:spacing w:after="0"/>
            </w:pPr>
            <w:r>
              <w:rPr>
                <w:sz w:val="16"/>
              </w:rPr>
              <w:t>last few days</w:t>
            </w:r>
          </w:p>
        </w:tc>
        <w:tc>
          <w:tcPr>
            <w:tcW w:w="1008" w:type="dxa"/>
          </w:tcPr>
          <w:p w14:paraId="506A20F6" w14:textId="77777777" w:rsidR="00486FB9" w:rsidRDefault="00486FB9">
            <w:pPr>
              <w:spacing w:after="0"/>
            </w:pPr>
          </w:p>
        </w:tc>
      </w:tr>
      <w:tr w:rsidR="00486FB9" w14:paraId="0EC97735" w14:textId="77777777">
        <w:trPr>
          <w:jc w:val="center"/>
        </w:trPr>
        <w:tc>
          <w:tcPr>
            <w:tcW w:w="648" w:type="dxa"/>
            <w:shd w:val="clear" w:color="auto" w:fill="EAF0F7"/>
          </w:tcPr>
          <w:p w14:paraId="3DD374CD" w14:textId="77777777" w:rsidR="00486FB9" w:rsidRDefault="002C7165">
            <w:pPr>
              <w:spacing w:after="0"/>
            </w:pPr>
            <w:r>
              <w:rPr>
                <w:sz w:val="16"/>
              </w:rPr>
              <w:t>G255</w:t>
            </w:r>
          </w:p>
        </w:tc>
        <w:tc>
          <w:tcPr>
            <w:tcW w:w="3744" w:type="dxa"/>
            <w:shd w:val="clear" w:color="auto" w:fill="EAF0F7"/>
          </w:tcPr>
          <w:p w14:paraId="7434AFB7" w14:textId="77777777" w:rsidR="00486FB9" w:rsidRDefault="002C7165">
            <w:pPr>
              <w:spacing w:after="0"/>
            </w:pPr>
            <w:r>
              <w:rPr>
                <w:sz w:val="16"/>
              </w:rPr>
              <w:t>theres a dead possum on the curb outside 19 pine</w:t>
            </w:r>
          </w:p>
        </w:tc>
        <w:tc>
          <w:tcPr>
            <w:tcW w:w="1296" w:type="dxa"/>
            <w:shd w:val="clear" w:color="auto" w:fill="EAF0F7"/>
          </w:tcPr>
          <w:p w14:paraId="2445F81E" w14:textId="77777777" w:rsidR="00486FB9" w:rsidRDefault="002C7165">
            <w:pPr>
              <w:spacing w:after="0"/>
            </w:pPr>
            <w:r>
              <w:rPr>
                <w:sz w:val="16"/>
              </w:rPr>
              <w:t>19 pine</w:t>
            </w:r>
          </w:p>
        </w:tc>
        <w:tc>
          <w:tcPr>
            <w:tcW w:w="1008" w:type="dxa"/>
            <w:shd w:val="clear" w:color="auto" w:fill="EAF0F7"/>
          </w:tcPr>
          <w:p w14:paraId="2B4C5B76" w14:textId="77777777" w:rsidR="00486FB9" w:rsidRDefault="00486FB9">
            <w:pPr>
              <w:spacing w:after="0"/>
            </w:pPr>
          </w:p>
        </w:tc>
        <w:tc>
          <w:tcPr>
            <w:tcW w:w="864" w:type="dxa"/>
            <w:shd w:val="clear" w:color="auto" w:fill="EAF0F7"/>
          </w:tcPr>
          <w:p w14:paraId="2B5D7910" w14:textId="77777777" w:rsidR="00486FB9" w:rsidRDefault="00486FB9">
            <w:pPr>
              <w:spacing w:after="0"/>
            </w:pPr>
          </w:p>
        </w:tc>
        <w:tc>
          <w:tcPr>
            <w:tcW w:w="1296" w:type="dxa"/>
            <w:shd w:val="clear" w:color="auto" w:fill="EAF0F7"/>
          </w:tcPr>
          <w:p w14:paraId="3BFA2152" w14:textId="77777777" w:rsidR="00486FB9" w:rsidRDefault="00486FB9">
            <w:pPr>
              <w:spacing w:after="0"/>
            </w:pPr>
          </w:p>
        </w:tc>
        <w:tc>
          <w:tcPr>
            <w:tcW w:w="1008" w:type="dxa"/>
            <w:shd w:val="clear" w:color="auto" w:fill="EAF0F7"/>
          </w:tcPr>
          <w:p w14:paraId="05DD1DB6" w14:textId="77777777" w:rsidR="00486FB9" w:rsidRDefault="00486FB9">
            <w:pPr>
              <w:spacing w:after="0"/>
            </w:pPr>
          </w:p>
        </w:tc>
      </w:tr>
      <w:tr w:rsidR="00486FB9" w14:paraId="18A5B4C0" w14:textId="77777777">
        <w:trPr>
          <w:jc w:val="center"/>
        </w:trPr>
        <w:tc>
          <w:tcPr>
            <w:tcW w:w="648" w:type="dxa"/>
          </w:tcPr>
          <w:p w14:paraId="61EEE68C" w14:textId="77777777" w:rsidR="00486FB9" w:rsidRDefault="002C7165">
            <w:pPr>
              <w:spacing w:after="0"/>
            </w:pPr>
            <w:r>
              <w:rPr>
                <w:sz w:val="16"/>
              </w:rPr>
              <w:t>G259</w:t>
            </w:r>
          </w:p>
        </w:tc>
        <w:tc>
          <w:tcPr>
            <w:tcW w:w="3744" w:type="dxa"/>
          </w:tcPr>
          <w:p w14:paraId="250F6ED7" w14:textId="77777777" w:rsidR="00486FB9" w:rsidRDefault="002C7165">
            <w:pPr>
              <w:spacing w:after="0"/>
            </w:pPr>
            <w:r>
              <w:rPr>
                <w:sz w:val="16"/>
              </w:rPr>
              <w:t>theres a dead dog on the roadside near the overpass</w:t>
            </w:r>
          </w:p>
        </w:tc>
        <w:tc>
          <w:tcPr>
            <w:tcW w:w="1296" w:type="dxa"/>
          </w:tcPr>
          <w:p w14:paraId="5C1BE9BF" w14:textId="77777777" w:rsidR="00486FB9" w:rsidRDefault="00486FB9">
            <w:pPr>
              <w:spacing w:after="0"/>
            </w:pPr>
          </w:p>
        </w:tc>
        <w:tc>
          <w:tcPr>
            <w:tcW w:w="1008" w:type="dxa"/>
          </w:tcPr>
          <w:p w14:paraId="35E334B5" w14:textId="77777777" w:rsidR="00486FB9" w:rsidRDefault="00486FB9">
            <w:pPr>
              <w:spacing w:after="0"/>
            </w:pPr>
          </w:p>
        </w:tc>
        <w:tc>
          <w:tcPr>
            <w:tcW w:w="864" w:type="dxa"/>
          </w:tcPr>
          <w:p w14:paraId="6869C1F1" w14:textId="77777777" w:rsidR="00486FB9" w:rsidRDefault="00486FB9">
            <w:pPr>
              <w:spacing w:after="0"/>
            </w:pPr>
          </w:p>
        </w:tc>
        <w:tc>
          <w:tcPr>
            <w:tcW w:w="1296" w:type="dxa"/>
          </w:tcPr>
          <w:p w14:paraId="3C42319D" w14:textId="77777777" w:rsidR="00486FB9" w:rsidRDefault="00486FB9">
            <w:pPr>
              <w:spacing w:after="0"/>
            </w:pPr>
          </w:p>
        </w:tc>
        <w:tc>
          <w:tcPr>
            <w:tcW w:w="1008" w:type="dxa"/>
          </w:tcPr>
          <w:p w14:paraId="52761F90" w14:textId="77777777" w:rsidR="00486FB9" w:rsidRDefault="00486FB9">
            <w:pPr>
              <w:spacing w:after="0"/>
            </w:pPr>
          </w:p>
        </w:tc>
      </w:tr>
      <w:tr w:rsidR="00486FB9" w14:paraId="1CB22C40" w14:textId="77777777">
        <w:trPr>
          <w:jc w:val="center"/>
        </w:trPr>
        <w:tc>
          <w:tcPr>
            <w:tcW w:w="648" w:type="dxa"/>
            <w:shd w:val="clear" w:color="auto" w:fill="EAF0F7"/>
          </w:tcPr>
          <w:p w14:paraId="2813F0A2" w14:textId="77777777" w:rsidR="00486FB9" w:rsidRDefault="002C7165">
            <w:pPr>
              <w:spacing w:after="0"/>
            </w:pPr>
            <w:r>
              <w:rPr>
                <w:sz w:val="16"/>
              </w:rPr>
              <w:t>G269</w:t>
            </w:r>
          </w:p>
        </w:tc>
        <w:tc>
          <w:tcPr>
            <w:tcW w:w="3744" w:type="dxa"/>
            <w:shd w:val="clear" w:color="auto" w:fill="EAF0F7"/>
          </w:tcPr>
          <w:p w14:paraId="20034A40" w14:textId="77777777" w:rsidR="00486FB9" w:rsidRDefault="002C7165">
            <w:pPr>
              <w:spacing w:after="0"/>
            </w:pPr>
            <w:r>
              <w:rPr>
                <w:sz w:val="16"/>
              </w:rPr>
              <w:t>the sidewalk shed outside has planks missing off the top</w:t>
            </w:r>
          </w:p>
        </w:tc>
        <w:tc>
          <w:tcPr>
            <w:tcW w:w="1296" w:type="dxa"/>
            <w:shd w:val="clear" w:color="auto" w:fill="EAF0F7"/>
          </w:tcPr>
          <w:p w14:paraId="39443318" w14:textId="77777777" w:rsidR="00486FB9" w:rsidRDefault="00486FB9">
            <w:pPr>
              <w:spacing w:after="0"/>
            </w:pPr>
          </w:p>
        </w:tc>
        <w:tc>
          <w:tcPr>
            <w:tcW w:w="1008" w:type="dxa"/>
            <w:shd w:val="clear" w:color="auto" w:fill="EAF0F7"/>
          </w:tcPr>
          <w:p w14:paraId="08690241" w14:textId="77777777" w:rsidR="00486FB9" w:rsidRDefault="00486FB9">
            <w:pPr>
              <w:spacing w:after="0"/>
            </w:pPr>
          </w:p>
        </w:tc>
        <w:tc>
          <w:tcPr>
            <w:tcW w:w="864" w:type="dxa"/>
            <w:shd w:val="clear" w:color="auto" w:fill="EAF0F7"/>
          </w:tcPr>
          <w:p w14:paraId="3F88259F" w14:textId="77777777" w:rsidR="00486FB9" w:rsidRDefault="00486FB9">
            <w:pPr>
              <w:spacing w:after="0"/>
            </w:pPr>
          </w:p>
        </w:tc>
        <w:tc>
          <w:tcPr>
            <w:tcW w:w="1296" w:type="dxa"/>
            <w:shd w:val="clear" w:color="auto" w:fill="EAF0F7"/>
          </w:tcPr>
          <w:p w14:paraId="65180C77" w14:textId="77777777" w:rsidR="00486FB9" w:rsidRDefault="00486FB9">
            <w:pPr>
              <w:spacing w:after="0"/>
            </w:pPr>
          </w:p>
        </w:tc>
        <w:tc>
          <w:tcPr>
            <w:tcW w:w="1008" w:type="dxa"/>
            <w:shd w:val="clear" w:color="auto" w:fill="EAF0F7"/>
          </w:tcPr>
          <w:p w14:paraId="66A32AE9" w14:textId="77777777" w:rsidR="00486FB9" w:rsidRDefault="00486FB9">
            <w:pPr>
              <w:spacing w:after="0"/>
            </w:pPr>
          </w:p>
        </w:tc>
      </w:tr>
      <w:tr w:rsidR="00486FB9" w14:paraId="33E0256C" w14:textId="77777777">
        <w:trPr>
          <w:jc w:val="center"/>
        </w:trPr>
        <w:tc>
          <w:tcPr>
            <w:tcW w:w="648" w:type="dxa"/>
          </w:tcPr>
          <w:p w14:paraId="7A585389" w14:textId="77777777" w:rsidR="00486FB9" w:rsidRDefault="002C7165">
            <w:pPr>
              <w:spacing w:after="0"/>
            </w:pPr>
            <w:r>
              <w:rPr>
                <w:sz w:val="16"/>
              </w:rPr>
              <w:t>G273</w:t>
            </w:r>
          </w:p>
        </w:tc>
        <w:tc>
          <w:tcPr>
            <w:tcW w:w="3744" w:type="dxa"/>
          </w:tcPr>
          <w:p w14:paraId="2989A921" w14:textId="77777777" w:rsidR="00486FB9" w:rsidRDefault="002C7165">
            <w:pPr>
              <w:spacing w:after="0"/>
            </w:pPr>
            <w:r>
              <w:rPr>
                <w:sz w:val="16"/>
              </w:rPr>
              <w:t>a truck dumped broken concrete in the lot behind my house</w:t>
            </w:r>
          </w:p>
        </w:tc>
        <w:tc>
          <w:tcPr>
            <w:tcW w:w="1296" w:type="dxa"/>
          </w:tcPr>
          <w:p w14:paraId="212A224B" w14:textId="77777777" w:rsidR="00486FB9" w:rsidRDefault="00486FB9">
            <w:pPr>
              <w:spacing w:after="0"/>
            </w:pPr>
          </w:p>
        </w:tc>
        <w:tc>
          <w:tcPr>
            <w:tcW w:w="1008" w:type="dxa"/>
          </w:tcPr>
          <w:p w14:paraId="68725FC6" w14:textId="77777777" w:rsidR="00486FB9" w:rsidRDefault="00486FB9">
            <w:pPr>
              <w:spacing w:after="0"/>
            </w:pPr>
          </w:p>
        </w:tc>
        <w:tc>
          <w:tcPr>
            <w:tcW w:w="864" w:type="dxa"/>
          </w:tcPr>
          <w:p w14:paraId="06D1288B" w14:textId="77777777" w:rsidR="00486FB9" w:rsidRDefault="00486FB9">
            <w:pPr>
              <w:spacing w:after="0"/>
            </w:pPr>
          </w:p>
        </w:tc>
        <w:tc>
          <w:tcPr>
            <w:tcW w:w="1296" w:type="dxa"/>
          </w:tcPr>
          <w:p w14:paraId="210D0868" w14:textId="77777777" w:rsidR="00486FB9" w:rsidRDefault="00486FB9">
            <w:pPr>
              <w:spacing w:after="0"/>
            </w:pPr>
          </w:p>
        </w:tc>
        <w:tc>
          <w:tcPr>
            <w:tcW w:w="1008" w:type="dxa"/>
          </w:tcPr>
          <w:p w14:paraId="0C084232" w14:textId="77777777" w:rsidR="00486FB9" w:rsidRDefault="00486FB9">
            <w:pPr>
              <w:spacing w:after="0"/>
            </w:pPr>
          </w:p>
        </w:tc>
      </w:tr>
      <w:tr w:rsidR="00486FB9" w14:paraId="54BE1558" w14:textId="77777777">
        <w:trPr>
          <w:jc w:val="center"/>
        </w:trPr>
        <w:tc>
          <w:tcPr>
            <w:tcW w:w="648" w:type="dxa"/>
            <w:shd w:val="clear" w:color="auto" w:fill="EAF0F7"/>
          </w:tcPr>
          <w:p w14:paraId="39086EFC" w14:textId="77777777" w:rsidR="00486FB9" w:rsidRDefault="002C7165">
            <w:pPr>
              <w:spacing w:after="0"/>
            </w:pPr>
            <w:r>
              <w:rPr>
                <w:sz w:val="16"/>
              </w:rPr>
              <w:t>G275</w:t>
            </w:r>
          </w:p>
        </w:tc>
        <w:tc>
          <w:tcPr>
            <w:tcW w:w="3744" w:type="dxa"/>
            <w:shd w:val="clear" w:color="auto" w:fill="EAF0F7"/>
          </w:tcPr>
          <w:p w14:paraId="13968FB8" w14:textId="77777777" w:rsidR="00486FB9" w:rsidRDefault="002C7165">
            <w:pPr>
              <w:spacing w:after="0"/>
            </w:pPr>
            <w:r>
              <w:rPr>
                <w:sz w:val="16"/>
              </w:rPr>
              <w:t>pile of paint tins and old lumber dumped by the park gate</w:t>
            </w:r>
          </w:p>
        </w:tc>
        <w:tc>
          <w:tcPr>
            <w:tcW w:w="1296" w:type="dxa"/>
            <w:shd w:val="clear" w:color="auto" w:fill="EAF0F7"/>
          </w:tcPr>
          <w:p w14:paraId="121434FA" w14:textId="77777777" w:rsidR="00486FB9" w:rsidRDefault="00486FB9">
            <w:pPr>
              <w:spacing w:after="0"/>
            </w:pPr>
          </w:p>
        </w:tc>
        <w:tc>
          <w:tcPr>
            <w:tcW w:w="1008" w:type="dxa"/>
            <w:shd w:val="clear" w:color="auto" w:fill="EAF0F7"/>
          </w:tcPr>
          <w:p w14:paraId="2C4117F7" w14:textId="77777777" w:rsidR="00486FB9" w:rsidRDefault="00486FB9">
            <w:pPr>
              <w:spacing w:after="0"/>
            </w:pPr>
          </w:p>
        </w:tc>
        <w:tc>
          <w:tcPr>
            <w:tcW w:w="864" w:type="dxa"/>
            <w:shd w:val="clear" w:color="auto" w:fill="EAF0F7"/>
          </w:tcPr>
          <w:p w14:paraId="58411A99" w14:textId="77777777" w:rsidR="00486FB9" w:rsidRDefault="00486FB9">
            <w:pPr>
              <w:spacing w:after="0"/>
            </w:pPr>
          </w:p>
        </w:tc>
        <w:tc>
          <w:tcPr>
            <w:tcW w:w="1296" w:type="dxa"/>
            <w:shd w:val="clear" w:color="auto" w:fill="EAF0F7"/>
          </w:tcPr>
          <w:p w14:paraId="54A63E71" w14:textId="77777777" w:rsidR="00486FB9" w:rsidRDefault="00486FB9">
            <w:pPr>
              <w:spacing w:after="0"/>
            </w:pPr>
          </w:p>
        </w:tc>
        <w:tc>
          <w:tcPr>
            <w:tcW w:w="1008" w:type="dxa"/>
            <w:shd w:val="clear" w:color="auto" w:fill="EAF0F7"/>
          </w:tcPr>
          <w:p w14:paraId="08B64D3F" w14:textId="77777777" w:rsidR="00486FB9" w:rsidRDefault="00486FB9">
            <w:pPr>
              <w:spacing w:after="0"/>
            </w:pPr>
          </w:p>
        </w:tc>
      </w:tr>
      <w:tr w:rsidR="00486FB9" w14:paraId="6BE2A78B" w14:textId="77777777">
        <w:trPr>
          <w:jc w:val="center"/>
        </w:trPr>
        <w:tc>
          <w:tcPr>
            <w:tcW w:w="648" w:type="dxa"/>
          </w:tcPr>
          <w:p w14:paraId="1B45B84C" w14:textId="77777777" w:rsidR="00486FB9" w:rsidRDefault="002C7165">
            <w:pPr>
              <w:spacing w:after="0"/>
            </w:pPr>
            <w:r>
              <w:rPr>
                <w:sz w:val="16"/>
              </w:rPr>
              <w:t>G282</w:t>
            </w:r>
          </w:p>
        </w:tc>
        <w:tc>
          <w:tcPr>
            <w:tcW w:w="3744" w:type="dxa"/>
          </w:tcPr>
          <w:p w14:paraId="5CBC0197" w14:textId="77777777" w:rsidR="00486FB9" w:rsidRDefault="002C7165">
            <w:pPr>
              <w:spacing w:after="0"/>
            </w:pPr>
            <w:r>
              <w:rPr>
                <w:sz w:val="16"/>
              </w:rPr>
              <w:t>theres a constant stream along the gutter and it hasnt rained in days</w:t>
            </w:r>
          </w:p>
        </w:tc>
        <w:tc>
          <w:tcPr>
            <w:tcW w:w="1296" w:type="dxa"/>
          </w:tcPr>
          <w:p w14:paraId="3395F0B9" w14:textId="77777777" w:rsidR="00486FB9" w:rsidRDefault="00486FB9">
            <w:pPr>
              <w:spacing w:after="0"/>
            </w:pPr>
          </w:p>
        </w:tc>
        <w:tc>
          <w:tcPr>
            <w:tcW w:w="1008" w:type="dxa"/>
          </w:tcPr>
          <w:p w14:paraId="1A40AE25" w14:textId="77777777" w:rsidR="00486FB9" w:rsidRDefault="00486FB9">
            <w:pPr>
              <w:spacing w:after="0"/>
            </w:pPr>
          </w:p>
        </w:tc>
        <w:tc>
          <w:tcPr>
            <w:tcW w:w="864" w:type="dxa"/>
          </w:tcPr>
          <w:p w14:paraId="3E65791D" w14:textId="77777777" w:rsidR="00486FB9" w:rsidRDefault="00486FB9">
            <w:pPr>
              <w:spacing w:after="0"/>
            </w:pPr>
          </w:p>
        </w:tc>
        <w:tc>
          <w:tcPr>
            <w:tcW w:w="1296" w:type="dxa"/>
          </w:tcPr>
          <w:p w14:paraId="55E425CD" w14:textId="77777777" w:rsidR="00486FB9" w:rsidRDefault="002C7165">
            <w:pPr>
              <w:spacing w:after="0"/>
            </w:pPr>
            <w:r>
              <w:rPr>
                <w:sz w:val="16"/>
              </w:rPr>
              <w:t>in days</w:t>
            </w:r>
          </w:p>
        </w:tc>
        <w:tc>
          <w:tcPr>
            <w:tcW w:w="1008" w:type="dxa"/>
          </w:tcPr>
          <w:p w14:paraId="2C8B0244" w14:textId="77777777" w:rsidR="00486FB9" w:rsidRDefault="00486FB9">
            <w:pPr>
              <w:spacing w:after="0"/>
            </w:pPr>
          </w:p>
        </w:tc>
      </w:tr>
      <w:tr w:rsidR="00486FB9" w14:paraId="35DC4725" w14:textId="77777777">
        <w:trPr>
          <w:jc w:val="center"/>
        </w:trPr>
        <w:tc>
          <w:tcPr>
            <w:tcW w:w="648" w:type="dxa"/>
            <w:shd w:val="clear" w:color="auto" w:fill="EAF0F7"/>
          </w:tcPr>
          <w:p w14:paraId="71426C37" w14:textId="77777777" w:rsidR="00486FB9" w:rsidRDefault="002C7165">
            <w:pPr>
              <w:spacing w:after="0"/>
            </w:pPr>
            <w:r>
              <w:rPr>
                <w:sz w:val="16"/>
              </w:rPr>
              <w:t>G286</w:t>
            </w:r>
          </w:p>
        </w:tc>
        <w:tc>
          <w:tcPr>
            <w:tcW w:w="3744" w:type="dxa"/>
            <w:shd w:val="clear" w:color="auto" w:fill="EAF0F7"/>
          </w:tcPr>
          <w:p w14:paraId="1C3E6967" w14:textId="77777777" w:rsidR="00486FB9" w:rsidRDefault="002C7165">
            <w:pPr>
              <w:spacing w:after="0"/>
            </w:pPr>
            <w:r>
              <w:rPr>
                <w:sz w:val="16"/>
              </w:rPr>
              <w:t>manhole cover is missing and you can see straight down the shaft</w:t>
            </w:r>
          </w:p>
        </w:tc>
        <w:tc>
          <w:tcPr>
            <w:tcW w:w="1296" w:type="dxa"/>
            <w:shd w:val="clear" w:color="auto" w:fill="EAF0F7"/>
          </w:tcPr>
          <w:p w14:paraId="215E4BCB" w14:textId="77777777" w:rsidR="00486FB9" w:rsidRDefault="00486FB9">
            <w:pPr>
              <w:spacing w:after="0"/>
            </w:pPr>
          </w:p>
        </w:tc>
        <w:tc>
          <w:tcPr>
            <w:tcW w:w="1008" w:type="dxa"/>
            <w:shd w:val="clear" w:color="auto" w:fill="EAF0F7"/>
          </w:tcPr>
          <w:p w14:paraId="398E6724" w14:textId="77777777" w:rsidR="00486FB9" w:rsidRDefault="00486FB9">
            <w:pPr>
              <w:spacing w:after="0"/>
            </w:pPr>
          </w:p>
        </w:tc>
        <w:tc>
          <w:tcPr>
            <w:tcW w:w="864" w:type="dxa"/>
            <w:shd w:val="clear" w:color="auto" w:fill="EAF0F7"/>
          </w:tcPr>
          <w:p w14:paraId="271792FE" w14:textId="77777777" w:rsidR="00486FB9" w:rsidRDefault="00486FB9">
            <w:pPr>
              <w:spacing w:after="0"/>
            </w:pPr>
          </w:p>
        </w:tc>
        <w:tc>
          <w:tcPr>
            <w:tcW w:w="1296" w:type="dxa"/>
            <w:shd w:val="clear" w:color="auto" w:fill="EAF0F7"/>
          </w:tcPr>
          <w:p w14:paraId="4E6ED59E" w14:textId="77777777" w:rsidR="00486FB9" w:rsidRDefault="00486FB9">
            <w:pPr>
              <w:spacing w:after="0"/>
            </w:pPr>
          </w:p>
        </w:tc>
        <w:tc>
          <w:tcPr>
            <w:tcW w:w="1008" w:type="dxa"/>
            <w:shd w:val="clear" w:color="auto" w:fill="EAF0F7"/>
          </w:tcPr>
          <w:p w14:paraId="0D05E2D9" w14:textId="77777777" w:rsidR="00486FB9" w:rsidRDefault="00486FB9">
            <w:pPr>
              <w:spacing w:after="0"/>
            </w:pPr>
          </w:p>
        </w:tc>
      </w:tr>
      <w:tr w:rsidR="00486FB9" w14:paraId="3372703C" w14:textId="77777777">
        <w:trPr>
          <w:jc w:val="center"/>
        </w:trPr>
        <w:tc>
          <w:tcPr>
            <w:tcW w:w="648" w:type="dxa"/>
          </w:tcPr>
          <w:p w14:paraId="5EA225A4" w14:textId="77777777" w:rsidR="00486FB9" w:rsidRDefault="002C7165">
            <w:pPr>
              <w:spacing w:after="0"/>
            </w:pPr>
            <w:r>
              <w:rPr>
                <w:sz w:val="16"/>
              </w:rPr>
              <w:t>G306</w:t>
            </w:r>
          </w:p>
        </w:tc>
        <w:tc>
          <w:tcPr>
            <w:tcW w:w="3744" w:type="dxa"/>
          </w:tcPr>
          <w:p w14:paraId="0D8ADE32" w14:textId="77777777" w:rsidR="00486FB9" w:rsidRDefault="002C7165">
            <w:pPr>
              <w:spacing w:after="0"/>
            </w:pPr>
            <w:r>
              <w:rPr>
                <w:sz w:val="16"/>
              </w:rPr>
              <w:t>ok that works thanks</w:t>
            </w:r>
          </w:p>
        </w:tc>
        <w:tc>
          <w:tcPr>
            <w:tcW w:w="1296" w:type="dxa"/>
          </w:tcPr>
          <w:p w14:paraId="237AE0EF" w14:textId="77777777" w:rsidR="00486FB9" w:rsidRDefault="00486FB9">
            <w:pPr>
              <w:spacing w:after="0"/>
            </w:pPr>
          </w:p>
        </w:tc>
        <w:tc>
          <w:tcPr>
            <w:tcW w:w="1008" w:type="dxa"/>
          </w:tcPr>
          <w:p w14:paraId="3C13F037" w14:textId="77777777" w:rsidR="00486FB9" w:rsidRDefault="00486FB9">
            <w:pPr>
              <w:spacing w:after="0"/>
            </w:pPr>
          </w:p>
        </w:tc>
        <w:tc>
          <w:tcPr>
            <w:tcW w:w="864" w:type="dxa"/>
          </w:tcPr>
          <w:p w14:paraId="63F33B14" w14:textId="77777777" w:rsidR="00486FB9" w:rsidRDefault="00486FB9">
            <w:pPr>
              <w:spacing w:after="0"/>
            </w:pPr>
          </w:p>
        </w:tc>
        <w:tc>
          <w:tcPr>
            <w:tcW w:w="1296" w:type="dxa"/>
          </w:tcPr>
          <w:p w14:paraId="052E6AF3" w14:textId="77777777" w:rsidR="00486FB9" w:rsidRDefault="00486FB9">
            <w:pPr>
              <w:spacing w:after="0"/>
            </w:pPr>
          </w:p>
        </w:tc>
        <w:tc>
          <w:tcPr>
            <w:tcW w:w="1008" w:type="dxa"/>
          </w:tcPr>
          <w:p w14:paraId="60C9A958" w14:textId="77777777" w:rsidR="00486FB9" w:rsidRDefault="00486FB9">
            <w:pPr>
              <w:spacing w:after="0"/>
            </w:pPr>
          </w:p>
        </w:tc>
      </w:tr>
      <w:tr w:rsidR="00486FB9" w14:paraId="3C5D2AC4" w14:textId="77777777">
        <w:trPr>
          <w:jc w:val="center"/>
        </w:trPr>
        <w:tc>
          <w:tcPr>
            <w:tcW w:w="648" w:type="dxa"/>
            <w:shd w:val="clear" w:color="auto" w:fill="EAF0F7"/>
          </w:tcPr>
          <w:p w14:paraId="48486A6A" w14:textId="77777777" w:rsidR="00486FB9" w:rsidRDefault="002C7165">
            <w:pPr>
              <w:spacing w:after="0"/>
            </w:pPr>
            <w:r>
              <w:rPr>
                <w:sz w:val="16"/>
              </w:rPr>
              <w:t>G307</w:t>
            </w:r>
          </w:p>
        </w:tc>
        <w:tc>
          <w:tcPr>
            <w:tcW w:w="3744" w:type="dxa"/>
            <w:shd w:val="clear" w:color="auto" w:fill="EAF0F7"/>
          </w:tcPr>
          <w:p w14:paraId="1D273C54" w14:textId="77777777" w:rsidR="00486FB9" w:rsidRDefault="002C7165">
            <w:pPr>
              <w:spacing w:after="0"/>
            </w:pPr>
            <w:r>
              <w:rPr>
                <w:sz w:val="16"/>
              </w:rPr>
              <w:t>one moment</w:t>
            </w:r>
          </w:p>
        </w:tc>
        <w:tc>
          <w:tcPr>
            <w:tcW w:w="1296" w:type="dxa"/>
            <w:shd w:val="clear" w:color="auto" w:fill="EAF0F7"/>
          </w:tcPr>
          <w:p w14:paraId="05421180" w14:textId="77777777" w:rsidR="00486FB9" w:rsidRDefault="00486FB9">
            <w:pPr>
              <w:spacing w:after="0"/>
            </w:pPr>
          </w:p>
        </w:tc>
        <w:tc>
          <w:tcPr>
            <w:tcW w:w="1008" w:type="dxa"/>
            <w:shd w:val="clear" w:color="auto" w:fill="EAF0F7"/>
          </w:tcPr>
          <w:p w14:paraId="52A60AB4" w14:textId="77777777" w:rsidR="00486FB9" w:rsidRDefault="00486FB9">
            <w:pPr>
              <w:spacing w:after="0"/>
            </w:pPr>
          </w:p>
        </w:tc>
        <w:tc>
          <w:tcPr>
            <w:tcW w:w="864" w:type="dxa"/>
            <w:shd w:val="clear" w:color="auto" w:fill="EAF0F7"/>
          </w:tcPr>
          <w:p w14:paraId="46F585DD" w14:textId="77777777" w:rsidR="00486FB9" w:rsidRDefault="00486FB9">
            <w:pPr>
              <w:spacing w:after="0"/>
            </w:pPr>
          </w:p>
        </w:tc>
        <w:tc>
          <w:tcPr>
            <w:tcW w:w="1296" w:type="dxa"/>
            <w:shd w:val="clear" w:color="auto" w:fill="EAF0F7"/>
          </w:tcPr>
          <w:p w14:paraId="541D4D65" w14:textId="77777777" w:rsidR="00486FB9" w:rsidRDefault="002C7165">
            <w:pPr>
              <w:spacing w:after="0"/>
            </w:pPr>
            <w:r>
              <w:rPr>
                <w:sz w:val="16"/>
              </w:rPr>
              <w:t>one moment</w:t>
            </w:r>
          </w:p>
        </w:tc>
        <w:tc>
          <w:tcPr>
            <w:tcW w:w="1008" w:type="dxa"/>
            <w:shd w:val="clear" w:color="auto" w:fill="EAF0F7"/>
          </w:tcPr>
          <w:p w14:paraId="032EFAEE" w14:textId="77777777" w:rsidR="00486FB9" w:rsidRDefault="00486FB9">
            <w:pPr>
              <w:spacing w:after="0"/>
            </w:pPr>
          </w:p>
        </w:tc>
      </w:tr>
    </w:tbl>
    <w:p w14:paraId="5D3E84C9" w14:textId="77777777" w:rsidR="00486FB9" w:rsidRDefault="00486FB9">
      <w:pPr>
        <w:spacing w:after="40"/>
      </w:pPr>
    </w:p>
    <w:p w14:paraId="4278ECDC" w14:textId="77777777" w:rsidR="00486FB9" w:rsidRDefault="002C7165">
      <w:r>
        <w:rPr>
          <w:i/>
          <w:sz w:val="17"/>
        </w:rPr>
        <w:t>Source files: 03_Research/experiments/label_check_returned_mohammad.csv (his answers) and label_check_agreement.csv (every comparison). Rebuilt by 06_Workspace_Tools/build_label_check_result.py.</w:t>
      </w:r>
    </w:p>
    <w:sectPr w:rsidR="00486FB9" w:rsidSect="00034616">
      <w:headerReference w:type="default" r:id="rId8"/>
      <w:footerReference w:type="default" r:id="rId9"/>
      <w:pgSz w:w="12240" w:h="15840"/>
      <w:pgMar w:top="1296" w:right="1152" w:bottom="1152" w:left="1152"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0E9BB" w14:textId="77777777" w:rsidR="002C7165" w:rsidRDefault="002C7165">
      <w:pPr>
        <w:spacing w:after="0" w:line="240" w:lineRule="auto"/>
      </w:pPr>
      <w:r>
        <w:separator/>
      </w:r>
    </w:p>
  </w:endnote>
  <w:endnote w:type="continuationSeparator" w:id="0">
    <w:p w14:paraId="406D5AC9" w14:textId="77777777" w:rsidR="002C7165" w:rsidRDefault="002C71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6B9F4" w14:textId="77777777" w:rsidR="00486FB9" w:rsidRDefault="002C7165">
    <w:pPr>
      <w:pStyle w:val="Footer"/>
      <w:pBdr>
        <w:top w:val="single" w:sz="18" w:space="4" w:color="004183"/>
      </w:pBdr>
      <w:tabs>
        <w:tab w:val="clear" w:pos="4680"/>
        <w:tab w:val="clear" w:pos="9360"/>
        <w:tab w:val="right" w:pos="9936"/>
      </w:tabs>
    </w:pPr>
    <w:r>
      <w:rPr>
        <w:b/>
        <w:color w:val="004183"/>
        <w:sz w:val="18"/>
      </w:rPr>
      <w:t>National University of Singapore</w:t>
    </w:r>
    <w:r>
      <w:tab/>
    </w:r>
    <w:r>
      <w:rPr>
        <w:b/>
        <w:color w:val="004183"/>
        <w:sz w:val="18"/>
      </w:rPr>
      <w:fldChar w:fldCharType="begin"/>
    </w:r>
    <w:r>
      <w:rPr>
        <w:b/>
        <w:color w:val="004183"/>
        <w:sz w:val="18"/>
      </w:rPr>
      <w:instrText>PAGE</w:instrText>
    </w:r>
    <w:r>
      <w:rPr>
        <w:b/>
        <w:color w:val="004183"/>
        <w:sz w:val="18"/>
      </w:rPr>
      <w:fldChar w:fldCharType="separate"/>
    </w:r>
    <w:r>
      <w:rPr>
        <w:b/>
        <w:noProof/>
        <w:color w:val="004183"/>
        <w:sz w:val="18"/>
      </w:rPr>
      <w:t>1</w:t>
    </w:r>
    <w:r>
      <w:rPr>
        <w:b/>
        <w:color w:val="004183"/>
        <w:sz w:val="18"/>
      </w:rPr>
      <w:fldChar w:fldCharType="end"/>
    </w:r>
    <w:r>
      <w:rPr>
        <w:b/>
        <w:color w:val="004183"/>
        <w:sz w:val="18"/>
      </w:rPr>
      <w:t>/</w:t>
    </w:r>
    <w:r>
      <w:rPr>
        <w:b/>
        <w:color w:val="004183"/>
        <w:sz w:val="18"/>
      </w:rPr>
      <w:fldChar w:fldCharType="begin"/>
    </w:r>
    <w:r>
      <w:rPr>
        <w:b/>
        <w:color w:val="004183"/>
        <w:sz w:val="18"/>
      </w:rPr>
      <w:instrText>NUMPAGES</w:instrText>
    </w:r>
    <w:r>
      <w:rPr>
        <w:b/>
        <w:color w:val="004183"/>
        <w:sz w:val="18"/>
      </w:rPr>
      <w:fldChar w:fldCharType="separate"/>
    </w:r>
    <w:r>
      <w:rPr>
        <w:b/>
        <w:noProof/>
        <w:color w:val="004183"/>
        <w:sz w:val="18"/>
      </w:rPr>
      <w:t>2</w:t>
    </w:r>
    <w:r>
      <w:rPr>
        <w:b/>
        <w:color w:val="00418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8F19C" w14:textId="77777777" w:rsidR="002C7165" w:rsidRDefault="002C7165">
      <w:pPr>
        <w:spacing w:after="0" w:line="240" w:lineRule="auto"/>
      </w:pPr>
      <w:r>
        <w:separator/>
      </w:r>
    </w:p>
  </w:footnote>
  <w:footnote w:type="continuationSeparator" w:id="0">
    <w:p w14:paraId="35DA324F" w14:textId="77777777" w:rsidR="002C7165" w:rsidRDefault="002C71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14512" w14:textId="77777777" w:rsidR="00486FB9" w:rsidRDefault="002C7165">
    <w:pPr>
      <w:pStyle w:val="Header"/>
    </w:pPr>
    <w:r>
      <w:rPr>
        <w:noProof/>
      </w:rPr>
      <w:drawing>
        <wp:inline distT="0" distB="0" distL="0" distR="0" wp14:anchorId="284A994E" wp14:editId="50E8039A">
          <wp:extent cx="1072457" cy="3840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S-ISS-Logo.jpg"/>
                  <pic:cNvPicPr/>
                </pic:nvPicPr>
                <pic:blipFill>
                  <a:blip r:embed="rId1"/>
                  <a:stretch>
                    <a:fillRect/>
                  </a:stretch>
                </pic:blipFill>
                <pic:spPr>
                  <a:xfrm>
                    <a:off x="0" y="0"/>
                    <a:ext cx="1072457" cy="38404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117969">
    <w:abstractNumId w:val="8"/>
  </w:num>
  <w:num w:numId="2" w16cid:durableId="1977879558">
    <w:abstractNumId w:val="6"/>
  </w:num>
  <w:num w:numId="3" w16cid:durableId="1159887937">
    <w:abstractNumId w:val="5"/>
  </w:num>
  <w:num w:numId="4" w16cid:durableId="862284801">
    <w:abstractNumId w:val="4"/>
  </w:num>
  <w:num w:numId="5" w16cid:durableId="1181548884">
    <w:abstractNumId w:val="7"/>
  </w:num>
  <w:num w:numId="6" w16cid:durableId="444690859">
    <w:abstractNumId w:val="3"/>
  </w:num>
  <w:num w:numId="7" w16cid:durableId="1745952937">
    <w:abstractNumId w:val="2"/>
  </w:num>
  <w:num w:numId="8" w16cid:durableId="831916998">
    <w:abstractNumId w:val="1"/>
  </w:num>
  <w:num w:numId="9" w16cid:durableId="239410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7165"/>
    <w:rsid w:val="00326F90"/>
    <w:rsid w:val="00486FB9"/>
    <w:rsid w:val="00AA1D8D"/>
    <w:rsid w:val="00B47730"/>
    <w:rsid w:val="00CB0664"/>
    <w:rsid w:val="00ED40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740871"/>
  <w14:defaultImageDpi w14:val="300"/>
  <w15:docId w15:val="{FB87CD12-6F64-4B76-AD89-A2489668D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713</Words>
  <Characters>4069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Sankalp Indish</cp:lastModifiedBy>
  <cp:revision>2</cp:revision>
  <cp:lastPrinted>2026-10-19T03:55:00Z</cp:lastPrinted>
  <dcterms:created xsi:type="dcterms:W3CDTF">2013-12-23T23:15:00Z</dcterms:created>
  <dcterms:modified xsi:type="dcterms:W3CDTF">2026-10-19T03:55:00Z</dcterms:modified>
  <cp:category/>
</cp:coreProperties>
</file>