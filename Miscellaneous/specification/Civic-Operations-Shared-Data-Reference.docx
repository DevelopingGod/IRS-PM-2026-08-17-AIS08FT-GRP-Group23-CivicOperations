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0059A" w14:textId="77777777" w:rsidR="00ED6212" w:rsidRDefault="00F67D59">
      <w:pPr>
        <w:spacing w:after="40"/>
      </w:pPr>
      <w:r>
        <w:rPr>
          <w:b/>
          <w:color w:val="004183"/>
          <w:sz w:val="44"/>
        </w:rPr>
        <w:t>Shared Data Reference</w:t>
      </w:r>
    </w:p>
    <w:p w14:paraId="25C3D929" w14:textId="77777777" w:rsidR="00ED6212" w:rsidRDefault="00F67D59">
      <w:pPr>
        <w:spacing w:after="200"/>
      </w:pPr>
      <w:r>
        <w:rPr>
          <w:i/>
          <w:color w:val="235F83"/>
          <w:sz w:val="23"/>
        </w:rPr>
        <w:t>Civic Operations  .  Group 23  .  the names every component uses</w:t>
      </w:r>
    </w:p>
    <w:p w14:paraId="656EC92B" w14:textId="77777777" w:rsidR="00ED6212" w:rsidRDefault="00F67D59">
      <w:pPr>
        <w:keepNext/>
        <w:spacing w:before="240"/>
      </w:pPr>
      <w:r>
        <w:rPr>
          <w:b/>
          <w:color w:val="004183"/>
          <w:sz w:val="32"/>
        </w:rPr>
        <w:t>Purpose of this document</w:t>
      </w:r>
    </w:p>
    <w:tbl>
      <w:tblPr>
        <w:tblW w:w="0" w:type="auto"/>
        <w:jc w:val="center"/>
        <w:tblLook w:val="04A0" w:firstRow="1" w:lastRow="0" w:firstColumn="1" w:lastColumn="0" w:noHBand="0" w:noVBand="1"/>
      </w:tblPr>
      <w:tblGrid>
        <w:gridCol w:w="9936"/>
      </w:tblGrid>
      <w:tr w:rsidR="00ED6212" w14:paraId="34A644E7" w14:textId="77777777">
        <w:trPr>
          <w:jc w:val="center"/>
        </w:trPr>
        <w:tc>
          <w:tcPr>
            <w:tcW w:w="9936" w:type="dxa"/>
            <w:tcBorders>
              <w:left w:val="single" w:sz="36" w:space="0" w:color="EF7C00"/>
            </w:tcBorders>
            <w:shd w:val="clear" w:color="auto" w:fill="FFF4E5"/>
          </w:tcPr>
          <w:p w14:paraId="66285734" w14:textId="77777777" w:rsidR="00ED6212" w:rsidRDefault="00F67D59">
            <w:r>
              <w:rPr>
                <w:b/>
              </w:rPr>
              <w:t>One place for the names every component shares.</w:t>
            </w:r>
            <w:r>
              <w:t xml:space="preserve"> The intake bot turns a citizen's message into a request. Every component after it reads that request. If two components use different words for the same thing, a request can be routed wrongly or dropped without anyone noticing. This document gathers those words in one place: the request types, the field names and their allowed values, and the rules we agreed. It is meant as a helping hand, so everyone can build with confidence and link up easily.</w:t>
            </w:r>
          </w:p>
        </w:tc>
      </w:tr>
    </w:tbl>
    <w:p w14:paraId="69AE11AE" w14:textId="77777777" w:rsidR="00ED6212" w:rsidRDefault="00ED6212">
      <w:pPr>
        <w:spacing w:after="40"/>
      </w:pPr>
    </w:p>
    <w:p w14:paraId="55E93027" w14:textId="77777777" w:rsidR="00ED6212" w:rsidRDefault="00F67D59">
      <w:pPr>
        <w:pStyle w:val="ListBullet"/>
        <w:spacing w:after="40"/>
      </w:pPr>
      <w:r>
        <w:rPr>
          <w:b/>
          <w:sz w:val="19"/>
        </w:rPr>
        <w:t xml:space="preserve">How to read it. </w:t>
      </w:r>
      <w:r>
        <w:rPr>
          <w:sz w:val="19"/>
        </w:rPr>
        <w:t>Pages 1 to 3 once. Then your own page, which lists what your components receive, what they hand on, and the points we still need to discuss.</w:t>
      </w:r>
    </w:p>
    <w:p w14:paraId="6DE9303E" w14:textId="77777777" w:rsidR="00ED6212" w:rsidRDefault="00F67D59">
      <w:pPr>
        <w:pStyle w:val="ListBullet"/>
        <w:spacing w:after="40"/>
      </w:pPr>
      <w:r>
        <w:rPr>
          <w:b/>
          <w:sz w:val="19"/>
        </w:rPr>
        <w:t xml:space="preserve">What it does not cover. </w:t>
      </w:r>
      <w:r>
        <w:rPr>
          <w:sz w:val="19"/>
        </w:rPr>
        <w:t>How any component works inside. Each owner designs their own component, and this document leaves that entirely to them.</w:t>
      </w:r>
    </w:p>
    <w:p w14:paraId="25EC9FD4" w14:textId="77777777" w:rsidR="00ED6212" w:rsidRDefault="00F67D59">
      <w:pPr>
        <w:pStyle w:val="ListBullet"/>
        <w:spacing w:after="40"/>
      </w:pPr>
      <w:r>
        <w:rPr>
          <w:b/>
          <w:sz w:val="19"/>
        </w:rPr>
        <w:t xml:space="preserve">Names, not numbers. </w:t>
      </w:r>
      <w:r>
        <w:rPr>
          <w:sz w:val="19"/>
        </w:rPr>
        <w:t>Components are named rather than numbered, because the numbers differ between documents. The list and owners come from the 28 September presentation. Admin questions was assigned to Nabeel on 14 October.</w:t>
      </w:r>
    </w:p>
    <w:p w14:paraId="01BC51AD" w14:textId="77777777" w:rsidR="00ED6212" w:rsidRDefault="00F67D59">
      <w:pPr>
        <w:pStyle w:val="ListBullet"/>
        <w:spacing w:after="40"/>
      </w:pPr>
      <w:r>
        <w:rPr>
          <w:b/>
          <w:sz w:val="19"/>
        </w:rPr>
        <w:t xml:space="preserve">If something looks wrong. </w:t>
      </w:r>
      <w:r>
        <w:rPr>
          <w:sz w:val="19"/>
        </w:rPr>
        <w:t xml:space="preserve">The request types come from </w:t>
      </w:r>
      <w:r>
        <w:rPr>
          <w:rFonts w:ascii="Consolas" w:hAnsi="Consolas"/>
          <w:color w:val="7A2E0E"/>
          <w:sz w:val="19"/>
        </w:rPr>
        <w:t>data/reference/request_catalog.csv</w:t>
      </w:r>
      <w:r>
        <w:rPr>
          <w:sz w:val="19"/>
        </w:rPr>
        <w:t>, so that file is the reference. Please raise any change with the group, and the file and this document will be updated together.</w:t>
      </w:r>
    </w:p>
    <w:p w14:paraId="3095FC2B" w14:textId="77777777" w:rsidR="00ED6212" w:rsidRDefault="00F67D59">
      <w:pPr>
        <w:keepNext/>
        <w:spacing w:before="160" w:after="40"/>
      </w:pPr>
      <w:r>
        <w:rPr>
          <w:b/>
          <w:color w:val="EF7C00"/>
          <w:sz w:val="25"/>
        </w:rPr>
        <w:t>How a request flows</w:t>
      </w:r>
    </w:p>
    <w:p w14:paraId="04F7B872" w14:textId="77777777" w:rsidR="00ED6212" w:rsidRDefault="00F67D59">
      <w:r>
        <w:rPr>
          <w:sz w:val="19"/>
        </w:rPr>
        <w:t>Intake bot  &gt;  Emergency check  &gt;  Agency and skill routing  &gt;  Duplicate detection  &gt;  External factors  &gt;  Credibility  &gt;  Fake request detection  &gt;  Resolution time  &gt;  Urgency  &gt;  Prioritisation  &gt;  Crew deployment. Predictive alerting and Admin questions run alongside.</w:t>
      </w:r>
    </w:p>
    <w:p w14:paraId="2E6BA816" w14:textId="77777777" w:rsidR="00ED6212" w:rsidRDefault="00F67D59">
      <w:pPr>
        <w:keepNext/>
        <w:spacing w:before="160" w:after="40"/>
      </w:pPr>
      <w:r>
        <w:rPr>
          <w:b/>
          <w:color w:val="EF7C00"/>
          <w:sz w:val="25"/>
        </w:rPr>
        <w:t>Who owns what</w:t>
      </w:r>
    </w:p>
    <w:tbl>
      <w:tblPr>
        <w:tblStyle w:val="TableGrid"/>
        <w:tblW w:w="0" w:type="auto"/>
        <w:jc w:val="center"/>
        <w:tblLook w:val="04A0" w:firstRow="1" w:lastRow="0" w:firstColumn="1" w:lastColumn="0" w:noHBand="0" w:noVBand="1"/>
      </w:tblPr>
      <w:tblGrid>
        <w:gridCol w:w="2736"/>
        <w:gridCol w:w="2160"/>
        <w:gridCol w:w="5040"/>
      </w:tblGrid>
      <w:tr w:rsidR="00ED6212" w14:paraId="3EC20822" w14:textId="77777777">
        <w:trPr>
          <w:jc w:val="center"/>
        </w:trPr>
        <w:tc>
          <w:tcPr>
            <w:tcW w:w="2736" w:type="dxa"/>
            <w:shd w:val="clear" w:color="auto" w:fill="004183"/>
          </w:tcPr>
          <w:p w14:paraId="731C1015" w14:textId="77777777" w:rsidR="00ED6212" w:rsidRDefault="00F67D59">
            <w:r>
              <w:rPr>
                <w:b/>
                <w:color w:val="FFFFFF"/>
                <w:sz w:val="17"/>
              </w:rPr>
              <w:t>Component</w:t>
            </w:r>
          </w:p>
        </w:tc>
        <w:tc>
          <w:tcPr>
            <w:tcW w:w="2160" w:type="dxa"/>
            <w:shd w:val="clear" w:color="auto" w:fill="004183"/>
          </w:tcPr>
          <w:p w14:paraId="16A1E965" w14:textId="77777777" w:rsidR="00ED6212" w:rsidRDefault="00F67D59">
            <w:r>
              <w:rPr>
                <w:b/>
                <w:color w:val="FFFFFF"/>
                <w:sz w:val="17"/>
              </w:rPr>
              <w:t>Owner</w:t>
            </w:r>
          </w:p>
        </w:tc>
        <w:tc>
          <w:tcPr>
            <w:tcW w:w="5040" w:type="dxa"/>
            <w:shd w:val="clear" w:color="auto" w:fill="004183"/>
          </w:tcPr>
          <w:p w14:paraId="5C839398" w14:textId="77777777" w:rsidR="00ED6212" w:rsidRDefault="00F67D59">
            <w:r>
              <w:rPr>
                <w:b/>
                <w:color w:val="FFFFFF"/>
                <w:sz w:val="17"/>
              </w:rPr>
              <w:t>Its job in one line</w:t>
            </w:r>
          </w:p>
        </w:tc>
      </w:tr>
      <w:tr w:rsidR="00ED6212" w14:paraId="65FBC350" w14:textId="77777777">
        <w:trPr>
          <w:jc w:val="center"/>
        </w:trPr>
        <w:tc>
          <w:tcPr>
            <w:tcW w:w="2736" w:type="dxa"/>
          </w:tcPr>
          <w:p w14:paraId="34BED8FE" w14:textId="77777777" w:rsidR="00ED6212" w:rsidRDefault="00F67D59">
            <w:pPr>
              <w:spacing w:after="0"/>
            </w:pPr>
            <w:r>
              <w:rPr>
                <w:sz w:val="17"/>
              </w:rPr>
              <w:t>Intake bot</w:t>
            </w:r>
          </w:p>
        </w:tc>
        <w:tc>
          <w:tcPr>
            <w:tcW w:w="2160" w:type="dxa"/>
          </w:tcPr>
          <w:p w14:paraId="18975D8B" w14:textId="77777777" w:rsidR="00ED6212" w:rsidRDefault="00F67D59">
            <w:pPr>
              <w:spacing w:after="0"/>
            </w:pPr>
            <w:r>
              <w:rPr>
                <w:sz w:val="17"/>
              </w:rPr>
              <w:t>Sankalp</w:t>
            </w:r>
          </w:p>
        </w:tc>
        <w:tc>
          <w:tcPr>
            <w:tcW w:w="5040" w:type="dxa"/>
          </w:tcPr>
          <w:p w14:paraId="01EC6C1A" w14:textId="77777777" w:rsidR="00ED6212" w:rsidRDefault="00F67D59">
            <w:pPr>
              <w:spacing w:after="0"/>
            </w:pPr>
            <w:r>
              <w:rPr>
                <w:sz w:val="17"/>
              </w:rPr>
              <w:t>Turns the message into a request type and location</w:t>
            </w:r>
          </w:p>
        </w:tc>
      </w:tr>
      <w:tr w:rsidR="00ED6212" w14:paraId="11E36018" w14:textId="77777777">
        <w:trPr>
          <w:jc w:val="center"/>
        </w:trPr>
        <w:tc>
          <w:tcPr>
            <w:tcW w:w="2736" w:type="dxa"/>
            <w:shd w:val="clear" w:color="auto" w:fill="EAF0F7"/>
          </w:tcPr>
          <w:p w14:paraId="0680B1CE" w14:textId="77777777" w:rsidR="00ED6212" w:rsidRDefault="00F67D59">
            <w:pPr>
              <w:spacing w:after="0"/>
            </w:pPr>
            <w:r>
              <w:rPr>
                <w:sz w:val="17"/>
              </w:rPr>
              <w:t>Emergency check</w:t>
            </w:r>
          </w:p>
        </w:tc>
        <w:tc>
          <w:tcPr>
            <w:tcW w:w="2160" w:type="dxa"/>
            <w:shd w:val="clear" w:color="auto" w:fill="EAF0F7"/>
          </w:tcPr>
          <w:p w14:paraId="1231D8DF" w14:textId="77777777" w:rsidR="00ED6212" w:rsidRDefault="00F67D59">
            <w:pPr>
              <w:spacing w:after="0"/>
            </w:pPr>
            <w:r>
              <w:rPr>
                <w:sz w:val="17"/>
              </w:rPr>
              <w:t>Sankalp</w:t>
            </w:r>
          </w:p>
        </w:tc>
        <w:tc>
          <w:tcPr>
            <w:tcW w:w="5040" w:type="dxa"/>
            <w:shd w:val="clear" w:color="auto" w:fill="EAF0F7"/>
          </w:tcPr>
          <w:p w14:paraId="1D599CDC" w14:textId="77777777" w:rsidR="00ED6212" w:rsidRDefault="00F67D59">
            <w:pPr>
              <w:spacing w:after="0"/>
            </w:pPr>
            <w:r>
              <w:rPr>
                <w:sz w:val="17"/>
              </w:rPr>
              <w:t>Stops 911 situations before anything is stored</w:t>
            </w:r>
          </w:p>
        </w:tc>
      </w:tr>
      <w:tr w:rsidR="00ED6212" w14:paraId="63BA49C6" w14:textId="77777777">
        <w:trPr>
          <w:jc w:val="center"/>
        </w:trPr>
        <w:tc>
          <w:tcPr>
            <w:tcW w:w="2736" w:type="dxa"/>
          </w:tcPr>
          <w:p w14:paraId="5AEA26B9" w14:textId="77777777" w:rsidR="00ED6212" w:rsidRDefault="00F67D59">
            <w:pPr>
              <w:spacing w:after="0"/>
            </w:pPr>
            <w:r>
              <w:rPr>
                <w:sz w:val="17"/>
              </w:rPr>
              <w:t>Agency and skill routing</w:t>
            </w:r>
          </w:p>
        </w:tc>
        <w:tc>
          <w:tcPr>
            <w:tcW w:w="2160" w:type="dxa"/>
          </w:tcPr>
          <w:p w14:paraId="63DC7546" w14:textId="77777777" w:rsidR="00ED6212" w:rsidRDefault="00F67D59">
            <w:pPr>
              <w:spacing w:after="0"/>
            </w:pPr>
            <w:r>
              <w:rPr>
                <w:sz w:val="17"/>
              </w:rPr>
              <w:t>Mohammad</w:t>
            </w:r>
          </w:p>
        </w:tc>
        <w:tc>
          <w:tcPr>
            <w:tcW w:w="5040" w:type="dxa"/>
          </w:tcPr>
          <w:p w14:paraId="1B8BF81E" w14:textId="77777777" w:rsidR="00ED6212" w:rsidRDefault="00F67D59">
            <w:pPr>
              <w:spacing w:after="0"/>
            </w:pPr>
            <w:r>
              <w:rPr>
                <w:sz w:val="17"/>
              </w:rPr>
              <w:t>Picks the agency and the crew skill</w:t>
            </w:r>
          </w:p>
        </w:tc>
      </w:tr>
      <w:tr w:rsidR="00ED6212" w14:paraId="4653CBFE" w14:textId="77777777">
        <w:trPr>
          <w:jc w:val="center"/>
        </w:trPr>
        <w:tc>
          <w:tcPr>
            <w:tcW w:w="2736" w:type="dxa"/>
            <w:shd w:val="clear" w:color="auto" w:fill="EAF0F7"/>
          </w:tcPr>
          <w:p w14:paraId="7CAD1794" w14:textId="77777777" w:rsidR="00ED6212" w:rsidRDefault="00F67D59">
            <w:pPr>
              <w:spacing w:after="0"/>
            </w:pPr>
            <w:r>
              <w:rPr>
                <w:sz w:val="17"/>
              </w:rPr>
              <w:t>Duplicate detection</w:t>
            </w:r>
          </w:p>
        </w:tc>
        <w:tc>
          <w:tcPr>
            <w:tcW w:w="2160" w:type="dxa"/>
            <w:shd w:val="clear" w:color="auto" w:fill="EAF0F7"/>
          </w:tcPr>
          <w:p w14:paraId="176E8320" w14:textId="77777777" w:rsidR="00ED6212" w:rsidRDefault="00F67D59">
            <w:pPr>
              <w:spacing w:after="0"/>
            </w:pPr>
            <w:r>
              <w:rPr>
                <w:sz w:val="17"/>
              </w:rPr>
              <w:t>Nabeel</w:t>
            </w:r>
          </w:p>
        </w:tc>
        <w:tc>
          <w:tcPr>
            <w:tcW w:w="5040" w:type="dxa"/>
            <w:shd w:val="clear" w:color="auto" w:fill="EAF0F7"/>
          </w:tcPr>
          <w:p w14:paraId="05A92DEF" w14:textId="77777777" w:rsidR="00ED6212" w:rsidRDefault="00F67D59">
            <w:pPr>
              <w:spacing w:after="0"/>
            </w:pPr>
            <w:r>
              <w:rPr>
                <w:sz w:val="17"/>
              </w:rPr>
              <w:t>Groups reports of the same problem</w:t>
            </w:r>
          </w:p>
        </w:tc>
      </w:tr>
      <w:tr w:rsidR="00ED6212" w14:paraId="55D39F52" w14:textId="77777777">
        <w:trPr>
          <w:jc w:val="center"/>
        </w:trPr>
        <w:tc>
          <w:tcPr>
            <w:tcW w:w="2736" w:type="dxa"/>
          </w:tcPr>
          <w:p w14:paraId="17C5A286" w14:textId="77777777" w:rsidR="00ED6212" w:rsidRDefault="00F67D59">
            <w:pPr>
              <w:spacing w:after="0"/>
            </w:pPr>
            <w:r>
              <w:rPr>
                <w:sz w:val="17"/>
              </w:rPr>
              <w:t>External factors</w:t>
            </w:r>
          </w:p>
        </w:tc>
        <w:tc>
          <w:tcPr>
            <w:tcW w:w="2160" w:type="dxa"/>
          </w:tcPr>
          <w:p w14:paraId="13F89A97" w14:textId="77777777" w:rsidR="00ED6212" w:rsidRDefault="00F67D59">
            <w:pPr>
              <w:spacing w:after="0"/>
            </w:pPr>
            <w:r>
              <w:rPr>
                <w:sz w:val="17"/>
              </w:rPr>
              <w:t>Mohammad</w:t>
            </w:r>
          </w:p>
        </w:tc>
        <w:tc>
          <w:tcPr>
            <w:tcW w:w="5040" w:type="dxa"/>
          </w:tcPr>
          <w:p w14:paraId="434F5744" w14:textId="77777777" w:rsidR="00ED6212" w:rsidRDefault="00F67D59">
            <w:pPr>
              <w:spacing w:after="0"/>
            </w:pPr>
            <w:r>
              <w:rPr>
                <w:sz w:val="17"/>
              </w:rPr>
              <w:t>Nearby schools and hospitals, and the weather</w:t>
            </w:r>
          </w:p>
        </w:tc>
      </w:tr>
      <w:tr w:rsidR="00ED6212" w14:paraId="32738EA1" w14:textId="77777777">
        <w:trPr>
          <w:jc w:val="center"/>
        </w:trPr>
        <w:tc>
          <w:tcPr>
            <w:tcW w:w="2736" w:type="dxa"/>
            <w:shd w:val="clear" w:color="auto" w:fill="EAF0F7"/>
          </w:tcPr>
          <w:p w14:paraId="329401E7" w14:textId="77777777" w:rsidR="00ED6212" w:rsidRDefault="00F67D59">
            <w:pPr>
              <w:spacing w:after="0"/>
            </w:pPr>
            <w:r>
              <w:rPr>
                <w:sz w:val="17"/>
              </w:rPr>
              <w:t>Credibility and escalation</w:t>
            </w:r>
          </w:p>
        </w:tc>
        <w:tc>
          <w:tcPr>
            <w:tcW w:w="2160" w:type="dxa"/>
            <w:shd w:val="clear" w:color="auto" w:fill="EAF0F7"/>
          </w:tcPr>
          <w:p w14:paraId="7319D115" w14:textId="77777777" w:rsidR="00ED6212" w:rsidRDefault="00F67D59">
            <w:pPr>
              <w:spacing w:after="0"/>
            </w:pPr>
            <w:r>
              <w:rPr>
                <w:sz w:val="17"/>
              </w:rPr>
              <w:t>Sankalp</w:t>
            </w:r>
          </w:p>
        </w:tc>
        <w:tc>
          <w:tcPr>
            <w:tcW w:w="5040" w:type="dxa"/>
            <w:shd w:val="clear" w:color="auto" w:fill="EAF0F7"/>
          </w:tcPr>
          <w:p w14:paraId="40770E7C" w14:textId="77777777" w:rsidR="00ED6212" w:rsidRDefault="00F67D59">
            <w:pPr>
              <w:spacing w:after="0"/>
            </w:pPr>
            <w:r>
              <w:rPr>
                <w:sz w:val="17"/>
              </w:rPr>
              <w:t>Reporter track record, and repeat problems</w:t>
            </w:r>
          </w:p>
        </w:tc>
      </w:tr>
      <w:tr w:rsidR="00ED6212" w14:paraId="7EA87EFD" w14:textId="77777777">
        <w:trPr>
          <w:jc w:val="center"/>
        </w:trPr>
        <w:tc>
          <w:tcPr>
            <w:tcW w:w="2736" w:type="dxa"/>
          </w:tcPr>
          <w:p w14:paraId="16337954" w14:textId="77777777" w:rsidR="00ED6212" w:rsidRDefault="00F67D59">
            <w:pPr>
              <w:spacing w:after="0"/>
            </w:pPr>
            <w:r>
              <w:rPr>
                <w:sz w:val="17"/>
              </w:rPr>
              <w:t>Fake request detection</w:t>
            </w:r>
          </w:p>
        </w:tc>
        <w:tc>
          <w:tcPr>
            <w:tcW w:w="2160" w:type="dxa"/>
          </w:tcPr>
          <w:p w14:paraId="4FC23FE4" w14:textId="77777777" w:rsidR="00ED6212" w:rsidRDefault="00F67D59">
            <w:pPr>
              <w:spacing w:after="0"/>
            </w:pPr>
            <w:r>
              <w:rPr>
                <w:sz w:val="17"/>
              </w:rPr>
              <w:t>Nabeel</w:t>
            </w:r>
          </w:p>
        </w:tc>
        <w:tc>
          <w:tcPr>
            <w:tcW w:w="5040" w:type="dxa"/>
          </w:tcPr>
          <w:p w14:paraId="6A19E664" w14:textId="77777777" w:rsidR="00ED6212" w:rsidRDefault="00F67D59">
            <w:pPr>
              <w:spacing w:after="0"/>
            </w:pPr>
            <w:r>
              <w:rPr>
                <w:sz w:val="17"/>
              </w:rPr>
              <w:t>Risk that nothing will be found</w:t>
            </w:r>
          </w:p>
        </w:tc>
      </w:tr>
      <w:tr w:rsidR="00ED6212" w14:paraId="2FE890E8" w14:textId="77777777">
        <w:trPr>
          <w:jc w:val="center"/>
        </w:trPr>
        <w:tc>
          <w:tcPr>
            <w:tcW w:w="2736" w:type="dxa"/>
            <w:shd w:val="clear" w:color="auto" w:fill="EAF0F7"/>
          </w:tcPr>
          <w:p w14:paraId="211CA8FF" w14:textId="77777777" w:rsidR="00ED6212" w:rsidRDefault="00F67D59">
            <w:pPr>
              <w:spacing w:after="0"/>
            </w:pPr>
            <w:r>
              <w:rPr>
                <w:sz w:val="17"/>
              </w:rPr>
              <w:t>Resolution time</w:t>
            </w:r>
          </w:p>
        </w:tc>
        <w:tc>
          <w:tcPr>
            <w:tcW w:w="2160" w:type="dxa"/>
            <w:shd w:val="clear" w:color="auto" w:fill="EAF0F7"/>
          </w:tcPr>
          <w:p w14:paraId="638C067E" w14:textId="77777777" w:rsidR="00ED6212" w:rsidRDefault="00F67D59">
            <w:pPr>
              <w:spacing w:after="0"/>
            </w:pPr>
            <w:r>
              <w:rPr>
                <w:sz w:val="17"/>
              </w:rPr>
              <w:t>Mohammad</w:t>
            </w:r>
          </w:p>
        </w:tc>
        <w:tc>
          <w:tcPr>
            <w:tcW w:w="5040" w:type="dxa"/>
            <w:shd w:val="clear" w:color="auto" w:fill="EAF0F7"/>
          </w:tcPr>
          <w:p w14:paraId="0DE1F109" w14:textId="77777777" w:rsidR="00ED6212" w:rsidRDefault="00F67D59">
            <w:pPr>
              <w:spacing w:after="0"/>
            </w:pPr>
            <w:r>
              <w:rPr>
                <w:sz w:val="17"/>
              </w:rPr>
              <w:t>Expected time to fix, as a range</w:t>
            </w:r>
          </w:p>
        </w:tc>
      </w:tr>
      <w:tr w:rsidR="00ED6212" w14:paraId="44526717" w14:textId="77777777">
        <w:trPr>
          <w:jc w:val="center"/>
        </w:trPr>
        <w:tc>
          <w:tcPr>
            <w:tcW w:w="2736" w:type="dxa"/>
          </w:tcPr>
          <w:p w14:paraId="080BD553" w14:textId="77777777" w:rsidR="00ED6212" w:rsidRDefault="00F67D59">
            <w:pPr>
              <w:spacing w:after="0"/>
            </w:pPr>
            <w:r>
              <w:rPr>
                <w:sz w:val="17"/>
              </w:rPr>
              <w:t>Urgency</w:t>
            </w:r>
          </w:p>
        </w:tc>
        <w:tc>
          <w:tcPr>
            <w:tcW w:w="2160" w:type="dxa"/>
          </w:tcPr>
          <w:p w14:paraId="490377BD" w14:textId="77777777" w:rsidR="00ED6212" w:rsidRDefault="00F67D59">
            <w:pPr>
              <w:spacing w:after="0"/>
            </w:pPr>
            <w:r>
              <w:rPr>
                <w:sz w:val="17"/>
              </w:rPr>
              <w:t>Khalid</w:t>
            </w:r>
          </w:p>
        </w:tc>
        <w:tc>
          <w:tcPr>
            <w:tcW w:w="5040" w:type="dxa"/>
          </w:tcPr>
          <w:p w14:paraId="25157C68" w14:textId="77777777" w:rsidR="00ED6212" w:rsidRDefault="00F67D59">
            <w:pPr>
              <w:spacing w:after="0"/>
            </w:pPr>
            <w:r>
              <w:rPr>
                <w:sz w:val="17"/>
              </w:rPr>
              <w:t>Critical, High, Medium or Low, with reasons</w:t>
            </w:r>
          </w:p>
        </w:tc>
      </w:tr>
      <w:tr w:rsidR="00ED6212" w14:paraId="2AA1B167" w14:textId="77777777">
        <w:trPr>
          <w:jc w:val="center"/>
        </w:trPr>
        <w:tc>
          <w:tcPr>
            <w:tcW w:w="2736" w:type="dxa"/>
            <w:shd w:val="clear" w:color="auto" w:fill="EAF0F7"/>
          </w:tcPr>
          <w:p w14:paraId="2849B7DF" w14:textId="77777777" w:rsidR="00ED6212" w:rsidRDefault="00F67D59">
            <w:pPr>
              <w:spacing w:after="0"/>
            </w:pPr>
            <w:r>
              <w:rPr>
                <w:sz w:val="17"/>
              </w:rPr>
              <w:t>Prioritisation</w:t>
            </w:r>
          </w:p>
        </w:tc>
        <w:tc>
          <w:tcPr>
            <w:tcW w:w="2160" w:type="dxa"/>
            <w:shd w:val="clear" w:color="auto" w:fill="EAF0F7"/>
          </w:tcPr>
          <w:p w14:paraId="2F1FA9AC" w14:textId="77777777" w:rsidR="00ED6212" w:rsidRDefault="00F67D59">
            <w:pPr>
              <w:spacing w:after="0"/>
            </w:pPr>
            <w:r>
              <w:rPr>
                <w:sz w:val="17"/>
              </w:rPr>
              <w:t>Khalid</w:t>
            </w:r>
          </w:p>
        </w:tc>
        <w:tc>
          <w:tcPr>
            <w:tcW w:w="5040" w:type="dxa"/>
            <w:shd w:val="clear" w:color="auto" w:fill="EAF0F7"/>
          </w:tcPr>
          <w:p w14:paraId="6CBD0625" w14:textId="77777777" w:rsidR="00ED6212" w:rsidRDefault="00F67D59">
            <w:pPr>
              <w:spacing w:after="0"/>
            </w:pPr>
            <w:r>
              <w:rPr>
                <w:sz w:val="17"/>
              </w:rPr>
              <w:t>Ranks the queue</w:t>
            </w:r>
          </w:p>
        </w:tc>
      </w:tr>
      <w:tr w:rsidR="00ED6212" w14:paraId="295E0705" w14:textId="77777777">
        <w:trPr>
          <w:jc w:val="center"/>
        </w:trPr>
        <w:tc>
          <w:tcPr>
            <w:tcW w:w="2736" w:type="dxa"/>
          </w:tcPr>
          <w:p w14:paraId="181F8EEB" w14:textId="77777777" w:rsidR="00ED6212" w:rsidRDefault="00F67D59">
            <w:pPr>
              <w:spacing w:after="0"/>
            </w:pPr>
            <w:r>
              <w:rPr>
                <w:sz w:val="17"/>
              </w:rPr>
              <w:t>Crew deployment and routing</w:t>
            </w:r>
          </w:p>
        </w:tc>
        <w:tc>
          <w:tcPr>
            <w:tcW w:w="2160" w:type="dxa"/>
          </w:tcPr>
          <w:p w14:paraId="0DBA8053" w14:textId="77777777" w:rsidR="00ED6212" w:rsidRDefault="00F67D59">
            <w:pPr>
              <w:spacing w:after="0"/>
            </w:pPr>
            <w:r>
              <w:rPr>
                <w:sz w:val="17"/>
              </w:rPr>
              <w:t>Mohammad</w:t>
            </w:r>
          </w:p>
        </w:tc>
        <w:tc>
          <w:tcPr>
            <w:tcW w:w="5040" w:type="dxa"/>
          </w:tcPr>
          <w:p w14:paraId="46D9B769" w14:textId="77777777" w:rsidR="00ED6212" w:rsidRDefault="00F67D59">
            <w:pPr>
              <w:spacing w:after="0"/>
            </w:pPr>
            <w:r>
              <w:rPr>
                <w:sz w:val="17"/>
              </w:rPr>
              <w:t>Assigns crews and plans routes</w:t>
            </w:r>
          </w:p>
        </w:tc>
      </w:tr>
      <w:tr w:rsidR="00ED6212" w14:paraId="0AE5AC5C" w14:textId="77777777">
        <w:trPr>
          <w:jc w:val="center"/>
        </w:trPr>
        <w:tc>
          <w:tcPr>
            <w:tcW w:w="2736" w:type="dxa"/>
            <w:shd w:val="clear" w:color="auto" w:fill="EAF0F7"/>
          </w:tcPr>
          <w:p w14:paraId="1740166C" w14:textId="77777777" w:rsidR="00ED6212" w:rsidRDefault="00F67D59">
            <w:pPr>
              <w:spacing w:after="0"/>
            </w:pPr>
            <w:r>
              <w:rPr>
                <w:sz w:val="17"/>
              </w:rPr>
              <w:t>Predictive alerting</w:t>
            </w:r>
          </w:p>
        </w:tc>
        <w:tc>
          <w:tcPr>
            <w:tcW w:w="2160" w:type="dxa"/>
            <w:shd w:val="clear" w:color="auto" w:fill="EAF0F7"/>
          </w:tcPr>
          <w:p w14:paraId="10A8EB47" w14:textId="77777777" w:rsidR="00ED6212" w:rsidRDefault="00F67D59">
            <w:pPr>
              <w:spacing w:after="0"/>
            </w:pPr>
            <w:r>
              <w:rPr>
                <w:sz w:val="17"/>
              </w:rPr>
              <w:t>Sankalp</w:t>
            </w:r>
          </w:p>
        </w:tc>
        <w:tc>
          <w:tcPr>
            <w:tcW w:w="5040" w:type="dxa"/>
            <w:shd w:val="clear" w:color="auto" w:fill="EAF0F7"/>
          </w:tcPr>
          <w:p w14:paraId="3B56C58E" w14:textId="77777777" w:rsidR="00ED6212" w:rsidRDefault="00F67D59">
            <w:pPr>
              <w:spacing w:after="0"/>
            </w:pPr>
            <w:r>
              <w:rPr>
                <w:sz w:val="17"/>
              </w:rPr>
              <w:t>Warns of busy days ahead</w:t>
            </w:r>
          </w:p>
        </w:tc>
      </w:tr>
      <w:tr w:rsidR="00ED6212" w14:paraId="13E0AFCD" w14:textId="77777777">
        <w:trPr>
          <w:jc w:val="center"/>
        </w:trPr>
        <w:tc>
          <w:tcPr>
            <w:tcW w:w="2736" w:type="dxa"/>
          </w:tcPr>
          <w:p w14:paraId="2811FBBF" w14:textId="77777777" w:rsidR="00ED6212" w:rsidRDefault="00F67D59">
            <w:pPr>
              <w:spacing w:after="0"/>
            </w:pPr>
            <w:r>
              <w:rPr>
                <w:sz w:val="17"/>
              </w:rPr>
              <w:t>Admin questions</w:t>
            </w:r>
          </w:p>
        </w:tc>
        <w:tc>
          <w:tcPr>
            <w:tcW w:w="2160" w:type="dxa"/>
          </w:tcPr>
          <w:p w14:paraId="54F39C50" w14:textId="77777777" w:rsidR="00ED6212" w:rsidRDefault="00F67D59">
            <w:pPr>
              <w:spacing w:after="0"/>
            </w:pPr>
            <w:r>
              <w:rPr>
                <w:sz w:val="17"/>
              </w:rPr>
              <w:t>Nabeel</w:t>
            </w:r>
          </w:p>
        </w:tc>
        <w:tc>
          <w:tcPr>
            <w:tcW w:w="5040" w:type="dxa"/>
          </w:tcPr>
          <w:p w14:paraId="20C07F4F" w14:textId="77777777" w:rsidR="00ED6212" w:rsidRDefault="00F67D59">
            <w:pPr>
              <w:spacing w:after="0"/>
            </w:pPr>
            <w:r>
              <w:rPr>
                <w:sz w:val="17"/>
              </w:rPr>
              <w:t>Answers staff questions in plain English</w:t>
            </w:r>
          </w:p>
        </w:tc>
      </w:tr>
    </w:tbl>
    <w:p w14:paraId="2DC5047F" w14:textId="77777777" w:rsidR="00ED6212" w:rsidRDefault="00ED6212">
      <w:pPr>
        <w:spacing w:after="40"/>
      </w:pPr>
    </w:p>
    <w:p w14:paraId="7A4A3860" w14:textId="77777777" w:rsidR="00ED6212" w:rsidRDefault="00F67D59">
      <w:r>
        <w:br w:type="page"/>
      </w:r>
    </w:p>
    <w:p w14:paraId="0C61BC94" w14:textId="77777777" w:rsidR="00ED6212" w:rsidRDefault="00F67D59">
      <w:pPr>
        <w:keepNext/>
        <w:spacing w:before="240"/>
      </w:pPr>
      <w:r>
        <w:rPr>
          <w:b/>
          <w:color w:val="004183"/>
          <w:sz w:val="32"/>
        </w:rPr>
        <w:lastRenderedPageBreak/>
        <w:t>The 34 request types</w:t>
      </w:r>
    </w:p>
    <w:p w14:paraId="1C8C3D6E" w14:textId="77777777" w:rsidR="00ED6212" w:rsidRDefault="00F67D59">
      <w:r>
        <w:rPr>
          <w:color w:val="555555"/>
          <w:sz w:val="19"/>
        </w:rPr>
        <w:t xml:space="preserve">The intake bot can only output one of these codes, or one of the three labels below. Agency, crew skill, default urgency and time on site are looked up from the code rather than guessed. Source: </w:t>
      </w:r>
      <w:r>
        <w:rPr>
          <w:rFonts w:ascii="Consolas" w:hAnsi="Consolas"/>
          <w:color w:val="7A2E0E"/>
          <w:sz w:val="19"/>
        </w:rPr>
        <w:t>data/reference/request_catalog.csv</w:t>
      </w:r>
      <w:r>
        <w:rPr>
          <w:color w:val="555555"/>
          <w:sz w:val="19"/>
        </w:rPr>
        <w:t>.</w:t>
      </w:r>
    </w:p>
    <w:tbl>
      <w:tblPr>
        <w:tblStyle w:val="TableGrid"/>
        <w:tblW w:w="0" w:type="auto"/>
        <w:jc w:val="center"/>
        <w:tblLook w:val="04A0" w:firstRow="1" w:lastRow="0" w:firstColumn="1" w:lastColumn="0" w:noHBand="0" w:noVBand="1"/>
      </w:tblPr>
      <w:tblGrid>
        <w:gridCol w:w="864"/>
        <w:gridCol w:w="3744"/>
        <w:gridCol w:w="1008"/>
        <w:gridCol w:w="2736"/>
        <w:gridCol w:w="1080"/>
        <w:gridCol w:w="648"/>
      </w:tblGrid>
      <w:tr w:rsidR="00ED6212" w14:paraId="559FECE2" w14:textId="77777777">
        <w:trPr>
          <w:jc w:val="center"/>
        </w:trPr>
        <w:tc>
          <w:tcPr>
            <w:tcW w:w="864" w:type="dxa"/>
            <w:shd w:val="clear" w:color="auto" w:fill="004183"/>
          </w:tcPr>
          <w:p w14:paraId="4B1D5943" w14:textId="77777777" w:rsidR="00ED6212" w:rsidRDefault="00F67D59">
            <w:r>
              <w:rPr>
                <w:b/>
                <w:color w:val="FFFFFF"/>
                <w:sz w:val="15"/>
              </w:rPr>
              <w:t>Code</w:t>
            </w:r>
          </w:p>
        </w:tc>
        <w:tc>
          <w:tcPr>
            <w:tcW w:w="3744" w:type="dxa"/>
            <w:shd w:val="clear" w:color="auto" w:fill="004183"/>
          </w:tcPr>
          <w:p w14:paraId="3FF630F0" w14:textId="77777777" w:rsidR="00ED6212" w:rsidRDefault="00F67D59">
            <w:r>
              <w:rPr>
                <w:b/>
                <w:color w:val="FFFFFF"/>
                <w:sz w:val="15"/>
              </w:rPr>
              <w:t>Problem</w:t>
            </w:r>
          </w:p>
        </w:tc>
        <w:tc>
          <w:tcPr>
            <w:tcW w:w="1008" w:type="dxa"/>
            <w:shd w:val="clear" w:color="auto" w:fill="004183"/>
          </w:tcPr>
          <w:p w14:paraId="62C0399B" w14:textId="77777777" w:rsidR="00ED6212" w:rsidRDefault="00F67D59">
            <w:r>
              <w:rPr>
                <w:b/>
                <w:color w:val="FFFFFF"/>
                <w:sz w:val="15"/>
              </w:rPr>
              <w:t>Agency</w:t>
            </w:r>
          </w:p>
        </w:tc>
        <w:tc>
          <w:tcPr>
            <w:tcW w:w="2736" w:type="dxa"/>
            <w:shd w:val="clear" w:color="auto" w:fill="004183"/>
          </w:tcPr>
          <w:p w14:paraId="036EE806" w14:textId="77777777" w:rsidR="00ED6212" w:rsidRDefault="00F67D59">
            <w:r>
              <w:rPr>
                <w:b/>
                <w:color w:val="FFFFFF"/>
                <w:sz w:val="15"/>
              </w:rPr>
              <w:t>Crew skill</w:t>
            </w:r>
          </w:p>
        </w:tc>
        <w:tc>
          <w:tcPr>
            <w:tcW w:w="1080" w:type="dxa"/>
            <w:shd w:val="clear" w:color="auto" w:fill="004183"/>
          </w:tcPr>
          <w:p w14:paraId="50C7D332" w14:textId="77777777" w:rsidR="00ED6212" w:rsidRDefault="00F67D59">
            <w:r>
              <w:rPr>
                <w:b/>
                <w:color w:val="FFFFFF"/>
                <w:sz w:val="15"/>
              </w:rPr>
              <w:t>Urgency</w:t>
            </w:r>
          </w:p>
        </w:tc>
        <w:tc>
          <w:tcPr>
            <w:tcW w:w="648" w:type="dxa"/>
            <w:shd w:val="clear" w:color="auto" w:fill="004183"/>
          </w:tcPr>
          <w:p w14:paraId="1CFDF4AA" w14:textId="77777777" w:rsidR="00ED6212" w:rsidRDefault="00F67D59">
            <w:r>
              <w:rPr>
                <w:b/>
                <w:color w:val="FFFFFF"/>
                <w:sz w:val="15"/>
              </w:rPr>
              <w:t>Min</w:t>
            </w:r>
          </w:p>
        </w:tc>
      </w:tr>
      <w:tr w:rsidR="00ED6212" w14:paraId="2A77CAB1" w14:textId="77777777">
        <w:trPr>
          <w:jc w:val="center"/>
        </w:trPr>
        <w:tc>
          <w:tcPr>
            <w:tcW w:w="864" w:type="dxa"/>
          </w:tcPr>
          <w:p w14:paraId="734F6CBF" w14:textId="77777777" w:rsidR="00ED6212" w:rsidRDefault="00F67D59">
            <w:pPr>
              <w:spacing w:after="0"/>
            </w:pPr>
            <w:r>
              <w:rPr>
                <w:sz w:val="15"/>
              </w:rPr>
              <w:t>RT001</w:t>
            </w:r>
          </w:p>
        </w:tc>
        <w:tc>
          <w:tcPr>
            <w:tcW w:w="3744" w:type="dxa"/>
          </w:tcPr>
          <w:p w14:paraId="490BC2A3" w14:textId="77777777" w:rsidR="00ED6212" w:rsidRDefault="00F67D59">
            <w:pPr>
              <w:spacing w:after="0"/>
            </w:pPr>
            <w:r>
              <w:rPr>
                <w:sz w:val="15"/>
              </w:rPr>
              <w:t>Pothole</w:t>
            </w:r>
          </w:p>
        </w:tc>
        <w:tc>
          <w:tcPr>
            <w:tcW w:w="1008" w:type="dxa"/>
          </w:tcPr>
          <w:p w14:paraId="6336CCBE" w14:textId="77777777" w:rsidR="00ED6212" w:rsidRDefault="00F67D59">
            <w:pPr>
              <w:spacing w:after="0"/>
            </w:pPr>
            <w:r>
              <w:rPr>
                <w:sz w:val="15"/>
              </w:rPr>
              <w:t>DOT</w:t>
            </w:r>
          </w:p>
        </w:tc>
        <w:tc>
          <w:tcPr>
            <w:tcW w:w="2736" w:type="dxa"/>
          </w:tcPr>
          <w:p w14:paraId="48597395" w14:textId="77777777" w:rsidR="00ED6212" w:rsidRDefault="00F67D59">
            <w:pPr>
              <w:spacing w:after="0"/>
            </w:pPr>
            <w:r>
              <w:rPr>
                <w:sz w:val="15"/>
              </w:rPr>
              <w:t>ROAD_REPAIR</w:t>
            </w:r>
          </w:p>
        </w:tc>
        <w:tc>
          <w:tcPr>
            <w:tcW w:w="1080" w:type="dxa"/>
          </w:tcPr>
          <w:p w14:paraId="2AB3FDD0" w14:textId="77777777" w:rsidR="00ED6212" w:rsidRDefault="00F67D59">
            <w:pPr>
              <w:spacing w:after="0"/>
            </w:pPr>
            <w:r>
              <w:rPr>
                <w:sz w:val="15"/>
              </w:rPr>
              <w:t>MEDIUM</w:t>
            </w:r>
          </w:p>
        </w:tc>
        <w:tc>
          <w:tcPr>
            <w:tcW w:w="648" w:type="dxa"/>
          </w:tcPr>
          <w:p w14:paraId="561CD081" w14:textId="77777777" w:rsidR="00ED6212" w:rsidRDefault="00F67D59">
            <w:pPr>
              <w:spacing w:after="0"/>
            </w:pPr>
            <w:r>
              <w:rPr>
                <w:sz w:val="15"/>
              </w:rPr>
              <w:t>60</w:t>
            </w:r>
          </w:p>
        </w:tc>
      </w:tr>
      <w:tr w:rsidR="00ED6212" w14:paraId="616871DE" w14:textId="77777777">
        <w:trPr>
          <w:jc w:val="center"/>
        </w:trPr>
        <w:tc>
          <w:tcPr>
            <w:tcW w:w="864" w:type="dxa"/>
            <w:shd w:val="clear" w:color="auto" w:fill="EAF0F7"/>
          </w:tcPr>
          <w:p w14:paraId="50A7BC5F" w14:textId="77777777" w:rsidR="00ED6212" w:rsidRDefault="00F67D59">
            <w:pPr>
              <w:spacing w:after="0"/>
            </w:pPr>
            <w:r>
              <w:rPr>
                <w:sz w:val="15"/>
              </w:rPr>
              <w:t>RT002</w:t>
            </w:r>
          </w:p>
        </w:tc>
        <w:tc>
          <w:tcPr>
            <w:tcW w:w="3744" w:type="dxa"/>
            <w:shd w:val="clear" w:color="auto" w:fill="EAF0F7"/>
          </w:tcPr>
          <w:p w14:paraId="4DF25AB5" w14:textId="77777777" w:rsidR="00ED6212" w:rsidRDefault="00F67D59">
            <w:pPr>
              <w:spacing w:after="0"/>
            </w:pPr>
            <w:r>
              <w:rPr>
                <w:sz w:val="15"/>
              </w:rPr>
              <w:t>Street cave-in or sinkhole</w:t>
            </w:r>
          </w:p>
        </w:tc>
        <w:tc>
          <w:tcPr>
            <w:tcW w:w="1008" w:type="dxa"/>
            <w:shd w:val="clear" w:color="auto" w:fill="EAF0F7"/>
          </w:tcPr>
          <w:p w14:paraId="658EB58E" w14:textId="77777777" w:rsidR="00ED6212" w:rsidRDefault="00F67D59">
            <w:pPr>
              <w:spacing w:after="0"/>
            </w:pPr>
            <w:r>
              <w:rPr>
                <w:sz w:val="15"/>
              </w:rPr>
              <w:t>DOT</w:t>
            </w:r>
          </w:p>
        </w:tc>
        <w:tc>
          <w:tcPr>
            <w:tcW w:w="2736" w:type="dxa"/>
            <w:shd w:val="clear" w:color="auto" w:fill="EAF0F7"/>
          </w:tcPr>
          <w:p w14:paraId="2ED806B1" w14:textId="77777777" w:rsidR="00ED6212" w:rsidRDefault="00F67D59">
            <w:pPr>
              <w:spacing w:after="0"/>
            </w:pPr>
            <w:r>
              <w:rPr>
                <w:sz w:val="15"/>
              </w:rPr>
              <w:t>ROAD_REPAIR</w:t>
            </w:r>
          </w:p>
        </w:tc>
        <w:tc>
          <w:tcPr>
            <w:tcW w:w="1080" w:type="dxa"/>
            <w:shd w:val="clear" w:color="auto" w:fill="EAF0F7"/>
          </w:tcPr>
          <w:p w14:paraId="308582AD" w14:textId="77777777" w:rsidR="00ED6212" w:rsidRDefault="00F67D59">
            <w:pPr>
              <w:spacing w:after="0"/>
            </w:pPr>
            <w:r>
              <w:rPr>
                <w:sz w:val="15"/>
              </w:rPr>
              <w:t>HIGH</w:t>
            </w:r>
          </w:p>
        </w:tc>
        <w:tc>
          <w:tcPr>
            <w:tcW w:w="648" w:type="dxa"/>
            <w:shd w:val="clear" w:color="auto" w:fill="EAF0F7"/>
          </w:tcPr>
          <w:p w14:paraId="0CF3008A" w14:textId="77777777" w:rsidR="00ED6212" w:rsidRDefault="00F67D59">
            <w:pPr>
              <w:spacing w:after="0"/>
            </w:pPr>
            <w:r>
              <w:rPr>
                <w:sz w:val="15"/>
              </w:rPr>
              <w:t>120</w:t>
            </w:r>
          </w:p>
        </w:tc>
      </w:tr>
      <w:tr w:rsidR="00ED6212" w14:paraId="052A9642" w14:textId="77777777">
        <w:trPr>
          <w:jc w:val="center"/>
        </w:trPr>
        <w:tc>
          <w:tcPr>
            <w:tcW w:w="864" w:type="dxa"/>
          </w:tcPr>
          <w:p w14:paraId="7EE53347" w14:textId="77777777" w:rsidR="00ED6212" w:rsidRDefault="00F67D59">
            <w:pPr>
              <w:spacing w:after="0"/>
            </w:pPr>
            <w:r>
              <w:rPr>
                <w:sz w:val="15"/>
              </w:rPr>
              <w:t>RT003</w:t>
            </w:r>
          </w:p>
        </w:tc>
        <w:tc>
          <w:tcPr>
            <w:tcW w:w="3744" w:type="dxa"/>
          </w:tcPr>
          <w:p w14:paraId="39ED1EA2" w14:textId="77777777" w:rsidR="00ED6212" w:rsidRDefault="00F67D59">
            <w:pPr>
              <w:spacing w:after="0"/>
            </w:pPr>
            <w:r>
              <w:rPr>
                <w:sz w:val="15"/>
              </w:rPr>
              <w:t>Other street surface defect</w:t>
            </w:r>
          </w:p>
        </w:tc>
        <w:tc>
          <w:tcPr>
            <w:tcW w:w="1008" w:type="dxa"/>
          </w:tcPr>
          <w:p w14:paraId="58BCFFCC" w14:textId="77777777" w:rsidR="00ED6212" w:rsidRDefault="00F67D59">
            <w:pPr>
              <w:spacing w:after="0"/>
            </w:pPr>
            <w:r>
              <w:rPr>
                <w:sz w:val="15"/>
              </w:rPr>
              <w:t>DOT</w:t>
            </w:r>
          </w:p>
        </w:tc>
        <w:tc>
          <w:tcPr>
            <w:tcW w:w="2736" w:type="dxa"/>
          </w:tcPr>
          <w:p w14:paraId="65AE11DE" w14:textId="77777777" w:rsidR="00ED6212" w:rsidRDefault="00F67D59">
            <w:pPr>
              <w:spacing w:after="0"/>
            </w:pPr>
            <w:r>
              <w:rPr>
                <w:sz w:val="15"/>
              </w:rPr>
              <w:t>ROAD_REPAIR</w:t>
            </w:r>
          </w:p>
        </w:tc>
        <w:tc>
          <w:tcPr>
            <w:tcW w:w="1080" w:type="dxa"/>
          </w:tcPr>
          <w:p w14:paraId="61F06CE7" w14:textId="77777777" w:rsidR="00ED6212" w:rsidRDefault="00F67D59">
            <w:pPr>
              <w:spacing w:after="0"/>
            </w:pPr>
            <w:r>
              <w:rPr>
                <w:sz w:val="15"/>
              </w:rPr>
              <w:t>LOW</w:t>
            </w:r>
          </w:p>
        </w:tc>
        <w:tc>
          <w:tcPr>
            <w:tcW w:w="648" w:type="dxa"/>
          </w:tcPr>
          <w:p w14:paraId="5F8ED267" w14:textId="77777777" w:rsidR="00ED6212" w:rsidRDefault="00F67D59">
            <w:pPr>
              <w:spacing w:after="0"/>
            </w:pPr>
            <w:r>
              <w:rPr>
                <w:sz w:val="15"/>
              </w:rPr>
              <w:t>60</w:t>
            </w:r>
          </w:p>
        </w:tc>
      </w:tr>
      <w:tr w:rsidR="00ED6212" w14:paraId="5752A4BE" w14:textId="77777777">
        <w:trPr>
          <w:jc w:val="center"/>
        </w:trPr>
        <w:tc>
          <w:tcPr>
            <w:tcW w:w="864" w:type="dxa"/>
            <w:shd w:val="clear" w:color="auto" w:fill="EAF0F7"/>
          </w:tcPr>
          <w:p w14:paraId="4DD3177A" w14:textId="77777777" w:rsidR="00ED6212" w:rsidRDefault="00F67D59">
            <w:pPr>
              <w:spacing w:after="0"/>
            </w:pPr>
            <w:r>
              <w:rPr>
                <w:sz w:val="15"/>
              </w:rPr>
              <w:t>RT004</w:t>
            </w:r>
          </w:p>
        </w:tc>
        <w:tc>
          <w:tcPr>
            <w:tcW w:w="3744" w:type="dxa"/>
            <w:shd w:val="clear" w:color="auto" w:fill="EAF0F7"/>
          </w:tcPr>
          <w:p w14:paraId="36387152" w14:textId="77777777" w:rsidR="00ED6212" w:rsidRDefault="00F67D59">
            <w:pPr>
              <w:spacing w:after="0"/>
            </w:pPr>
            <w:r>
              <w:rPr>
                <w:sz w:val="15"/>
              </w:rPr>
              <w:t>Street light out or dim</w:t>
            </w:r>
          </w:p>
        </w:tc>
        <w:tc>
          <w:tcPr>
            <w:tcW w:w="1008" w:type="dxa"/>
            <w:shd w:val="clear" w:color="auto" w:fill="EAF0F7"/>
          </w:tcPr>
          <w:p w14:paraId="2E603400" w14:textId="77777777" w:rsidR="00ED6212" w:rsidRDefault="00F67D59">
            <w:pPr>
              <w:spacing w:after="0"/>
            </w:pPr>
            <w:r>
              <w:rPr>
                <w:sz w:val="15"/>
              </w:rPr>
              <w:t>DOT</w:t>
            </w:r>
          </w:p>
        </w:tc>
        <w:tc>
          <w:tcPr>
            <w:tcW w:w="2736" w:type="dxa"/>
            <w:shd w:val="clear" w:color="auto" w:fill="EAF0F7"/>
          </w:tcPr>
          <w:p w14:paraId="3BB7BC57" w14:textId="77777777" w:rsidR="00ED6212" w:rsidRDefault="00F67D59">
            <w:pPr>
              <w:spacing w:after="0"/>
            </w:pPr>
            <w:r>
              <w:rPr>
                <w:sz w:val="15"/>
              </w:rPr>
              <w:t>STREET_LIGHTING</w:t>
            </w:r>
          </w:p>
        </w:tc>
        <w:tc>
          <w:tcPr>
            <w:tcW w:w="1080" w:type="dxa"/>
            <w:shd w:val="clear" w:color="auto" w:fill="EAF0F7"/>
          </w:tcPr>
          <w:p w14:paraId="12C1355E" w14:textId="77777777" w:rsidR="00ED6212" w:rsidRDefault="00F67D59">
            <w:pPr>
              <w:spacing w:after="0"/>
            </w:pPr>
            <w:r>
              <w:rPr>
                <w:sz w:val="15"/>
              </w:rPr>
              <w:t>MEDIUM</w:t>
            </w:r>
          </w:p>
        </w:tc>
        <w:tc>
          <w:tcPr>
            <w:tcW w:w="648" w:type="dxa"/>
            <w:shd w:val="clear" w:color="auto" w:fill="EAF0F7"/>
          </w:tcPr>
          <w:p w14:paraId="19290FDF" w14:textId="77777777" w:rsidR="00ED6212" w:rsidRDefault="00F67D59">
            <w:pPr>
              <w:spacing w:after="0"/>
            </w:pPr>
            <w:r>
              <w:rPr>
                <w:sz w:val="15"/>
              </w:rPr>
              <w:t>45</w:t>
            </w:r>
          </w:p>
        </w:tc>
      </w:tr>
      <w:tr w:rsidR="00ED6212" w14:paraId="1CDB28C5" w14:textId="77777777">
        <w:trPr>
          <w:jc w:val="center"/>
        </w:trPr>
        <w:tc>
          <w:tcPr>
            <w:tcW w:w="864" w:type="dxa"/>
          </w:tcPr>
          <w:p w14:paraId="1886F8D9" w14:textId="77777777" w:rsidR="00ED6212" w:rsidRDefault="00F67D59">
            <w:pPr>
              <w:spacing w:after="0"/>
            </w:pPr>
            <w:r>
              <w:rPr>
                <w:sz w:val="15"/>
              </w:rPr>
              <w:t>RT005</w:t>
            </w:r>
          </w:p>
        </w:tc>
        <w:tc>
          <w:tcPr>
            <w:tcW w:w="3744" w:type="dxa"/>
          </w:tcPr>
          <w:p w14:paraId="0D055EEC" w14:textId="77777777" w:rsidR="00ED6212" w:rsidRDefault="00F67D59">
            <w:pPr>
              <w:spacing w:after="0"/>
            </w:pPr>
            <w:r>
              <w:rPr>
                <w:sz w:val="15"/>
              </w:rPr>
              <w:t>Traffic or pedestrian signal not working</w:t>
            </w:r>
          </w:p>
        </w:tc>
        <w:tc>
          <w:tcPr>
            <w:tcW w:w="1008" w:type="dxa"/>
          </w:tcPr>
          <w:p w14:paraId="22173F28" w14:textId="77777777" w:rsidR="00ED6212" w:rsidRDefault="00F67D59">
            <w:pPr>
              <w:spacing w:after="0"/>
            </w:pPr>
            <w:r>
              <w:rPr>
                <w:sz w:val="15"/>
              </w:rPr>
              <w:t>DOT</w:t>
            </w:r>
          </w:p>
        </w:tc>
        <w:tc>
          <w:tcPr>
            <w:tcW w:w="2736" w:type="dxa"/>
          </w:tcPr>
          <w:p w14:paraId="70DE9694" w14:textId="77777777" w:rsidR="00ED6212" w:rsidRDefault="00F67D59">
            <w:pPr>
              <w:spacing w:after="0"/>
            </w:pPr>
            <w:r>
              <w:rPr>
                <w:sz w:val="15"/>
              </w:rPr>
              <w:t>TRAFFIC_SIGNALS</w:t>
            </w:r>
          </w:p>
        </w:tc>
        <w:tc>
          <w:tcPr>
            <w:tcW w:w="1080" w:type="dxa"/>
          </w:tcPr>
          <w:p w14:paraId="26439CAF" w14:textId="77777777" w:rsidR="00ED6212" w:rsidRDefault="00F67D59">
            <w:pPr>
              <w:spacing w:after="0"/>
            </w:pPr>
            <w:r>
              <w:rPr>
                <w:sz w:val="15"/>
              </w:rPr>
              <w:t>HIGH</w:t>
            </w:r>
          </w:p>
        </w:tc>
        <w:tc>
          <w:tcPr>
            <w:tcW w:w="648" w:type="dxa"/>
          </w:tcPr>
          <w:p w14:paraId="0ADEB53A" w14:textId="77777777" w:rsidR="00ED6212" w:rsidRDefault="00F67D59">
            <w:pPr>
              <w:spacing w:after="0"/>
            </w:pPr>
            <w:r>
              <w:rPr>
                <w:sz w:val="15"/>
              </w:rPr>
              <w:t>60</w:t>
            </w:r>
          </w:p>
        </w:tc>
      </w:tr>
      <w:tr w:rsidR="00ED6212" w14:paraId="26228196" w14:textId="77777777">
        <w:trPr>
          <w:jc w:val="center"/>
        </w:trPr>
        <w:tc>
          <w:tcPr>
            <w:tcW w:w="864" w:type="dxa"/>
            <w:shd w:val="clear" w:color="auto" w:fill="EAF0F7"/>
          </w:tcPr>
          <w:p w14:paraId="1EB7D7F9" w14:textId="77777777" w:rsidR="00ED6212" w:rsidRDefault="00F67D59">
            <w:pPr>
              <w:spacing w:after="0"/>
            </w:pPr>
            <w:r>
              <w:rPr>
                <w:sz w:val="15"/>
              </w:rPr>
              <w:t>RT006</w:t>
            </w:r>
          </w:p>
        </w:tc>
        <w:tc>
          <w:tcPr>
            <w:tcW w:w="3744" w:type="dxa"/>
            <w:shd w:val="clear" w:color="auto" w:fill="EAF0F7"/>
          </w:tcPr>
          <w:p w14:paraId="0DE52D19" w14:textId="77777777" w:rsidR="00ED6212" w:rsidRDefault="00F67D59">
            <w:pPr>
              <w:spacing w:after="0"/>
            </w:pPr>
            <w:r>
              <w:rPr>
                <w:sz w:val="15"/>
              </w:rPr>
              <w:t>Broken sidewalk or curb</w:t>
            </w:r>
          </w:p>
        </w:tc>
        <w:tc>
          <w:tcPr>
            <w:tcW w:w="1008" w:type="dxa"/>
            <w:shd w:val="clear" w:color="auto" w:fill="EAF0F7"/>
          </w:tcPr>
          <w:p w14:paraId="2BFFD00E" w14:textId="77777777" w:rsidR="00ED6212" w:rsidRDefault="00F67D59">
            <w:pPr>
              <w:spacing w:after="0"/>
            </w:pPr>
            <w:r>
              <w:rPr>
                <w:sz w:val="15"/>
              </w:rPr>
              <w:t>DOT</w:t>
            </w:r>
          </w:p>
        </w:tc>
        <w:tc>
          <w:tcPr>
            <w:tcW w:w="2736" w:type="dxa"/>
            <w:shd w:val="clear" w:color="auto" w:fill="EAF0F7"/>
          </w:tcPr>
          <w:p w14:paraId="0FDD76DD" w14:textId="77777777" w:rsidR="00ED6212" w:rsidRDefault="00F67D59">
            <w:pPr>
              <w:spacing w:after="0"/>
            </w:pPr>
            <w:r>
              <w:rPr>
                <w:sz w:val="15"/>
              </w:rPr>
              <w:t>SIDEWALK_REPAIR</w:t>
            </w:r>
          </w:p>
        </w:tc>
        <w:tc>
          <w:tcPr>
            <w:tcW w:w="1080" w:type="dxa"/>
            <w:shd w:val="clear" w:color="auto" w:fill="EAF0F7"/>
          </w:tcPr>
          <w:p w14:paraId="3E25C497" w14:textId="77777777" w:rsidR="00ED6212" w:rsidRDefault="00F67D59">
            <w:pPr>
              <w:spacing w:after="0"/>
            </w:pPr>
            <w:r>
              <w:rPr>
                <w:sz w:val="15"/>
              </w:rPr>
              <w:t>LOW</w:t>
            </w:r>
          </w:p>
        </w:tc>
        <w:tc>
          <w:tcPr>
            <w:tcW w:w="648" w:type="dxa"/>
            <w:shd w:val="clear" w:color="auto" w:fill="EAF0F7"/>
          </w:tcPr>
          <w:p w14:paraId="49F3B98F" w14:textId="77777777" w:rsidR="00ED6212" w:rsidRDefault="00F67D59">
            <w:pPr>
              <w:spacing w:after="0"/>
            </w:pPr>
            <w:r>
              <w:rPr>
                <w:sz w:val="15"/>
              </w:rPr>
              <w:t>90</w:t>
            </w:r>
          </w:p>
        </w:tc>
      </w:tr>
      <w:tr w:rsidR="00ED6212" w14:paraId="2231FB0F" w14:textId="77777777">
        <w:trPr>
          <w:jc w:val="center"/>
        </w:trPr>
        <w:tc>
          <w:tcPr>
            <w:tcW w:w="864" w:type="dxa"/>
          </w:tcPr>
          <w:p w14:paraId="14D21AC8" w14:textId="77777777" w:rsidR="00ED6212" w:rsidRDefault="00F67D59">
            <w:pPr>
              <w:spacing w:after="0"/>
            </w:pPr>
            <w:r>
              <w:rPr>
                <w:sz w:val="15"/>
              </w:rPr>
              <w:t>RT020</w:t>
            </w:r>
          </w:p>
        </w:tc>
        <w:tc>
          <w:tcPr>
            <w:tcW w:w="3744" w:type="dxa"/>
          </w:tcPr>
          <w:p w14:paraId="5B5A227A" w14:textId="77777777" w:rsidR="00ED6212" w:rsidRDefault="00F67D59">
            <w:pPr>
              <w:spacing w:after="0"/>
            </w:pPr>
            <w:r>
              <w:rPr>
                <w:sz w:val="15"/>
              </w:rPr>
              <w:t>Water main break or street water leak</w:t>
            </w:r>
          </w:p>
        </w:tc>
        <w:tc>
          <w:tcPr>
            <w:tcW w:w="1008" w:type="dxa"/>
          </w:tcPr>
          <w:p w14:paraId="2BE98886" w14:textId="77777777" w:rsidR="00ED6212" w:rsidRDefault="00F67D59">
            <w:pPr>
              <w:spacing w:after="0"/>
            </w:pPr>
            <w:r>
              <w:rPr>
                <w:sz w:val="15"/>
              </w:rPr>
              <w:t>DEP</w:t>
            </w:r>
          </w:p>
        </w:tc>
        <w:tc>
          <w:tcPr>
            <w:tcW w:w="2736" w:type="dxa"/>
          </w:tcPr>
          <w:p w14:paraId="39274D3A" w14:textId="77777777" w:rsidR="00ED6212" w:rsidRDefault="00F67D59">
            <w:pPr>
              <w:spacing w:after="0"/>
            </w:pPr>
            <w:r>
              <w:rPr>
                <w:sz w:val="15"/>
              </w:rPr>
              <w:t>WATER_MAINS</w:t>
            </w:r>
          </w:p>
        </w:tc>
        <w:tc>
          <w:tcPr>
            <w:tcW w:w="1080" w:type="dxa"/>
          </w:tcPr>
          <w:p w14:paraId="33CA8E07" w14:textId="77777777" w:rsidR="00ED6212" w:rsidRDefault="00F67D59">
            <w:pPr>
              <w:spacing w:after="0"/>
            </w:pPr>
            <w:r>
              <w:rPr>
                <w:sz w:val="15"/>
              </w:rPr>
              <w:t>HIGH</w:t>
            </w:r>
          </w:p>
        </w:tc>
        <w:tc>
          <w:tcPr>
            <w:tcW w:w="648" w:type="dxa"/>
          </w:tcPr>
          <w:p w14:paraId="7CB761DB" w14:textId="77777777" w:rsidR="00ED6212" w:rsidRDefault="00F67D59">
            <w:pPr>
              <w:spacing w:after="0"/>
            </w:pPr>
            <w:r>
              <w:rPr>
                <w:sz w:val="15"/>
              </w:rPr>
              <w:t>120</w:t>
            </w:r>
          </w:p>
        </w:tc>
      </w:tr>
      <w:tr w:rsidR="00ED6212" w14:paraId="2740985E" w14:textId="77777777">
        <w:trPr>
          <w:jc w:val="center"/>
        </w:trPr>
        <w:tc>
          <w:tcPr>
            <w:tcW w:w="864" w:type="dxa"/>
            <w:shd w:val="clear" w:color="auto" w:fill="EAF0F7"/>
          </w:tcPr>
          <w:p w14:paraId="72792286" w14:textId="77777777" w:rsidR="00ED6212" w:rsidRDefault="00F67D59">
            <w:pPr>
              <w:spacing w:after="0"/>
            </w:pPr>
            <w:r>
              <w:rPr>
                <w:sz w:val="15"/>
              </w:rPr>
              <w:t>RT021</w:t>
            </w:r>
          </w:p>
        </w:tc>
        <w:tc>
          <w:tcPr>
            <w:tcW w:w="3744" w:type="dxa"/>
            <w:shd w:val="clear" w:color="auto" w:fill="EAF0F7"/>
          </w:tcPr>
          <w:p w14:paraId="2C2E51BD" w14:textId="77777777" w:rsidR="00ED6212" w:rsidRDefault="00F67D59">
            <w:pPr>
              <w:spacing w:after="0"/>
            </w:pPr>
            <w:r>
              <w:rPr>
                <w:sz w:val="15"/>
              </w:rPr>
              <w:t>Catch basin clogged or flooding</w:t>
            </w:r>
          </w:p>
        </w:tc>
        <w:tc>
          <w:tcPr>
            <w:tcW w:w="1008" w:type="dxa"/>
            <w:shd w:val="clear" w:color="auto" w:fill="EAF0F7"/>
          </w:tcPr>
          <w:p w14:paraId="0802783C" w14:textId="77777777" w:rsidR="00ED6212" w:rsidRDefault="00F67D59">
            <w:pPr>
              <w:spacing w:after="0"/>
            </w:pPr>
            <w:r>
              <w:rPr>
                <w:sz w:val="15"/>
              </w:rPr>
              <w:t>DEP</w:t>
            </w:r>
          </w:p>
        </w:tc>
        <w:tc>
          <w:tcPr>
            <w:tcW w:w="2736" w:type="dxa"/>
            <w:shd w:val="clear" w:color="auto" w:fill="EAF0F7"/>
          </w:tcPr>
          <w:p w14:paraId="61CB4E97" w14:textId="77777777" w:rsidR="00ED6212" w:rsidRDefault="00F67D59">
            <w:pPr>
              <w:spacing w:after="0"/>
            </w:pPr>
            <w:r>
              <w:rPr>
                <w:sz w:val="15"/>
              </w:rPr>
              <w:t>SEWER_DRAINAGE</w:t>
            </w:r>
          </w:p>
        </w:tc>
        <w:tc>
          <w:tcPr>
            <w:tcW w:w="1080" w:type="dxa"/>
            <w:shd w:val="clear" w:color="auto" w:fill="EAF0F7"/>
          </w:tcPr>
          <w:p w14:paraId="4F92EAEB" w14:textId="77777777" w:rsidR="00ED6212" w:rsidRDefault="00F67D59">
            <w:pPr>
              <w:spacing w:after="0"/>
            </w:pPr>
            <w:r>
              <w:rPr>
                <w:sz w:val="15"/>
              </w:rPr>
              <w:t>MEDIUM</w:t>
            </w:r>
          </w:p>
        </w:tc>
        <w:tc>
          <w:tcPr>
            <w:tcW w:w="648" w:type="dxa"/>
            <w:shd w:val="clear" w:color="auto" w:fill="EAF0F7"/>
          </w:tcPr>
          <w:p w14:paraId="524B2112" w14:textId="77777777" w:rsidR="00ED6212" w:rsidRDefault="00F67D59">
            <w:pPr>
              <w:spacing w:after="0"/>
            </w:pPr>
            <w:r>
              <w:rPr>
                <w:sz w:val="15"/>
              </w:rPr>
              <w:t>45</w:t>
            </w:r>
          </w:p>
        </w:tc>
      </w:tr>
      <w:tr w:rsidR="00ED6212" w14:paraId="6100515A" w14:textId="77777777">
        <w:trPr>
          <w:jc w:val="center"/>
        </w:trPr>
        <w:tc>
          <w:tcPr>
            <w:tcW w:w="864" w:type="dxa"/>
          </w:tcPr>
          <w:p w14:paraId="7422060B" w14:textId="77777777" w:rsidR="00ED6212" w:rsidRDefault="00F67D59">
            <w:pPr>
              <w:spacing w:after="0"/>
            </w:pPr>
            <w:r>
              <w:rPr>
                <w:sz w:val="15"/>
              </w:rPr>
              <w:t>RT022</w:t>
            </w:r>
          </w:p>
        </w:tc>
        <w:tc>
          <w:tcPr>
            <w:tcW w:w="3744" w:type="dxa"/>
          </w:tcPr>
          <w:p w14:paraId="584EC12A" w14:textId="77777777" w:rsidR="00ED6212" w:rsidRDefault="00F67D59">
            <w:pPr>
              <w:spacing w:after="0"/>
            </w:pPr>
            <w:r>
              <w:rPr>
                <w:sz w:val="15"/>
              </w:rPr>
              <w:t>Street flooding</w:t>
            </w:r>
          </w:p>
        </w:tc>
        <w:tc>
          <w:tcPr>
            <w:tcW w:w="1008" w:type="dxa"/>
          </w:tcPr>
          <w:p w14:paraId="60555B1F" w14:textId="77777777" w:rsidR="00ED6212" w:rsidRDefault="00F67D59">
            <w:pPr>
              <w:spacing w:after="0"/>
            </w:pPr>
            <w:r>
              <w:rPr>
                <w:sz w:val="15"/>
              </w:rPr>
              <w:t>DEP</w:t>
            </w:r>
          </w:p>
        </w:tc>
        <w:tc>
          <w:tcPr>
            <w:tcW w:w="2736" w:type="dxa"/>
          </w:tcPr>
          <w:p w14:paraId="45959F8F" w14:textId="77777777" w:rsidR="00ED6212" w:rsidRDefault="00F67D59">
            <w:pPr>
              <w:spacing w:after="0"/>
            </w:pPr>
            <w:r>
              <w:rPr>
                <w:sz w:val="15"/>
              </w:rPr>
              <w:t>SEWER_DRAINAGE</w:t>
            </w:r>
          </w:p>
        </w:tc>
        <w:tc>
          <w:tcPr>
            <w:tcW w:w="1080" w:type="dxa"/>
          </w:tcPr>
          <w:p w14:paraId="18170EFD" w14:textId="77777777" w:rsidR="00ED6212" w:rsidRDefault="00F67D59">
            <w:pPr>
              <w:spacing w:after="0"/>
            </w:pPr>
            <w:r>
              <w:rPr>
                <w:sz w:val="15"/>
              </w:rPr>
              <w:t>HIGH</w:t>
            </w:r>
          </w:p>
        </w:tc>
        <w:tc>
          <w:tcPr>
            <w:tcW w:w="648" w:type="dxa"/>
          </w:tcPr>
          <w:p w14:paraId="47A6B1D0" w14:textId="77777777" w:rsidR="00ED6212" w:rsidRDefault="00F67D59">
            <w:pPr>
              <w:spacing w:after="0"/>
            </w:pPr>
            <w:r>
              <w:rPr>
                <w:sz w:val="15"/>
              </w:rPr>
              <w:t>60</w:t>
            </w:r>
          </w:p>
        </w:tc>
      </w:tr>
      <w:tr w:rsidR="00ED6212" w14:paraId="000943F0" w14:textId="77777777">
        <w:trPr>
          <w:jc w:val="center"/>
        </w:trPr>
        <w:tc>
          <w:tcPr>
            <w:tcW w:w="864" w:type="dxa"/>
            <w:shd w:val="clear" w:color="auto" w:fill="EAF0F7"/>
          </w:tcPr>
          <w:p w14:paraId="643DCCE6" w14:textId="77777777" w:rsidR="00ED6212" w:rsidRDefault="00F67D59">
            <w:pPr>
              <w:spacing w:after="0"/>
            </w:pPr>
            <w:r>
              <w:rPr>
                <w:sz w:val="15"/>
              </w:rPr>
              <w:t>RT023</w:t>
            </w:r>
          </w:p>
        </w:tc>
        <w:tc>
          <w:tcPr>
            <w:tcW w:w="3744" w:type="dxa"/>
            <w:shd w:val="clear" w:color="auto" w:fill="EAF0F7"/>
          </w:tcPr>
          <w:p w14:paraId="31EA8047" w14:textId="77777777" w:rsidR="00ED6212" w:rsidRDefault="00F67D59">
            <w:pPr>
              <w:spacing w:after="0"/>
            </w:pPr>
            <w:r>
              <w:rPr>
                <w:sz w:val="15"/>
              </w:rPr>
              <w:t>Sewer backup or manhole overflow</w:t>
            </w:r>
          </w:p>
        </w:tc>
        <w:tc>
          <w:tcPr>
            <w:tcW w:w="1008" w:type="dxa"/>
            <w:shd w:val="clear" w:color="auto" w:fill="EAF0F7"/>
          </w:tcPr>
          <w:p w14:paraId="0C47ECC7" w14:textId="77777777" w:rsidR="00ED6212" w:rsidRDefault="00F67D59">
            <w:pPr>
              <w:spacing w:after="0"/>
            </w:pPr>
            <w:r>
              <w:rPr>
                <w:sz w:val="15"/>
              </w:rPr>
              <w:t>DEP</w:t>
            </w:r>
          </w:p>
        </w:tc>
        <w:tc>
          <w:tcPr>
            <w:tcW w:w="2736" w:type="dxa"/>
            <w:shd w:val="clear" w:color="auto" w:fill="EAF0F7"/>
          </w:tcPr>
          <w:p w14:paraId="3E533E9F" w14:textId="77777777" w:rsidR="00ED6212" w:rsidRDefault="00F67D59">
            <w:pPr>
              <w:spacing w:after="0"/>
            </w:pPr>
            <w:r>
              <w:rPr>
                <w:sz w:val="15"/>
              </w:rPr>
              <w:t>SEWER_DRAINAGE</w:t>
            </w:r>
          </w:p>
        </w:tc>
        <w:tc>
          <w:tcPr>
            <w:tcW w:w="1080" w:type="dxa"/>
            <w:shd w:val="clear" w:color="auto" w:fill="EAF0F7"/>
          </w:tcPr>
          <w:p w14:paraId="1A9639AC" w14:textId="77777777" w:rsidR="00ED6212" w:rsidRDefault="00F67D59">
            <w:pPr>
              <w:spacing w:after="0"/>
            </w:pPr>
            <w:r>
              <w:rPr>
                <w:sz w:val="15"/>
              </w:rPr>
              <w:t>HIGH</w:t>
            </w:r>
          </w:p>
        </w:tc>
        <w:tc>
          <w:tcPr>
            <w:tcW w:w="648" w:type="dxa"/>
            <w:shd w:val="clear" w:color="auto" w:fill="EAF0F7"/>
          </w:tcPr>
          <w:p w14:paraId="102F4225" w14:textId="77777777" w:rsidR="00ED6212" w:rsidRDefault="00F67D59">
            <w:pPr>
              <w:spacing w:after="0"/>
            </w:pPr>
            <w:r>
              <w:rPr>
                <w:sz w:val="15"/>
              </w:rPr>
              <w:t>90</w:t>
            </w:r>
          </w:p>
        </w:tc>
      </w:tr>
      <w:tr w:rsidR="00ED6212" w14:paraId="295D7547" w14:textId="77777777">
        <w:trPr>
          <w:jc w:val="center"/>
        </w:trPr>
        <w:tc>
          <w:tcPr>
            <w:tcW w:w="864" w:type="dxa"/>
          </w:tcPr>
          <w:p w14:paraId="7E7FEE07" w14:textId="77777777" w:rsidR="00ED6212" w:rsidRDefault="00F67D59">
            <w:pPr>
              <w:spacing w:after="0"/>
            </w:pPr>
            <w:r>
              <w:rPr>
                <w:sz w:val="15"/>
              </w:rPr>
              <w:t>RT024</w:t>
            </w:r>
          </w:p>
        </w:tc>
        <w:tc>
          <w:tcPr>
            <w:tcW w:w="3744" w:type="dxa"/>
          </w:tcPr>
          <w:p w14:paraId="0CDB8A51" w14:textId="77777777" w:rsidR="00ED6212" w:rsidRDefault="00F67D59">
            <w:pPr>
              <w:spacing w:after="0"/>
            </w:pPr>
            <w:r>
              <w:rPr>
                <w:sz w:val="15"/>
              </w:rPr>
              <w:t>Fire hydrant running or damaged</w:t>
            </w:r>
          </w:p>
        </w:tc>
        <w:tc>
          <w:tcPr>
            <w:tcW w:w="1008" w:type="dxa"/>
          </w:tcPr>
          <w:p w14:paraId="5D560BC8" w14:textId="77777777" w:rsidR="00ED6212" w:rsidRDefault="00F67D59">
            <w:pPr>
              <w:spacing w:after="0"/>
            </w:pPr>
            <w:r>
              <w:rPr>
                <w:sz w:val="15"/>
              </w:rPr>
              <w:t>DEP</w:t>
            </w:r>
          </w:p>
        </w:tc>
        <w:tc>
          <w:tcPr>
            <w:tcW w:w="2736" w:type="dxa"/>
          </w:tcPr>
          <w:p w14:paraId="490EE700" w14:textId="77777777" w:rsidR="00ED6212" w:rsidRDefault="00F67D59">
            <w:pPr>
              <w:spacing w:after="0"/>
            </w:pPr>
            <w:r>
              <w:rPr>
                <w:sz w:val="15"/>
              </w:rPr>
              <w:t>WATER_MAINS</w:t>
            </w:r>
          </w:p>
        </w:tc>
        <w:tc>
          <w:tcPr>
            <w:tcW w:w="1080" w:type="dxa"/>
          </w:tcPr>
          <w:p w14:paraId="5BC0C1B1" w14:textId="77777777" w:rsidR="00ED6212" w:rsidRDefault="00F67D59">
            <w:pPr>
              <w:spacing w:after="0"/>
            </w:pPr>
            <w:r>
              <w:rPr>
                <w:sz w:val="15"/>
              </w:rPr>
              <w:t>MEDIUM</w:t>
            </w:r>
          </w:p>
        </w:tc>
        <w:tc>
          <w:tcPr>
            <w:tcW w:w="648" w:type="dxa"/>
          </w:tcPr>
          <w:p w14:paraId="0CD38336" w14:textId="77777777" w:rsidR="00ED6212" w:rsidRDefault="00F67D59">
            <w:pPr>
              <w:spacing w:after="0"/>
            </w:pPr>
            <w:r>
              <w:rPr>
                <w:sz w:val="15"/>
              </w:rPr>
              <w:t>45</w:t>
            </w:r>
          </w:p>
        </w:tc>
      </w:tr>
      <w:tr w:rsidR="00ED6212" w14:paraId="74F0D9C2" w14:textId="77777777">
        <w:trPr>
          <w:jc w:val="center"/>
        </w:trPr>
        <w:tc>
          <w:tcPr>
            <w:tcW w:w="864" w:type="dxa"/>
            <w:shd w:val="clear" w:color="auto" w:fill="EAF0F7"/>
          </w:tcPr>
          <w:p w14:paraId="0168E34A" w14:textId="77777777" w:rsidR="00ED6212" w:rsidRDefault="00F67D59">
            <w:pPr>
              <w:spacing w:after="0"/>
            </w:pPr>
            <w:r>
              <w:rPr>
                <w:sz w:val="15"/>
              </w:rPr>
              <w:t>RT025</w:t>
            </w:r>
          </w:p>
        </w:tc>
        <w:tc>
          <w:tcPr>
            <w:tcW w:w="3744" w:type="dxa"/>
            <w:shd w:val="clear" w:color="auto" w:fill="EAF0F7"/>
          </w:tcPr>
          <w:p w14:paraId="2FE42DBB" w14:textId="77777777" w:rsidR="00ED6212" w:rsidRDefault="00F67D59">
            <w:pPr>
              <w:spacing w:after="0"/>
            </w:pPr>
            <w:r>
              <w:rPr>
                <w:sz w:val="15"/>
              </w:rPr>
              <w:t>Dirty water or low water pressure</w:t>
            </w:r>
          </w:p>
        </w:tc>
        <w:tc>
          <w:tcPr>
            <w:tcW w:w="1008" w:type="dxa"/>
            <w:shd w:val="clear" w:color="auto" w:fill="EAF0F7"/>
          </w:tcPr>
          <w:p w14:paraId="5FBB19FA" w14:textId="77777777" w:rsidR="00ED6212" w:rsidRDefault="00F67D59">
            <w:pPr>
              <w:spacing w:after="0"/>
            </w:pPr>
            <w:r>
              <w:rPr>
                <w:sz w:val="15"/>
              </w:rPr>
              <w:t>DEP</w:t>
            </w:r>
          </w:p>
        </w:tc>
        <w:tc>
          <w:tcPr>
            <w:tcW w:w="2736" w:type="dxa"/>
            <w:shd w:val="clear" w:color="auto" w:fill="EAF0F7"/>
          </w:tcPr>
          <w:p w14:paraId="27E07642" w14:textId="77777777" w:rsidR="00ED6212" w:rsidRDefault="00F67D59">
            <w:pPr>
              <w:spacing w:after="0"/>
            </w:pPr>
            <w:r>
              <w:rPr>
                <w:sz w:val="15"/>
              </w:rPr>
              <w:t>WATER_MAINS</w:t>
            </w:r>
          </w:p>
        </w:tc>
        <w:tc>
          <w:tcPr>
            <w:tcW w:w="1080" w:type="dxa"/>
            <w:shd w:val="clear" w:color="auto" w:fill="EAF0F7"/>
          </w:tcPr>
          <w:p w14:paraId="69258975" w14:textId="77777777" w:rsidR="00ED6212" w:rsidRDefault="00F67D59">
            <w:pPr>
              <w:spacing w:after="0"/>
            </w:pPr>
            <w:r>
              <w:rPr>
                <w:sz w:val="15"/>
              </w:rPr>
              <w:t>MEDIUM</w:t>
            </w:r>
          </w:p>
        </w:tc>
        <w:tc>
          <w:tcPr>
            <w:tcW w:w="648" w:type="dxa"/>
            <w:shd w:val="clear" w:color="auto" w:fill="EAF0F7"/>
          </w:tcPr>
          <w:p w14:paraId="60173248" w14:textId="77777777" w:rsidR="00ED6212" w:rsidRDefault="00F67D59">
            <w:pPr>
              <w:spacing w:after="0"/>
            </w:pPr>
            <w:r>
              <w:rPr>
                <w:sz w:val="15"/>
              </w:rPr>
              <w:t>45</w:t>
            </w:r>
          </w:p>
        </w:tc>
      </w:tr>
      <w:tr w:rsidR="00ED6212" w14:paraId="6C388C74" w14:textId="77777777">
        <w:trPr>
          <w:jc w:val="center"/>
        </w:trPr>
        <w:tc>
          <w:tcPr>
            <w:tcW w:w="864" w:type="dxa"/>
          </w:tcPr>
          <w:p w14:paraId="56DECD01" w14:textId="77777777" w:rsidR="00ED6212" w:rsidRDefault="00F67D59">
            <w:pPr>
              <w:spacing w:after="0"/>
            </w:pPr>
            <w:r>
              <w:rPr>
                <w:sz w:val="15"/>
              </w:rPr>
              <w:t>RT040</w:t>
            </w:r>
          </w:p>
        </w:tc>
        <w:tc>
          <w:tcPr>
            <w:tcW w:w="3744" w:type="dxa"/>
          </w:tcPr>
          <w:p w14:paraId="3C6B7E00" w14:textId="77777777" w:rsidR="00ED6212" w:rsidRDefault="00F67D59">
            <w:pPr>
              <w:spacing w:after="0"/>
            </w:pPr>
            <w:r>
              <w:rPr>
                <w:sz w:val="15"/>
              </w:rPr>
              <w:t>Missed garbage or recycling collection</w:t>
            </w:r>
          </w:p>
        </w:tc>
        <w:tc>
          <w:tcPr>
            <w:tcW w:w="1008" w:type="dxa"/>
          </w:tcPr>
          <w:p w14:paraId="02CD894A" w14:textId="77777777" w:rsidR="00ED6212" w:rsidRDefault="00F67D59">
            <w:pPr>
              <w:spacing w:after="0"/>
            </w:pPr>
            <w:r>
              <w:rPr>
                <w:sz w:val="15"/>
              </w:rPr>
              <w:t>DSNY</w:t>
            </w:r>
          </w:p>
        </w:tc>
        <w:tc>
          <w:tcPr>
            <w:tcW w:w="2736" w:type="dxa"/>
          </w:tcPr>
          <w:p w14:paraId="221893B5" w14:textId="77777777" w:rsidR="00ED6212" w:rsidRDefault="00F67D59">
            <w:pPr>
              <w:spacing w:after="0"/>
            </w:pPr>
            <w:r>
              <w:rPr>
                <w:sz w:val="15"/>
              </w:rPr>
              <w:t>SANITATION_COLLECTION</w:t>
            </w:r>
          </w:p>
        </w:tc>
        <w:tc>
          <w:tcPr>
            <w:tcW w:w="1080" w:type="dxa"/>
          </w:tcPr>
          <w:p w14:paraId="23E74699" w14:textId="77777777" w:rsidR="00ED6212" w:rsidRDefault="00F67D59">
            <w:pPr>
              <w:spacing w:after="0"/>
            </w:pPr>
            <w:r>
              <w:rPr>
                <w:sz w:val="15"/>
              </w:rPr>
              <w:t>LOW</w:t>
            </w:r>
          </w:p>
        </w:tc>
        <w:tc>
          <w:tcPr>
            <w:tcW w:w="648" w:type="dxa"/>
          </w:tcPr>
          <w:p w14:paraId="7A8C1CC4" w14:textId="77777777" w:rsidR="00ED6212" w:rsidRDefault="00F67D59">
            <w:pPr>
              <w:spacing w:after="0"/>
            </w:pPr>
            <w:r>
              <w:rPr>
                <w:sz w:val="15"/>
              </w:rPr>
              <w:t>20</w:t>
            </w:r>
          </w:p>
        </w:tc>
      </w:tr>
      <w:tr w:rsidR="00ED6212" w14:paraId="67EF2CEB" w14:textId="77777777">
        <w:trPr>
          <w:jc w:val="center"/>
        </w:trPr>
        <w:tc>
          <w:tcPr>
            <w:tcW w:w="864" w:type="dxa"/>
            <w:shd w:val="clear" w:color="auto" w:fill="EAF0F7"/>
          </w:tcPr>
          <w:p w14:paraId="507124B7" w14:textId="77777777" w:rsidR="00ED6212" w:rsidRDefault="00F67D59">
            <w:pPr>
              <w:spacing w:after="0"/>
            </w:pPr>
            <w:r>
              <w:rPr>
                <w:sz w:val="15"/>
              </w:rPr>
              <w:t>RT041</w:t>
            </w:r>
          </w:p>
        </w:tc>
        <w:tc>
          <w:tcPr>
            <w:tcW w:w="3744" w:type="dxa"/>
            <w:shd w:val="clear" w:color="auto" w:fill="EAF0F7"/>
          </w:tcPr>
          <w:p w14:paraId="1F9A73F3" w14:textId="77777777" w:rsidR="00ED6212" w:rsidRDefault="00F67D59">
            <w:pPr>
              <w:spacing w:after="0"/>
            </w:pPr>
            <w:r>
              <w:rPr>
                <w:sz w:val="15"/>
              </w:rPr>
              <w:t>Illegal dumping</w:t>
            </w:r>
          </w:p>
        </w:tc>
        <w:tc>
          <w:tcPr>
            <w:tcW w:w="1008" w:type="dxa"/>
            <w:shd w:val="clear" w:color="auto" w:fill="EAF0F7"/>
          </w:tcPr>
          <w:p w14:paraId="035EE13C" w14:textId="77777777" w:rsidR="00ED6212" w:rsidRDefault="00F67D59">
            <w:pPr>
              <w:spacing w:after="0"/>
            </w:pPr>
            <w:r>
              <w:rPr>
                <w:sz w:val="15"/>
              </w:rPr>
              <w:t>DSNY</w:t>
            </w:r>
          </w:p>
        </w:tc>
        <w:tc>
          <w:tcPr>
            <w:tcW w:w="2736" w:type="dxa"/>
            <w:shd w:val="clear" w:color="auto" w:fill="EAF0F7"/>
          </w:tcPr>
          <w:p w14:paraId="69F377DC" w14:textId="77777777" w:rsidR="00ED6212" w:rsidRDefault="00F67D59">
            <w:pPr>
              <w:spacing w:after="0"/>
            </w:pPr>
            <w:r>
              <w:rPr>
                <w:sz w:val="15"/>
              </w:rPr>
              <w:t>STREET_CLEANING</w:t>
            </w:r>
          </w:p>
        </w:tc>
        <w:tc>
          <w:tcPr>
            <w:tcW w:w="1080" w:type="dxa"/>
            <w:shd w:val="clear" w:color="auto" w:fill="EAF0F7"/>
          </w:tcPr>
          <w:p w14:paraId="3C4A348C" w14:textId="77777777" w:rsidR="00ED6212" w:rsidRDefault="00F67D59">
            <w:pPr>
              <w:spacing w:after="0"/>
            </w:pPr>
            <w:r>
              <w:rPr>
                <w:sz w:val="15"/>
              </w:rPr>
              <w:t>MEDIUM</w:t>
            </w:r>
          </w:p>
        </w:tc>
        <w:tc>
          <w:tcPr>
            <w:tcW w:w="648" w:type="dxa"/>
            <w:shd w:val="clear" w:color="auto" w:fill="EAF0F7"/>
          </w:tcPr>
          <w:p w14:paraId="05CEC1D8" w14:textId="77777777" w:rsidR="00ED6212" w:rsidRDefault="00F67D59">
            <w:pPr>
              <w:spacing w:after="0"/>
            </w:pPr>
            <w:r>
              <w:rPr>
                <w:sz w:val="15"/>
              </w:rPr>
              <w:t>40</w:t>
            </w:r>
          </w:p>
        </w:tc>
      </w:tr>
      <w:tr w:rsidR="00ED6212" w14:paraId="0064787D" w14:textId="77777777">
        <w:trPr>
          <w:jc w:val="center"/>
        </w:trPr>
        <w:tc>
          <w:tcPr>
            <w:tcW w:w="864" w:type="dxa"/>
          </w:tcPr>
          <w:p w14:paraId="5D9B2F14" w14:textId="77777777" w:rsidR="00ED6212" w:rsidRDefault="00F67D59">
            <w:pPr>
              <w:spacing w:after="0"/>
            </w:pPr>
            <w:r>
              <w:rPr>
                <w:sz w:val="15"/>
              </w:rPr>
              <w:t>RT042</w:t>
            </w:r>
          </w:p>
        </w:tc>
        <w:tc>
          <w:tcPr>
            <w:tcW w:w="3744" w:type="dxa"/>
          </w:tcPr>
          <w:p w14:paraId="2569E7D6" w14:textId="77777777" w:rsidR="00ED6212" w:rsidRDefault="00F67D59">
            <w:pPr>
              <w:spacing w:after="0"/>
            </w:pPr>
            <w:r>
              <w:rPr>
                <w:sz w:val="15"/>
              </w:rPr>
              <w:t>Dirty street or litter</w:t>
            </w:r>
          </w:p>
        </w:tc>
        <w:tc>
          <w:tcPr>
            <w:tcW w:w="1008" w:type="dxa"/>
          </w:tcPr>
          <w:p w14:paraId="6AEFC0DA" w14:textId="77777777" w:rsidR="00ED6212" w:rsidRDefault="00F67D59">
            <w:pPr>
              <w:spacing w:after="0"/>
            </w:pPr>
            <w:r>
              <w:rPr>
                <w:sz w:val="15"/>
              </w:rPr>
              <w:t>DSNY</w:t>
            </w:r>
          </w:p>
        </w:tc>
        <w:tc>
          <w:tcPr>
            <w:tcW w:w="2736" w:type="dxa"/>
          </w:tcPr>
          <w:p w14:paraId="0AC6494F" w14:textId="77777777" w:rsidR="00ED6212" w:rsidRDefault="00F67D59">
            <w:pPr>
              <w:spacing w:after="0"/>
            </w:pPr>
            <w:r>
              <w:rPr>
                <w:sz w:val="15"/>
              </w:rPr>
              <w:t>STREET_CLEANING</w:t>
            </w:r>
          </w:p>
        </w:tc>
        <w:tc>
          <w:tcPr>
            <w:tcW w:w="1080" w:type="dxa"/>
          </w:tcPr>
          <w:p w14:paraId="73F71491" w14:textId="77777777" w:rsidR="00ED6212" w:rsidRDefault="00F67D59">
            <w:pPr>
              <w:spacing w:after="0"/>
            </w:pPr>
            <w:r>
              <w:rPr>
                <w:sz w:val="15"/>
              </w:rPr>
              <w:t>LOW</w:t>
            </w:r>
          </w:p>
        </w:tc>
        <w:tc>
          <w:tcPr>
            <w:tcW w:w="648" w:type="dxa"/>
          </w:tcPr>
          <w:p w14:paraId="68DCF9B5" w14:textId="77777777" w:rsidR="00ED6212" w:rsidRDefault="00F67D59">
            <w:pPr>
              <w:spacing w:after="0"/>
            </w:pPr>
            <w:r>
              <w:rPr>
                <w:sz w:val="15"/>
              </w:rPr>
              <w:t>30</w:t>
            </w:r>
          </w:p>
        </w:tc>
      </w:tr>
      <w:tr w:rsidR="00ED6212" w14:paraId="3104D893" w14:textId="77777777">
        <w:trPr>
          <w:jc w:val="center"/>
        </w:trPr>
        <w:tc>
          <w:tcPr>
            <w:tcW w:w="864" w:type="dxa"/>
            <w:shd w:val="clear" w:color="auto" w:fill="EAF0F7"/>
          </w:tcPr>
          <w:p w14:paraId="296EFDD2" w14:textId="77777777" w:rsidR="00ED6212" w:rsidRDefault="00F67D59">
            <w:pPr>
              <w:spacing w:after="0"/>
            </w:pPr>
            <w:r>
              <w:rPr>
                <w:sz w:val="15"/>
              </w:rPr>
              <w:t>RT043</w:t>
            </w:r>
          </w:p>
        </w:tc>
        <w:tc>
          <w:tcPr>
            <w:tcW w:w="3744" w:type="dxa"/>
            <w:shd w:val="clear" w:color="auto" w:fill="EAF0F7"/>
          </w:tcPr>
          <w:p w14:paraId="220C33CA" w14:textId="77777777" w:rsidR="00ED6212" w:rsidRDefault="00F67D59">
            <w:pPr>
              <w:spacing w:after="0"/>
            </w:pPr>
            <w:r>
              <w:rPr>
                <w:sz w:val="15"/>
              </w:rPr>
              <w:t>Derelict vehicle</w:t>
            </w:r>
          </w:p>
        </w:tc>
        <w:tc>
          <w:tcPr>
            <w:tcW w:w="1008" w:type="dxa"/>
            <w:shd w:val="clear" w:color="auto" w:fill="EAF0F7"/>
          </w:tcPr>
          <w:p w14:paraId="492B8DB8" w14:textId="77777777" w:rsidR="00ED6212" w:rsidRDefault="00F67D59">
            <w:pPr>
              <w:spacing w:after="0"/>
            </w:pPr>
            <w:r>
              <w:rPr>
                <w:sz w:val="15"/>
              </w:rPr>
              <w:t>DSNY</w:t>
            </w:r>
          </w:p>
        </w:tc>
        <w:tc>
          <w:tcPr>
            <w:tcW w:w="2736" w:type="dxa"/>
            <w:shd w:val="clear" w:color="auto" w:fill="EAF0F7"/>
          </w:tcPr>
          <w:p w14:paraId="26E8B4AC" w14:textId="77777777" w:rsidR="00ED6212" w:rsidRDefault="00F67D59">
            <w:pPr>
              <w:spacing w:after="0"/>
            </w:pPr>
            <w:r>
              <w:rPr>
                <w:sz w:val="15"/>
              </w:rPr>
              <w:t>VEHICLE_REMOVAL</w:t>
            </w:r>
          </w:p>
        </w:tc>
        <w:tc>
          <w:tcPr>
            <w:tcW w:w="1080" w:type="dxa"/>
            <w:shd w:val="clear" w:color="auto" w:fill="EAF0F7"/>
          </w:tcPr>
          <w:p w14:paraId="4867E261" w14:textId="77777777" w:rsidR="00ED6212" w:rsidRDefault="00F67D59">
            <w:pPr>
              <w:spacing w:after="0"/>
            </w:pPr>
            <w:r>
              <w:rPr>
                <w:sz w:val="15"/>
              </w:rPr>
              <w:t>LOW</w:t>
            </w:r>
          </w:p>
        </w:tc>
        <w:tc>
          <w:tcPr>
            <w:tcW w:w="648" w:type="dxa"/>
            <w:shd w:val="clear" w:color="auto" w:fill="EAF0F7"/>
          </w:tcPr>
          <w:p w14:paraId="54649068" w14:textId="77777777" w:rsidR="00ED6212" w:rsidRDefault="00F67D59">
            <w:pPr>
              <w:spacing w:after="0"/>
            </w:pPr>
            <w:r>
              <w:rPr>
                <w:sz w:val="15"/>
              </w:rPr>
              <w:t>60</w:t>
            </w:r>
          </w:p>
        </w:tc>
      </w:tr>
      <w:tr w:rsidR="00ED6212" w14:paraId="4059E5D8" w14:textId="77777777">
        <w:trPr>
          <w:jc w:val="center"/>
        </w:trPr>
        <w:tc>
          <w:tcPr>
            <w:tcW w:w="864" w:type="dxa"/>
          </w:tcPr>
          <w:p w14:paraId="21F53D5F" w14:textId="77777777" w:rsidR="00ED6212" w:rsidRDefault="00F67D59">
            <w:pPr>
              <w:spacing w:after="0"/>
            </w:pPr>
            <w:r>
              <w:rPr>
                <w:sz w:val="15"/>
              </w:rPr>
              <w:t>RT044</w:t>
            </w:r>
          </w:p>
        </w:tc>
        <w:tc>
          <w:tcPr>
            <w:tcW w:w="3744" w:type="dxa"/>
          </w:tcPr>
          <w:p w14:paraId="5840214E" w14:textId="77777777" w:rsidR="00ED6212" w:rsidRDefault="00F67D59">
            <w:pPr>
              <w:spacing w:after="0"/>
            </w:pPr>
            <w:r>
              <w:rPr>
                <w:sz w:val="15"/>
              </w:rPr>
              <w:t>Snow or ice not cleared</w:t>
            </w:r>
          </w:p>
        </w:tc>
        <w:tc>
          <w:tcPr>
            <w:tcW w:w="1008" w:type="dxa"/>
          </w:tcPr>
          <w:p w14:paraId="2F4A853A" w14:textId="77777777" w:rsidR="00ED6212" w:rsidRDefault="00F67D59">
            <w:pPr>
              <w:spacing w:after="0"/>
            </w:pPr>
            <w:r>
              <w:rPr>
                <w:sz w:val="15"/>
              </w:rPr>
              <w:t>DSNY</w:t>
            </w:r>
          </w:p>
        </w:tc>
        <w:tc>
          <w:tcPr>
            <w:tcW w:w="2736" w:type="dxa"/>
          </w:tcPr>
          <w:p w14:paraId="58E5DE61" w14:textId="77777777" w:rsidR="00ED6212" w:rsidRDefault="00F67D59">
            <w:pPr>
              <w:spacing w:after="0"/>
            </w:pPr>
            <w:r>
              <w:rPr>
                <w:sz w:val="15"/>
              </w:rPr>
              <w:t>SNOW_ICE</w:t>
            </w:r>
          </w:p>
        </w:tc>
        <w:tc>
          <w:tcPr>
            <w:tcW w:w="1080" w:type="dxa"/>
          </w:tcPr>
          <w:p w14:paraId="0591270D" w14:textId="77777777" w:rsidR="00ED6212" w:rsidRDefault="00F67D59">
            <w:pPr>
              <w:spacing w:after="0"/>
            </w:pPr>
            <w:r>
              <w:rPr>
                <w:sz w:val="15"/>
              </w:rPr>
              <w:t>MEDIUM</w:t>
            </w:r>
          </w:p>
        </w:tc>
        <w:tc>
          <w:tcPr>
            <w:tcW w:w="648" w:type="dxa"/>
          </w:tcPr>
          <w:p w14:paraId="2C93E235" w14:textId="77777777" w:rsidR="00ED6212" w:rsidRDefault="00F67D59">
            <w:pPr>
              <w:spacing w:after="0"/>
            </w:pPr>
            <w:r>
              <w:rPr>
                <w:sz w:val="15"/>
              </w:rPr>
              <w:t>45</w:t>
            </w:r>
          </w:p>
        </w:tc>
      </w:tr>
      <w:tr w:rsidR="00ED6212" w14:paraId="3837C203" w14:textId="77777777">
        <w:trPr>
          <w:jc w:val="center"/>
        </w:trPr>
        <w:tc>
          <w:tcPr>
            <w:tcW w:w="864" w:type="dxa"/>
            <w:shd w:val="clear" w:color="auto" w:fill="EAF0F7"/>
          </w:tcPr>
          <w:p w14:paraId="53D35A19" w14:textId="77777777" w:rsidR="00ED6212" w:rsidRDefault="00F67D59">
            <w:pPr>
              <w:spacing w:after="0"/>
            </w:pPr>
            <w:r>
              <w:rPr>
                <w:sz w:val="15"/>
              </w:rPr>
              <w:t>RT045</w:t>
            </w:r>
          </w:p>
        </w:tc>
        <w:tc>
          <w:tcPr>
            <w:tcW w:w="3744" w:type="dxa"/>
            <w:shd w:val="clear" w:color="auto" w:fill="EAF0F7"/>
          </w:tcPr>
          <w:p w14:paraId="6E34479F" w14:textId="77777777" w:rsidR="00ED6212" w:rsidRDefault="00F67D59">
            <w:pPr>
              <w:spacing w:after="0"/>
            </w:pPr>
            <w:r>
              <w:rPr>
                <w:sz w:val="15"/>
              </w:rPr>
              <w:t>Dead animal on street</w:t>
            </w:r>
          </w:p>
        </w:tc>
        <w:tc>
          <w:tcPr>
            <w:tcW w:w="1008" w:type="dxa"/>
            <w:shd w:val="clear" w:color="auto" w:fill="EAF0F7"/>
          </w:tcPr>
          <w:p w14:paraId="66AC9718" w14:textId="77777777" w:rsidR="00ED6212" w:rsidRDefault="00F67D59">
            <w:pPr>
              <w:spacing w:after="0"/>
            </w:pPr>
            <w:r>
              <w:rPr>
                <w:sz w:val="15"/>
              </w:rPr>
              <w:t>DSNY</w:t>
            </w:r>
          </w:p>
        </w:tc>
        <w:tc>
          <w:tcPr>
            <w:tcW w:w="2736" w:type="dxa"/>
            <w:shd w:val="clear" w:color="auto" w:fill="EAF0F7"/>
          </w:tcPr>
          <w:p w14:paraId="062D6923" w14:textId="77777777" w:rsidR="00ED6212" w:rsidRDefault="00F67D59">
            <w:pPr>
              <w:spacing w:after="0"/>
            </w:pPr>
            <w:r>
              <w:rPr>
                <w:sz w:val="15"/>
              </w:rPr>
              <w:t>STREET_CLEANING</w:t>
            </w:r>
          </w:p>
        </w:tc>
        <w:tc>
          <w:tcPr>
            <w:tcW w:w="1080" w:type="dxa"/>
            <w:shd w:val="clear" w:color="auto" w:fill="EAF0F7"/>
          </w:tcPr>
          <w:p w14:paraId="17270908" w14:textId="77777777" w:rsidR="00ED6212" w:rsidRDefault="00F67D59">
            <w:pPr>
              <w:spacing w:after="0"/>
            </w:pPr>
            <w:r>
              <w:rPr>
                <w:sz w:val="15"/>
              </w:rPr>
              <w:t>LOW</w:t>
            </w:r>
          </w:p>
        </w:tc>
        <w:tc>
          <w:tcPr>
            <w:tcW w:w="648" w:type="dxa"/>
            <w:shd w:val="clear" w:color="auto" w:fill="EAF0F7"/>
          </w:tcPr>
          <w:p w14:paraId="4F923CEA" w14:textId="77777777" w:rsidR="00ED6212" w:rsidRDefault="00F67D59">
            <w:pPr>
              <w:spacing w:after="0"/>
            </w:pPr>
            <w:r>
              <w:rPr>
                <w:sz w:val="15"/>
              </w:rPr>
              <w:t>20</w:t>
            </w:r>
          </w:p>
        </w:tc>
      </w:tr>
      <w:tr w:rsidR="00ED6212" w14:paraId="08DB19F5" w14:textId="77777777">
        <w:trPr>
          <w:jc w:val="center"/>
        </w:trPr>
        <w:tc>
          <w:tcPr>
            <w:tcW w:w="864" w:type="dxa"/>
          </w:tcPr>
          <w:p w14:paraId="4E1AC13C" w14:textId="77777777" w:rsidR="00ED6212" w:rsidRDefault="00F67D59">
            <w:pPr>
              <w:spacing w:after="0"/>
            </w:pPr>
            <w:r>
              <w:rPr>
                <w:sz w:val="15"/>
              </w:rPr>
              <w:t>RT060</w:t>
            </w:r>
          </w:p>
        </w:tc>
        <w:tc>
          <w:tcPr>
            <w:tcW w:w="3744" w:type="dxa"/>
          </w:tcPr>
          <w:p w14:paraId="7373F3F5" w14:textId="77777777" w:rsidR="00ED6212" w:rsidRDefault="00F67D59">
            <w:pPr>
              <w:spacing w:after="0"/>
            </w:pPr>
            <w:r>
              <w:rPr>
                <w:sz w:val="15"/>
              </w:rPr>
              <w:t>Fallen tree or branch</w:t>
            </w:r>
          </w:p>
        </w:tc>
        <w:tc>
          <w:tcPr>
            <w:tcW w:w="1008" w:type="dxa"/>
          </w:tcPr>
          <w:p w14:paraId="4263040D" w14:textId="77777777" w:rsidR="00ED6212" w:rsidRDefault="00F67D59">
            <w:pPr>
              <w:spacing w:after="0"/>
            </w:pPr>
            <w:r>
              <w:rPr>
                <w:sz w:val="15"/>
              </w:rPr>
              <w:t>DPR</w:t>
            </w:r>
          </w:p>
        </w:tc>
        <w:tc>
          <w:tcPr>
            <w:tcW w:w="2736" w:type="dxa"/>
          </w:tcPr>
          <w:p w14:paraId="6B9F3EE9" w14:textId="77777777" w:rsidR="00ED6212" w:rsidRDefault="00F67D59">
            <w:pPr>
              <w:spacing w:after="0"/>
            </w:pPr>
            <w:r>
              <w:rPr>
                <w:sz w:val="15"/>
              </w:rPr>
              <w:t>FORESTRY</w:t>
            </w:r>
          </w:p>
        </w:tc>
        <w:tc>
          <w:tcPr>
            <w:tcW w:w="1080" w:type="dxa"/>
          </w:tcPr>
          <w:p w14:paraId="573D68D4" w14:textId="77777777" w:rsidR="00ED6212" w:rsidRDefault="00F67D59">
            <w:pPr>
              <w:spacing w:after="0"/>
            </w:pPr>
            <w:r>
              <w:rPr>
                <w:sz w:val="15"/>
              </w:rPr>
              <w:t>MEDIUM</w:t>
            </w:r>
          </w:p>
        </w:tc>
        <w:tc>
          <w:tcPr>
            <w:tcW w:w="648" w:type="dxa"/>
          </w:tcPr>
          <w:p w14:paraId="69EB7457" w14:textId="77777777" w:rsidR="00ED6212" w:rsidRDefault="00F67D59">
            <w:pPr>
              <w:spacing w:after="0"/>
            </w:pPr>
            <w:r>
              <w:rPr>
                <w:sz w:val="15"/>
              </w:rPr>
              <w:t>90</w:t>
            </w:r>
          </w:p>
        </w:tc>
      </w:tr>
      <w:tr w:rsidR="00ED6212" w14:paraId="1253CFC4" w14:textId="77777777">
        <w:trPr>
          <w:jc w:val="center"/>
        </w:trPr>
        <w:tc>
          <w:tcPr>
            <w:tcW w:w="864" w:type="dxa"/>
            <w:shd w:val="clear" w:color="auto" w:fill="EAF0F7"/>
          </w:tcPr>
          <w:p w14:paraId="587F7224" w14:textId="77777777" w:rsidR="00ED6212" w:rsidRDefault="00F67D59">
            <w:pPr>
              <w:spacing w:after="0"/>
            </w:pPr>
            <w:r>
              <w:rPr>
                <w:sz w:val="15"/>
              </w:rPr>
              <w:t>RT061</w:t>
            </w:r>
          </w:p>
        </w:tc>
        <w:tc>
          <w:tcPr>
            <w:tcW w:w="3744" w:type="dxa"/>
            <w:shd w:val="clear" w:color="auto" w:fill="EAF0F7"/>
          </w:tcPr>
          <w:p w14:paraId="2C4ABA61" w14:textId="77777777" w:rsidR="00ED6212" w:rsidRDefault="00F67D59">
            <w:pPr>
              <w:spacing w:after="0"/>
            </w:pPr>
            <w:r>
              <w:rPr>
                <w:sz w:val="15"/>
              </w:rPr>
              <w:t>Overgrown tree or branches on wires</w:t>
            </w:r>
          </w:p>
        </w:tc>
        <w:tc>
          <w:tcPr>
            <w:tcW w:w="1008" w:type="dxa"/>
            <w:shd w:val="clear" w:color="auto" w:fill="EAF0F7"/>
          </w:tcPr>
          <w:p w14:paraId="49DCD2E9" w14:textId="77777777" w:rsidR="00ED6212" w:rsidRDefault="00F67D59">
            <w:pPr>
              <w:spacing w:after="0"/>
            </w:pPr>
            <w:r>
              <w:rPr>
                <w:sz w:val="15"/>
              </w:rPr>
              <w:t>DPR</w:t>
            </w:r>
          </w:p>
        </w:tc>
        <w:tc>
          <w:tcPr>
            <w:tcW w:w="2736" w:type="dxa"/>
            <w:shd w:val="clear" w:color="auto" w:fill="EAF0F7"/>
          </w:tcPr>
          <w:p w14:paraId="37940CE9" w14:textId="77777777" w:rsidR="00ED6212" w:rsidRDefault="00F67D59">
            <w:pPr>
              <w:spacing w:after="0"/>
            </w:pPr>
            <w:r>
              <w:rPr>
                <w:sz w:val="15"/>
              </w:rPr>
              <w:t>FORESTRY</w:t>
            </w:r>
          </w:p>
        </w:tc>
        <w:tc>
          <w:tcPr>
            <w:tcW w:w="1080" w:type="dxa"/>
            <w:shd w:val="clear" w:color="auto" w:fill="EAF0F7"/>
          </w:tcPr>
          <w:p w14:paraId="45C01F6F" w14:textId="77777777" w:rsidR="00ED6212" w:rsidRDefault="00F67D59">
            <w:pPr>
              <w:spacing w:after="0"/>
            </w:pPr>
            <w:r>
              <w:rPr>
                <w:sz w:val="15"/>
              </w:rPr>
              <w:t>MEDIUM</w:t>
            </w:r>
          </w:p>
        </w:tc>
        <w:tc>
          <w:tcPr>
            <w:tcW w:w="648" w:type="dxa"/>
            <w:shd w:val="clear" w:color="auto" w:fill="EAF0F7"/>
          </w:tcPr>
          <w:p w14:paraId="7682C887" w14:textId="77777777" w:rsidR="00ED6212" w:rsidRDefault="00F67D59">
            <w:pPr>
              <w:spacing w:after="0"/>
            </w:pPr>
            <w:r>
              <w:rPr>
                <w:sz w:val="15"/>
              </w:rPr>
              <w:t>60</w:t>
            </w:r>
          </w:p>
        </w:tc>
      </w:tr>
      <w:tr w:rsidR="00ED6212" w14:paraId="36E7B2ED" w14:textId="77777777">
        <w:trPr>
          <w:jc w:val="center"/>
        </w:trPr>
        <w:tc>
          <w:tcPr>
            <w:tcW w:w="864" w:type="dxa"/>
          </w:tcPr>
          <w:p w14:paraId="34565B42" w14:textId="77777777" w:rsidR="00ED6212" w:rsidRDefault="00F67D59">
            <w:pPr>
              <w:spacing w:after="0"/>
            </w:pPr>
            <w:r>
              <w:rPr>
                <w:sz w:val="15"/>
              </w:rPr>
              <w:t>RT062</w:t>
            </w:r>
          </w:p>
        </w:tc>
        <w:tc>
          <w:tcPr>
            <w:tcW w:w="3744" w:type="dxa"/>
          </w:tcPr>
          <w:p w14:paraId="6FF7D0A2" w14:textId="77777777" w:rsidR="00ED6212" w:rsidRDefault="00F67D59">
            <w:pPr>
              <w:spacing w:after="0"/>
            </w:pPr>
            <w:r>
              <w:rPr>
                <w:sz w:val="15"/>
              </w:rPr>
              <w:t>Dead or dying tree</w:t>
            </w:r>
          </w:p>
        </w:tc>
        <w:tc>
          <w:tcPr>
            <w:tcW w:w="1008" w:type="dxa"/>
          </w:tcPr>
          <w:p w14:paraId="110BD901" w14:textId="77777777" w:rsidR="00ED6212" w:rsidRDefault="00F67D59">
            <w:pPr>
              <w:spacing w:after="0"/>
            </w:pPr>
            <w:r>
              <w:rPr>
                <w:sz w:val="15"/>
              </w:rPr>
              <w:t>DPR</w:t>
            </w:r>
          </w:p>
        </w:tc>
        <w:tc>
          <w:tcPr>
            <w:tcW w:w="2736" w:type="dxa"/>
          </w:tcPr>
          <w:p w14:paraId="0E90C279" w14:textId="77777777" w:rsidR="00ED6212" w:rsidRDefault="00F67D59">
            <w:pPr>
              <w:spacing w:after="0"/>
            </w:pPr>
            <w:r>
              <w:rPr>
                <w:sz w:val="15"/>
              </w:rPr>
              <w:t>FORESTRY</w:t>
            </w:r>
          </w:p>
        </w:tc>
        <w:tc>
          <w:tcPr>
            <w:tcW w:w="1080" w:type="dxa"/>
          </w:tcPr>
          <w:p w14:paraId="62815DE4" w14:textId="77777777" w:rsidR="00ED6212" w:rsidRDefault="00F67D59">
            <w:pPr>
              <w:spacing w:after="0"/>
            </w:pPr>
            <w:r>
              <w:rPr>
                <w:sz w:val="15"/>
              </w:rPr>
              <w:t>LOW</w:t>
            </w:r>
          </w:p>
        </w:tc>
        <w:tc>
          <w:tcPr>
            <w:tcW w:w="648" w:type="dxa"/>
          </w:tcPr>
          <w:p w14:paraId="17FBEE0A" w14:textId="77777777" w:rsidR="00ED6212" w:rsidRDefault="00F67D59">
            <w:pPr>
              <w:spacing w:after="0"/>
            </w:pPr>
            <w:r>
              <w:rPr>
                <w:sz w:val="15"/>
              </w:rPr>
              <w:t>60</w:t>
            </w:r>
          </w:p>
        </w:tc>
      </w:tr>
      <w:tr w:rsidR="00ED6212" w14:paraId="4B262DA1" w14:textId="77777777">
        <w:trPr>
          <w:jc w:val="center"/>
        </w:trPr>
        <w:tc>
          <w:tcPr>
            <w:tcW w:w="864" w:type="dxa"/>
            <w:shd w:val="clear" w:color="auto" w:fill="EAF0F7"/>
          </w:tcPr>
          <w:p w14:paraId="71C7F7E6" w14:textId="77777777" w:rsidR="00ED6212" w:rsidRDefault="00F67D59">
            <w:pPr>
              <w:spacing w:after="0"/>
            </w:pPr>
            <w:r>
              <w:rPr>
                <w:sz w:val="15"/>
              </w:rPr>
              <w:t>RT080</w:t>
            </w:r>
          </w:p>
        </w:tc>
        <w:tc>
          <w:tcPr>
            <w:tcW w:w="3744" w:type="dxa"/>
            <w:shd w:val="clear" w:color="auto" w:fill="EAF0F7"/>
          </w:tcPr>
          <w:p w14:paraId="1F7E2F8A" w14:textId="77777777" w:rsidR="00ED6212" w:rsidRDefault="00F67D59">
            <w:pPr>
              <w:spacing w:after="0"/>
            </w:pPr>
            <w:r>
              <w:rPr>
                <w:sz w:val="15"/>
              </w:rPr>
              <w:t>No heat or hot water</w:t>
            </w:r>
          </w:p>
        </w:tc>
        <w:tc>
          <w:tcPr>
            <w:tcW w:w="1008" w:type="dxa"/>
            <w:shd w:val="clear" w:color="auto" w:fill="EAF0F7"/>
          </w:tcPr>
          <w:p w14:paraId="46F273B6" w14:textId="77777777" w:rsidR="00ED6212" w:rsidRDefault="00F67D59">
            <w:pPr>
              <w:spacing w:after="0"/>
            </w:pPr>
            <w:r>
              <w:rPr>
                <w:sz w:val="15"/>
              </w:rPr>
              <w:t>HPD</w:t>
            </w:r>
          </w:p>
        </w:tc>
        <w:tc>
          <w:tcPr>
            <w:tcW w:w="2736" w:type="dxa"/>
            <w:shd w:val="clear" w:color="auto" w:fill="EAF0F7"/>
          </w:tcPr>
          <w:p w14:paraId="5E4DD7E5" w14:textId="77777777" w:rsidR="00ED6212" w:rsidRDefault="00F67D59">
            <w:pPr>
              <w:spacing w:after="0"/>
            </w:pPr>
            <w:r>
              <w:rPr>
                <w:sz w:val="15"/>
              </w:rPr>
              <w:t>HOUSING_INSPECTION</w:t>
            </w:r>
          </w:p>
        </w:tc>
        <w:tc>
          <w:tcPr>
            <w:tcW w:w="1080" w:type="dxa"/>
            <w:shd w:val="clear" w:color="auto" w:fill="EAF0F7"/>
          </w:tcPr>
          <w:p w14:paraId="6B6050AB" w14:textId="77777777" w:rsidR="00ED6212" w:rsidRDefault="00F67D59">
            <w:pPr>
              <w:spacing w:after="0"/>
            </w:pPr>
            <w:r>
              <w:rPr>
                <w:sz w:val="15"/>
              </w:rPr>
              <w:t>HIGH</w:t>
            </w:r>
          </w:p>
        </w:tc>
        <w:tc>
          <w:tcPr>
            <w:tcW w:w="648" w:type="dxa"/>
            <w:shd w:val="clear" w:color="auto" w:fill="EAF0F7"/>
          </w:tcPr>
          <w:p w14:paraId="6903A036" w14:textId="77777777" w:rsidR="00ED6212" w:rsidRDefault="00F67D59">
            <w:pPr>
              <w:spacing w:after="0"/>
            </w:pPr>
            <w:r>
              <w:rPr>
                <w:sz w:val="15"/>
              </w:rPr>
              <w:t>45</w:t>
            </w:r>
          </w:p>
        </w:tc>
      </w:tr>
      <w:tr w:rsidR="00ED6212" w14:paraId="79F8B216" w14:textId="77777777">
        <w:trPr>
          <w:jc w:val="center"/>
        </w:trPr>
        <w:tc>
          <w:tcPr>
            <w:tcW w:w="864" w:type="dxa"/>
          </w:tcPr>
          <w:p w14:paraId="12B1568D" w14:textId="77777777" w:rsidR="00ED6212" w:rsidRDefault="00F67D59">
            <w:pPr>
              <w:spacing w:after="0"/>
            </w:pPr>
            <w:r>
              <w:rPr>
                <w:sz w:val="15"/>
              </w:rPr>
              <w:t>RT081</w:t>
            </w:r>
          </w:p>
        </w:tc>
        <w:tc>
          <w:tcPr>
            <w:tcW w:w="3744" w:type="dxa"/>
          </w:tcPr>
          <w:p w14:paraId="385229A1" w14:textId="77777777" w:rsidR="00ED6212" w:rsidRDefault="00F67D59">
            <w:pPr>
              <w:spacing w:after="0"/>
            </w:pPr>
            <w:r>
              <w:rPr>
                <w:sz w:val="15"/>
              </w:rPr>
              <w:t>Water leak inside building</w:t>
            </w:r>
          </w:p>
        </w:tc>
        <w:tc>
          <w:tcPr>
            <w:tcW w:w="1008" w:type="dxa"/>
          </w:tcPr>
          <w:p w14:paraId="4313C720" w14:textId="77777777" w:rsidR="00ED6212" w:rsidRDefault="00F67D59">
            <w:pPr>
              <w:spacing w:after="0"/>
            </w:pPr>
            <w:r>
              <w:rPr>
                <w:sz w:val="15"/>
              </w:rPr>
              <w:t>HPD</w:t>
            </w:r>
          </w:p>
        </w:tc>
        <w:tc>
          <w:tcPr>
            <w:tcW w:w="2736" w:type="dxa"/>
          </w:tcPr>
          <w:p w14:paraId="68CAF4F5" w14:textId="77777777" w:rsidR="00ED6212" w:rsidRDefault="00F67D59">
            <w:pPr>
              <w:spacing w:after="0"/>
            </w:pPr>
            <w:r>
              <w:rPr>
                <w:sz w:val="15"/>
              </w:rPr>
              <w:t>HOUSING_INSPECTION</w:t>
            </w:r>
          </w:p>
        </w:tc>
        <w:tc>
          <w:tcPr>
            <w:tcW w:w="1080" w:type="dxa"/>
          </w:tcPr>
          <w:p w14:paraId="4D244F24" w14:textId="77777777" w:rsidR="00ED6212" w:rsidRDefault="00F67D59">
            <w:pPr>
              <w:spacing w:after="0"/>
            </w:pPr>
            <w:r>
              <w:rPr>
                <w:sz w:val="15"/>
              </w:rPr>
              <w:t>MEDIUM</w:t>
            </w:r>
          </w:p>
        </w:tc>
        <w:tc>
          <w:tcPr>
            <w:tcW w:w="648" w:type="dxa"/>
          </w:tcPr>
          <w:p w14:paraId="04FD06C0" w14:textId="77777777" w:rsidR="00ED6212" w:rsidRDefault="00F67D59">
            <w:pPr>
              <w:spacing w:after="0"/>
            </w:pPr>
            <w:r>
              <w:rPr>
                <w:sz w:val="15"/>
              </w:rPr>
              <w:t>45</w:t>
            </w:r>
          </w:p>
        </w:tc>
      </w:tr>
      <w:tr w:rsidR="00ED6212" w14:paraId="4A37FFEB" w14:textId="77777777">
        <w:trPr>
          <w:jc w:val="center"/>
        </w:trPr>
        <w:tc>
          <w:tcPr>
            <w:tcW w:w="864" w:type="dxa"/>
            <w:shd w:val="clear" w:color="auto" w:fill="EAF0F7"/>
          </w:tcPr>
          <w:p w14:paraId="54D4FAFD" w14:textId="77777777" w:rsidR="00ED6212" w:rsidRDefault="00F67D59">
            <w:pPr>
              <w:spacing w:after="0"/>
            </w:pPr>
            <w:r>
              <w:rPr>
                <w:sz w:val="15"/>
              </w:rPr>
              <w:t>RT082</w:t>
            </w:r>
          </w:p>
        </w:tc>
        <w:tc>
          <w:tcPr>
            <w:tcW w:w="3744" w:type="dxa"/>
            <w:shd w:val="clear" w:color="auto" w:fill="EAF0F7"/>
          </w:tcPr>
          <w:p w14:paraId="09ADA5A3" w14:textId="77777777" w:rsidR="00ED6212" w:rsidRDefault="00F67D59">
            <w:pPr>
              <w:spacing w:after="0"/>
            </w:pPr>
            <w:r>
              <w:rPr>
                <w:sz w:val="15"/>
              </w:rPr>
              <w:t>Plumbing problem in apartment</w:t>
            </w:r>
          </w:p>
        </w:tc>
        <w:tc>
          <w:tcPr>
            <w:tcW w:w="1008" w:type="dxa"/>
            <w:shd w:val="clear" w:color="auto" w:fill="EAF0F7"/>
          </w:tcPr>
          <w:p w14:paraId="65B81D01" w14:textId="77777777" w:rsidR="00ED6212" w:rsidRDefault="00F67D59">
            <w:pPr>
              <w:spacing w:after="0"/>
            </w:pPr>
            <w:r>
              <w:rPr>
                <w:sz w:val="15"/>
              </w:rPr>
              <w:t>HPD</w:t>
            </w:r>
          </w:p>
        </w:tc>
        <w:tc>
          <w:tcPr>
            <w:tcW w:w="2736" w:type="dxa"/>
            <w:shd w:val="clear" w:color="auto" w:fill="EAF0F7"/>
          </w:tcPr>
          <w:p w14:paraId="633D9171" w14:textId="77777777" w:rsidR="00ED6212" w:rsidRDefault="00F67D59">
            <w:pPr>
              <w:spacing w:after="0"/>
            </w:pPr>
            <w:r>
              <w:rPr>
                <w:sz w:val="15"/>
              </w:rPr>
              <w:t>HOUSING_INSPECTION</w:t>
            </w:r>
          </w:p>
        </w:tc>
        <w:tc>
          <w:tcPr>
            <w:tcW w:w="1080" w:type="dxa"/>
            <w:shd w:val="clear" w:color="auto" w:fill="EAF0F7"/>
          </w:tcPr>
          <w:p w14:paraId="4C019356" w14:textId="77777777" w:rsidR="00ED6212" w:rsidRDefault="00F67D59">
            <w:pPr>
              <w:spacing w:after="0"/>
            </w:pPr>
            <w:r>
              <w:rPr>
                <w:sz w:val="15"/>
              </w:rPr>
              <w:t>MEDIUM</w:t>
            </w:r>
          </w:p>
        </w:tc>
        <w:tc>
          <w:tcPr>
            <w:tcW w:w="648" w:type="dxa"/>
            <w:shd w:val="clear" w:color="auto" w:fill="EAF0F7"/>
          </w:tcPr>
          <w:p w14:paraId="737E2AAC" w14:textId="77777777" w:rsidR="00ED6212" w:rsidRDefault="00F67D59">
            <w:pPr>
              <w:spacing w:after="0"/>
            </w:pPr>
            <w:r>
              <w:rPr>
                <w:sz w:val="15"/>
              </w:rPr>
              <w:t>45</w:t>
            </w:r>
          </w:p>
        </w:tc>
      </w:tr>
      <w:tr w:rsidR="00ED6212" w14:paraId="6E82FC59" w14:textId="77777777">
        <w:trPr>
          <w:jc w:val="center"/>
        </w:trPr>
        <w:tc>
          <w:tcPr>
            <w:tcW w:w="864" w:type="dxa"/>
          </w:tcPr>
          <w:p w14:paraId="6161C8E3" w14:textId="77777777" w:rsidR="00ED6212" w:rsidRDefault="00F67D59">
            <w:pPr>
              <w:spacing w:after="0"/>
            </w:pPr>
            <w:r>
              <w:rPr>
                <w:sz w:val="15"/>
              </w:rPr>
              <w:t>RT083</w:t>
            </w:r>
          </w:p>
        </w:tc>
        <w:tc>
          <w:tcPr>
            <w:tcW w:w="3744" w:type="dxa"/>
          </w:tcPr>
          <w:p w14:paraId="7F64A997" w14:textId="77777777" w:rsidR="00ED6212" w:rsidRDefault="00F67D59">
            <w:pPr>
              <w:spacing w:after="0"/>
            </w:pPr>
            <w:r>
              <w:rPr>
                <w:sz w:val="15"/>
              </w:rPr>
              <w:t>Pests, mold or unsanitary condition</w:t>
            </w:r>
          </w:p>
        </w:tc>
        <w:tc>
          <w:tcPr>
            <w:tcW w:w="1008" w:type="dxa"/>
          </w:tcPr>
          <w:p w14:paraId="53CB1318" w14:textId="77777777" w:rsidR="00ED6212" w:rsidRDefault="00F67D59">
            <w:pPr>
              <w:spacing w:after="0"/>
            </w:pPr>
            <w:r>
              <w:rPr>
                <w:sz w:val="15"/>
              </w:rPr>
              <w:t>HPD</w:t>
            </w:r>
          </w:p>
        </w:tc>
        <w:tc>
          <w:tcPr>
            <w:tcW w:w="2736" w:type="dxa"/>
          </w:tcPr>
          <w:p w14:paraId="30A868B2" w14:textId="77777777" w:rsidR="00ED6212" w:rsidRDefault="00F67D59">
            <w:pPr>
              <w:spacing w:after="0"/>
            </w:pPr>
            <w:r>
              <w:rPr>
                <w:sz w:val="15"/>
              </w:rPr>
              <w:t>HOUSING_INSPECTION</w:t>
            </w:r>
          </w:p>
        </w:tc>
        <w:tc>
          <w:tcPr>
            <w:tcW w:w="1080" w:type="dxa"/>
          </w:tcPr>
          <w:p w14:paraId="47C53A7F" w14:textId="77777777" w:rsidR="00ED6212" w:rsidRDefault="00F67D59">
            <w:pPr>
              <w:spacing w:after="0"/>
            </w:pPr>
            <w:r>
              <w:rPr>
                <w:sz w:val="15"/>
              </w:rPr>
              <w:t>LOW</w:t>
            </w:r>
          </w:p>
        </w:tc>
        <w:tc>
          <w:tcPr>
            <w:tcW w:w="648" w:type="dxa"/>
          </w:tcPr>
          <w:p w14:paraId="7461FF10" w14:textId="77777777" w:rsidR="00ED6212" w:rsidRDefault="00F67D59">
            <w:pPr>
              <w:spacing w:after="0"/>
            </w:pPr>
            <w:r>
              <w:rPr>
                <w:sz w:val="15"/>
              </w:rPr>
              <w:t>45</w:t>
            </w:r>
          </w:p>
        </w:tc>
      </w:tr>
      <w:tr w:rsidR="00ED6212" w14:paraId="31AEC1F2" w14:textId="77777777">
        <w:trPr>
          <w:jc w:val="center"/>
        </w:trPr>
        <w:tc>
          <w:tcPr>
            <w:tcW w:w="864" w:type="dxa"/>
            <w:shd w:val="clear" w:color="auto" w:fill="EAF0F7"/>
          </w:tcPr>
          <w:p w14:paraId="3217E622" w14:textId="77777777" w:rsidR="00ED6212" w:rsidRDefault="00F67D59">
            <w:pPr>
              <w:spacing w:after="0"/>
            </w:pPr>
            <w:r>
              <w:rPr>
                <w:sz w:val="15"/>
              </w:rPr>
              <w:t>RT084</w:t>
            </w:r>
          </w:p>
        </w:tc>
        <w:tc>
          <w:tcPr>
            <w:tcW w:w="3744" w:type="dxa"/>
            <w:shd w:val="clear" w:color="auto" w:fill="EAF0F7"/>
          </w:tcPr>
          <w:p w14:paraId="59E46D4F" w14:textId="77777777" w:rsidR="00ED6212" w:rsidRDefault="00F67D59">
            <w:pPr>
              <w:spacing w:after="0"/>
            </w:pPr>
            <w:r>
              <w:rPr>
                <w:sz w:val="15"/>
              </w:rPr>
              <w:t>Electrical problem in building</w:t>
            </w:r>
          </w:p>
        </w:tc>
        <w:tc>
          <w:tcPr>
            <w:tcW w:w="1008" w:type="dxa"/>
            <w:shd w:val="clear" w:color="auto" w:fill="EAF0F7"/>
          </w:tcPr>
          <w:p w14:paraId="2B424A10" w14:textId="77777777" w:rsidR="00ED6212" w:rsidRDefault="00F67D59">
            <w:pPr>
              <w:spacing w:after="0"/>
            </w:pPr>
            <w:r>
              <w:rPr>
                <w:sz w:val="15"/>
              </w:rPr>
              <w:t>HPD</w:t>
            </w:r>
          </w:p>
        </w:tc>
        <w:tc>
          <w:tcPr>
            <w:tcW w:w="2736" w:type="dxa"/>
            <w:shd w:val="clear" w:color="auto" w:fill="EAF0F7"/>
          </w:tcPr>
          <w:p w14:paraId="292023E7" w14:textId="77777777" w:rsidR="00ED6212" w:rsidRDefault="00F67D59">
            <w:pPr>
              <w:spacing w:after="0"/>
            </w:pPr>
            <w:r>
              <w:rPr>
                <w:sz w:val="15"/>
              </w:rPr>
              <w:t>HOUSING_INSPECTION</w:t>
            </w:r>
          </w:p>
        </w:tc>
        <w:tc>
          <w:tcPr>
            <w:tcW w:w="1080" w:type="dxa"/>
            <w:shd w:val="clear" w:color="auto" w:fill="EAF0F7"/>
          </w:tcPr>
          <w:p w14:paraId="510E1176" w14:textId="77777777" w:rsidR="00ED6212" w:rsidRDefault="00F67D59">
            <w:pPr>
              <w:spacing w:after="0"/>
            </w:pPr>
            <w:r>
              <w:rPr>
                <w:sz w:val="15"/>
              </w:rPr>
              <w:t>MEDIUM</w:t>
            </w:r>
          </w:p>
        </w:tc>
        <w:tc>
          <w:tcPr>
            <w:tcW w:w="648" w:type="dxa"/>
            <w:shd w:val="clear" w:color="auto" w:fill="EAF0F7"/>
          </w:tcPr>
          <w:p w14:paraId="23C0ACB8" w14:textId="77777777" w:rsidR="00ED6212" w:rsidRDefault="00F67D59">
            <w:pPr>
              <w:spacing w:after="0"/>
            </w:pPr>
            <w:r>
              <w:rPr>
                <w:sz w:val="15"/>
              </w:rPr>
              <w:t>45</w:t>
            </w:r>
          </w:p>
        </w:tc>
      </w:tr>
      <w:tr w:rsidR="00ED6212" w14:paraId="2EEF2285" w14:textId="77777777">
        <w:trPr>
          <w:jc w:val="center"/>
        </w:trPr>
        <w:tc>
          <w:tcPr>
            <w:tcW w:w="864" w:type="dxa"/>
          </w:tcPr>
          <w:p w14:paraId="1853361C" w14:textId="77777777" w:rsidR="00ED6212" w:rsidRDefault="00F67D59">
            <w:pPr>
              <w:spacing w:after="0"/>
            </w:pPr>
            <w:r>
              <w:rPr>
                <w:sz w:val="15"/>
              </w:rPr>
              <w:t>RT100</w:t>
            </w:r>
          </w:p>
        </w:tc>
        <w:tc>
          <w:tcPr>
            <w:tcW w:w="3744" w:type="dxa"/>
          </w:tcPr>
          <w:p w14:paraId="4B4F97CE" w14:textId="77777777" w:rsidR="00ED6212" w:rsidRDefault="00F67D59">
            <w:pPr>
              <w:spacing w:after="0"/>
            </w:pPr>
            <w:r>
              <w:rPr>
                <w:sz w:val="15"/>
              </w:rPr>
              <w:t>Rats or rodents</w:t>
            </w:r>
          </w:p>
        </w:tc>
        <w:tc>
          <w:tcPr>
            <w:tcW w:w="1008" w:type="dxa"/>
          </w:tcPr>
          <w:p w14:paraId="477F8630" w14:textId="77777777" w:rsidR="00ED6212" w:rsidRDefault="00F67D59">
            <w:pPr>
              <w:spacing w:after="0"/>
            </w:pPr>
            <w:r>
              <w:rPr>
                <w:sz w:val="15"/>
              </w:rPr>
              <w:t>DOHMH</w:t>
            </w:r>
          </w:p>
        </w:tc>
        <w:tc>
          <w:tcPr>
            <w:tcW w:w="2736" w:type="dxa"/>
          </w:tcPr>
          <w:p w14:paraId="024BBCCD" w14:textId="77777777" w:rsidR="00ED6212" w:rsidRDefault="00F67D59">
            <w:pPr>
              <w:spacing w:after="0"/>
            </w:pPr>
            <w:r>
              <w:rPr>
                <w:sz w:val="15"/>
              </w:rPr>
              <w:t>PEST_CONTROL</w:t>
            </w:r>
          </w:p>
        </w:tc>
        <w:tc>
          <w:tcPr>
            <w:tcW w:w="1080" w:type="dxa"/>
          </w:tcPr>
          <w:p w14:paraId="2E96C463" w14:textId="77777777" w:rsidR="00ED6212" w:rsidRDefault="00F67D59">
            <w:pPr>
              <w:spacing w:after="0"/>
            </w:pPr>
            <w:r>
              <w:rPr>
                <w:sz w:val="15"/>
              </w:rPr>
              <w:t>LOW</w:t>
            </w:r>
          </w:p>
        </w:tc>
        <w:tc>
          <w:tcPr>
            <w:tcW w:w="648" w:type="dxa"/>
          </w:tcPr>
          <w:p w14:paraId="68F8E17B" w14:textId="77777777" w:rsidR="00ED6212" w:rsidRDefault="00F67D59">
            <w:pPr>
              <w:spacing w:after="0"/>
            </w:pPr>
            <w:r>
              <w:rPr>
                <w:sz w:val="15"/>
              </w:rPr>
              <w:t>40</w:t>
            </w:r>
          </w:p>
        </w:tc>
      </w:tr>
      <w:tr w:rsidR="00ED6212" w14:paraId="27F264A4" w14:textId="77777777">
        <w:trPr>
          <w:jc w:val="center"/>
        </w:trPr>
        <w:tc>
          <w:tcPr>
            <w:tcW w:w="864" w:type="dxa"/>
            <w:shd w:val="clear" w:color="auto" w:fill="EAF0F7"/>
          </w:tcPr>
          <w:p w14:paraId="270C254E" w14:textId="77777777" w:rsidR="00ED6212" w:rsidRDefault="00F67D59">
            <w:pPr>
              <w:spacing w:after="0"/>
            </w:pPr>
            <w:r>
              <w:rPr>
                <w:sz w:val="15"/>
              </w:rPr>
              <w:t>RT120</w:t>
            </w:r>
          </w:p>
        </w:tc>
        <w:tc>
          <w:tcPr>
            <w:tcW w:w="3744" w:type="dxa"/>
            <w:shd w:val="clear" w:color="auto" w:fill="EAF0F7"/>
          </w:tcPr>
          <w:p w14:paraId="17FFE4C6" w14:textId="77777777" w:rsidR="00ED6212" w:rsidRDefault="00F67D59">
            <w:pPr>
              <w:spacing w:after="0"/>
            </w:pPr>
            <w:r>
              <w:rPr>
                <w:sz w:val="15"/>
              </w:rPr>
              <w:t>Noise from a residence</w:t>
            </w:r>
          </w:p>
        </w:tc>
        <w:tc>
          <w:tcPr>
            <w:tcW w:w="1008" w:type="dxa"/>
            <w:shd w:val="clear" w:color="auto" w:fill="EAF0F7"/>
          </w:tcPr>
          <w:p w14:paraId="4EF845B0" w14:textId="77777777" w:rsidR="00ED6212" w:rsidRDefault="00F67D59">
            <w:pPr>
              <w:spacing w:after="0"/>
            </w:pPr>
            <w:r>
              <w:rPr>
                <w:sz w:val="15"/>
              </w:rPr>
              <w:t>NYPD</w:t>
            </w:r>
          </w:p>
        </w:tc>
        <w:tc>
          <w:tcPr>
            <w:tcW w:w="2736" w:type="dxa"/>
            <w:shd w:val="clear" w:color="auto" w:fill="EAF0F7"/>
          </w:tcPr>
          <w:p w14:paraId="25964EE6" w14:textId="77777777" w:rsidR="00ED6212" w:rsidRDefault="00F67D59">
            <w:pPr>
              <w:spacing w:after="0"/>
            </w:pPr>
            <w:r>
              <w:rPr>
                <w:sz w:val="15"/>
              </w:rPr>
              <w:t>NOISE_PATROL</w:t>
            </w:r>
          </w:p>
        </w:tc>
        <w:tc>
          <w:tcPr>
            <w:tcW w:w="1080" w:type="dxa"/>
            <w:shd w:val="clear" w:color="auto" w:fill="EAF0F7"/>
          </w:tcPr>
          <w:p w14:paraId="125D9EDB" w14:textId="77777777" w:rsidR="00ED6212" w:rsidRDefault="00F67D59">
            <w:pPr>
              <w:spacing w:after="0"/>
            </w:pPr>
            <w:r>
              <w:rPr>
                <w:sz w:val="15"/>
              </w:rPr>
              <w:t>LOW</w:t>
            </w:r>
          </w:p>
        </w:tc>
        <w:tc>
          <w:tcPr>
            <w:tcW w:w="648" w:type="dxa"/>
            <w:shd w:val="clear" w:color="auto" w:fill="EAF0F7"/>
          </w:tcPr>
          <w:p w14:paraId="2CA3EE1C" w14:textId="77777777" w:rsidR="00ED6212" w:rsidRDefault="00F67D59">
            <w:pPr>
              <w:spacing w:after="0"/>
            </w:pPr>
            <w:r>
              <w:rPr>
                <w:sz w:val="15"/>
              </w:rPr>
              <w:t>20</w:t>
            </w:r>
          </w:p>
        </w:tc>
      </w:tr>
      <w:tr w:rsidR="00ED6212" w14:paraId="0372FACD" w14:textId="77777777">
        <w:trPr>
          <w:jc w:val="center"/>
        </w:trPr>
        <w:tc>
          <w:tcPr>
            <w:tcW w:w="864" w:type="dxa"/>
          </w:tcPr>
          <w:p w14:paraId="190BB176" w14:textId="77777777" w:rsidR="00ED6212" w:rsidRDefault="00F67D59">
            <w:pPr>
              <w:spacing w:after="0"/>
            </w:pPr>
            <w:r>
              <w:rPr>
                <w:sz w:val="15"/>
              </w:rPr>
              <w:t>RT121</w:t>
            </w:r>
          </w:p>
        </w:tc>
        <w:tc>
          <w:tcPr>
            <w:tcW w:w="3744" w:type="dxa"/>
          </w:tcPr>
          <w:p w14:paraId="70A3B316" w14:textId="77777777" w:rsidR="00ED6212" w:rsidRDefault="00F67D59">
            <w:pPr>
              <w:spacing w:after="0"/>
            </w:pPr>
            <w:r>
              <w:rPr>
                <w:sz w:val="15"/>
              </w:rPr>
              <w:t>Noise from street, business or vehicle</w:t>
            </w:r>
          </w:p>
        </w:tc>
        <w:tc>
          <w:tcPr>
            <w:tcW w:w="1008" w:type="dxa"/>
          </w:tcPr>
          <w:p w14:paraId="531A4E2C" w14:textId="77777777" w:rsidR="00ED6212" w:rsidRDefault="00F67D59">
            <w:pPr>
              <w:spacing w:after="0"/>
            </w:pPr>
            <w:r>
              <w:rPr>
                <w:sz w:val="15"/>
              </w:rPr>
              <w:t>NYPD</w:t>
            </w:r>
          </w:p>
        </w:tc>
        <w:tc>
          <w:tcPr>
            <w:tcW w:w="2736" w:type="dxa"/>
          </w:tcPr>
          <w:p w14:paraId="3335DF80" w14:textId="77777777" w:rsidR="00ED6212" w:rsidRDefault="00F67D59">
            <w:pPr>
              <w:spacing w:after="0"/>
            </w:pPr>
            <w:r>
              <w:rPr>
                <w:sz w:val="15"/>
              </w:rPr>
              <w:t>NOISE_PATROL</w:t>
            </w:r>
          </w:p>
        </w:tc>
        <w:tc>
          <w:tcPr>
            <w:tcW w:w="1080" w:type="dxa"/>
          </w:tcPr>
          <w:p w14:paraId="34CC1275" w14:textId="77777777" w:rsidR="00ED6212" w:rsidRDefault="00F67D59">
            <w:pPr>
              <w:spacing w:after="0"/>
            </w:pPr>
            <w:r>
              <w:rPr>
                <w:sz w:val="15"/>
              </w:rPr>
              <w:t>LOW</w:t>
            </w:r>
          </w:p>
        </w:tc>
        <w:tc>
          <w:tcPr>
            <w:tcW w:w="648" w:type="dxa"/>
          </w:tcPr>
          <w:p w14:paraId="13ECEDFF" w14:textId="77777777" w:rsidR="00ED6212" w:rsidRDefault="00F67D59">
            <w:pPr>
              <w:spacing w:after="0"/>
            </w:pPr>
            <w:r>
              <w:rPr>
                <w:sz w:val="15"/>
              </w:rPr>
              <w:t>20</w:t>
            </w:r>
          </w:p>
        </w:tc>
      </w:tr>
      <w:tr w:rsidR="00ED6212" w14:paraId="554B2D23" w14:textId="77777777">
        <w:trPr>
          <w:jc w:val="center"/>
        </w:trPr>
        <w:tc>
          <w:tcPr>
            <w:tcW w:w="864" w:type="dxa"/>
            <w:shd w:val="clear" w:color="auto" w:fill="EAF0F7"/>
          </w:tcPr>
          <w:p w14:paraId="6D0C2F8F" w14:textId="77777777" w:rsidR="00ED6212" w:rsidRDefault="00F67D59">
            <w:pPr>
              <w:spacing w:after="0"/>
            </w:pPr>
            <w:r>
              <w:rPr>
                <w:sz w:val="15"/>
              </w:rPr>
              <w:t>RT122</w:t>
            </w:r>
          </w:p>
        </w:tc>
        <w:tc>
          <w:tcPr>
            <w:tcW w:w="3744" w:type="dxa"/>
            <w:shd w:val="clear" w:color="auto" w:fill="EAF0F7"/>
          </w:tcPr>
          <w:p w14:paraId="07897DC9" w14:textId="77777777" w:rsidR="00ED6212" w:rsidRDefault="00F67D59">
            <w:pPr>
              <w:spacing w:after="0"/>
            </w:pPr>
            <w:r>
              <w:rPr>
                <w:sz w:val="15"/>
              </w:rPr>
              <w:t>Blocked driveway</w:t>
            </w:r>
          </w:p>
        </w:tc>
        <w:tc>
          <w:tcPr>
            <w:tcW w:w="1008" w:type="dxa"/>
            <w:shd w:val="clear" w:color="auto" w:fill="EAF0F7"/>
          </w:tcPr>
          <w:p w14:paraId="40AB2CCF" w14:textId="77777777" w:rsidR="00ED6212" w:rsidRDefault="00F67D59">
            <w:pPr>
              <w:spacing w:after="0"/>
            </w:pPr>
            <w:r>
              <w:rPr>
                <w:sz w:val="15"/>
              </w:rPr>
              <w:t>NYPD</w:t>
            </w:r>
          </w:p>
        </w:tc>
        <w:tc>
          <w:tcPr>
            <w:tcW w:w="2736" w:type="dxa"/>
            <w:shd w:val="clear" w:color="auto" w:fill="EAF0F7"/>
          </w:tcPr>
          <w:p w14:paraId="01E2E229" w14:textId="77777777" w:rsidR="00ED6212" w:rsidRDefault="00F67D59">
            <w:pPr>
              <w:spacing w:after="0"/>
            </w:pPr>
            <w:r>
              <w:rPr>
                <w:sz w:val="15"/>
              </w:rPr>
              <w:t>PARKING_ENFORCEMENT</w:t>
            </w:r>
          </w:p>
        </w:tc>
        <w:tc>
          <w:tcPr>
            <w:tcW w:w="1080" w:type="dxa"/>
            <w:shd w:val="clear" w:color="auto" w:fill="EAF0F7"/>
          </w:tcPr>
          <w:p w14:paraId="780AF404" w14:textId="77777777" w:rsidR="00ED6212" w:rsidRDefault="00F67D59">
            <w:pPr>
              <w:spacing w:after="0"/>
            </w:pPr>
            <w:r>
              <w:rPr>
                <w:sz w:val="15"/>
              </w:rPr>
              <w:t>MEDIUM</w:t>
            </w:r>
          </w:p>
        </w:tc>
        <w:tc>
          <w:tcPr>
            <w:tcW w:w="648" w:type="dxa"/>
            <w:shd w:val="clear" w:color="auto" w:fill="EAF0F7"/>
          </w:tcPr>
          <w:p w14:paraId="57403557" w14:textId="77777777" w:rsidR="00ED6212" w:rsidRDefault="00F67D59">
            <w:pPr>
              <w:spacing w:after="0"/>
            </w:pPr>
            <w:r>
              <w:rPr>
                <w:sz w:val="15"/>
              </w:rPr>
              <w:t>20</w:t>
            </w:r>
          </w:p>
        </w:tc>
      </w:tr>
      <w:tr w:rsidR="00ED6212" w14:paraId="07797395" w14:textId="77777777">
        <w:trPr>
          <w:jc w:val="center"/>
        </w:trPr>
        <w:tc>
          <w:tcPr>
            <w:tcW w:w="864" w:type="dxa"/>
          </w:tcPr>
          <w:p w14:paraId="400F6C16" w14:textId="77777777" w:rsidR="00ED6212" w:rsidRDefault="00F67D59">
            <w:pPr>
              <w:spacing w:after="0"/>
            </w:pPr>
            <w:r>
              <w:rPr>
                <w:sz w:val="15"/>
              </w:rPr>
              <w:t>RT123</w:t>
            </w:r>
          </w:p>
        </w:tc>
        <w:tc>
          <w:tcPr>
            <w:tcW w:w="3744" w:type="dxa"/>
          </w:tcPr>
          <w:p w14:paraId="2AB24FB3" w14:textId="77777777" w:rsidR="00ED6212" w:rsidRDefault="00F67D59">
            <w:pPr>
              <w:spacing w:after="0"/>
            </w:pPr>
            <w:r>
              <w:rPr>
                <w:sz w:val="15"/>
              </w:rPr>
              <w:t>Illegal parking or blocked hydrant</w:t>
            </w:r>
          </w:p>
        </w:tc>
        <w:tc>
          <w:tcPr>
            <w:tcW w:w="1008" w:type="dxa"/>
          </w:tcPr>
          <w:p w14:paraId="15A8595A" w14:textId="77777777" w:rsidR="00ED6212" w:rsidRDefault="00F67D59">
            <w:pPr>
              <w:spacing w:after="0"/>
            </w:pPr>
            <w:r>
              <w:rPr>
                <w:sz w:val="15"/>
              </w:rPr>
              <w:t>NYPD</w:t>
            </w:r>
          </w:p>
        </w:tc>
        <w:tc>
          <w:tcPr>
            <w:tcW w:w="2736" w:type="dxa"/>
          </w:tcPr>
          <w:p w14:paraId="76788492" w14:textId="77777777" w:rsidR="00ED6212" w:rsidRDefault="00F67D59">
            <w:pPr>
              <w:spacing w:after="0"/>
            </w:pPr>
            <w:r>
              <w:rPr>
                <w:sz w:val="15"/>
              </w:rPr>
              <w:t>PARKING_ENFORCEMENT</w:t>
            </w:r>
          </w:p>
        </w:tc>
        <w:tc>
          <w:tcPr>
            <w:tcW w:w="1080" w:type="dxa"/>
          </w:tcPr>
          <w:p w14:paraId="0882BBB2" w14:textId="77777777" w:rsidR="00ED6212" w:rsidRDefault="00F67D59">
            <w:pPr>
              <w:spacing w:after="0"/>
            </w:pPr>
            <w:r>
              <w:rPr>
                <w:sz w:val="15"/>
              </w:rPr>
              <w:t>LOW</w:t>
            </w:r>
          </w:p>
        </w:tc>
        <w:tc>
          <w:tcPr>
            <w:tcW w:w="648" w:type="dxa"/>
          </w:tcPr>
          <w:p w14:paraId="1A674973" w14:textId="77777777" w:rsidR="00ED6212" w:rsidRDefault="00F67D59">
            <w:pPr>
              <w:spacing w:after="0"/>
            </w:pPr>
            <w:r>
              <w:rPr>
                <w:sz w:val="15"/>
              </w:rPr>
              <w:t>20</w:t>
            </w:r>
          </w:p>
        </w:tc>
      </w:tr>
      <w:tr w:rsidR="00ED6212" w14:paraId="3DC8F9AE" w14:textId="77777777">
        <w:trPr>
          <w:jc w:val="center"/>
        </w:trPr>
        <w:tc>
          <w:tcPr>
            <w:tcW w:w="864" w:type="dxa"/>
            <w:shd w:val="clear" w:color="auto" w:fill="EAF0F7"/>
          </w:tcPr>
          <w:p w14:paraId="5953D473" w14:textId="77777777" w:rsidR="00ED6212" w:rsidRDefault="00F67D59">
            <w:pPr>
              <w:spacing w:after="0"/>
            </w:pPr>
            <w:r>
              <w:rPr>
                <w:sz w:val="15"/>
              </w:rPr>
              <w:t>RT124</w:t>
            </w:r>
          </w:p>
        </w:tc>
        <w:tc>
          <w:tcPr>
            <w:tcW w:w="3744" w:type="dxa"/>
            <w:shd w:val="clear" w:color="auto" w:fill="EAF0F7"/>
          </w:tcPr>
          <w:p w14:paraId="000A17E6" w14:textId="77777777" w:rsidR="00ED6212" w:rsidRDefault="00F67D59">
            <w:pPr>
              <w:spacing w:after="0"/>
            </w:pPr>
            <w:r>
              <w:rPr>
                <w:sz w:val="15"/>
              </w:rPr>
              <w:t>Abandoned vehicle</w:t>
            </w:r>
          </w:p>
        </w:tc>
        <w:tc>
          <w:tcPr>
            <w:tcW w:w="1008" w:type="dxa"/>
            <w:shd w:val="clear" w:color="auto" w:fill="EAF0F7"/>
          </w:tcPr>
          <w:p w14:paraId="1E43770C" w14:textId="77777777" w:rsidR="00ED6212" w:rsidRDefault="00F67D59">
            <w:pPr>
              <w:spacing w:after="0"/>
            </w:pPr>
            <w:r>
              <w:rPr>
                <w:sz w:val="15"/>
              </w:rPr>
              <w:t>NYPD</w:t>
            </w:r>
          </w:p>
        </w:tc>
        <w:tc>
          <w:tcPr>
            <w:tcW w:w="2736" w:type="dxa"/>
            <w:shd w:val="clear" w:color="auto" w:fill="EAF0F7"/>
          </w:tcPr>
          <w:p w14:paraId="1D3ACC72" w14:textId="77777777" w:rsidR="00ED6212" w:rsidRDefault="00F67D59">
            <w:pPr>
              <w:spacing w:after="0"/>
            </w:pPr>
            <w:r>
              <w:rPr>
                <w:sz w:val="15"/>
              </w:rPr>
              <w:t>VEHICLE_REMOVAL</w:t>
            </w:r>
          </w:p>
        </w:tc>
        <w:tc>
          <w:tcPr>
            <w:tcW w:w="1080" w:type="dxa"/>
            <w:shd w:val="clear" w:color="auto" w:fill="EAF0F7"/>
          </w:tcPr>
          <w:p w14:paraId="73C204A8" w14:textId="77777777" w:rsidR="00ED6212" w:rsidRDefault="00F67D59">
            <w:pPr>
              <w:spacing w:after="0"/>
            </w:pPr>
            <w:r>
              <w:rPr>
                <w:sz w:val="15"/>
              </w:rPr>
              <w:t>LOW</w:t>
            </w:r>
          </w:p>
        </w:tc>
        <w:tc>
          <w:tcPr>
            <w:tcW w:w="648" w:type="dxa"/>
            <w:shd w:val="clear" w:color="auto" w:fill="EAF0F7"/>
          </w:tcPr>
          <w:p w14:paraId="753999AA" w14:textId="77777777" w:rsidR="00ED6212" w:rsidRDefault="00F67D59">
            <w:pPr>
              <w:spacing w:after="0"/>
            </w:pPr>
            <w:r>
              <w:rPr>
                <w:sz w:val="15"/>
              </w:rPr>
              <w:t>30</w:t>
            </w:r>
          </w:p>
        </w:tc>
      </w:tr>
      <w:tr w:rsidR="00ED6212" w14:paraId="0DBD3B95" w14:textId="77777777">
        <w:trPr>
          <w:jc w:val="center"/>
        </w:trPr>
        <w:tc>
          <w:tcPr>
            <w:tcW w:w="864" w:type="dxa"/>
          </w:tcPr>
          <w:p w14:paraId="621F69D7" w14:textId="77777777" w:rsidR="00ED6212" w:rsidRDefault="00F67D59">
            <w:pPr>
              <w:spacing w:after="0"/>
            </w:pPr>
            <w:r>
              <w:rPr>
                <w:sz w:val="15"/>
              </w:rPr>
              <w:t>RT140</w:t>
            </w:r>
          </w:p>
        </w:tc>
        <w:tc>
          <w:tcPr>
            <w:tcW w:w="3744" w:type="dxa"/>
          </w:tcPr>
          <w:p w14:paraId="6A2C50F1" w14:textId="77777777" w:rsidR="00ED6212" w:rsidRDefault="00F67D59">
            <w:pPr>
              <w:spacing w:after="0"/>
            </w:pPr>
            <w:r>
              <w:rPr>
                <w:sz w:val="15"/>
              </w:rPr>
              <w:t>Unsafe building or illegal construction</w:t>
            </w:r>
          </w:p>
        </w:tc>
        <w:tc>
          <w:tcPr>
            <w:tcW w:w="1008" w:type="dxa"/>
          </w:tcPr>
          <w:p w14:paraId="412A26B6" w14:textId="77777777" w:rsidR="00ED6212" w:rsidRDefault="00F67D59">
            <w:pPr>
              <w:spacing w:after="0"/>
            </w:pPr>
            <w:r>
              <w:rPr>
                <w:sz w:val="15"/>
              </w:rPr>
              <w:t>DOB</w:t>
            </w:r>
          </w:p>
        </w:tc>
        <w:tc>
          <w:tcPr>
            <w:tcW w:w="2736" w:type="dxa"/>
          </w:tcPr>
          <w:p w14:paraId="091BE2F2" w14:textId="77777777" w:rsidR="00ED6212" w:rsidRDefault="00F67D59">
            <w:pPr>
              <w:spacing w:after="0"/>
            </w:pPr>
            <w:r>
              <w:rPr>
                <w:sz w:val="15"/>
              </w:rPr>
              <w:t>BUILDING_INSPECTION</w:t>
            </w:r>
          </w:p>
        </w:tc>
        <w:tc>
          <w:tcPr>
            <w:tcW w:w="1080" w:type="dxa"/>
          </w:tcPr>
          <w:p w14:paraId="0DDE14B1" w14:textId="77777777" w:rsidR="00ED6212" w:rsidRDefault="00F67D59">
            <w:pPr>
              <w:spacing w:after="0"/>
            </w:pPr>
            <w:r>
              <w:rPr>
                <w:sz w:val="15"/>
              </w:rPr>
              <w:t>MEDIUM</w:t>
            </w:r>
          </w:p>
        </w:tc>
        <w:tc>
          <w:tcPr>
            <w:tcW w:w="648" w:type="dxa"/>
          </w:tcPr>
          <w:p w14:paraId="1BCC7550" w14:textId="77777777" w:rsidR="00ED6212" w:rsidRDefault="00F67D59">
            <w:pPr>
              <w:spacing w:after="0"/>
            </w:pPr>
            <w:r>
              <w:rPr>
                <w:sz w:val="15"/>
              </w:rPr>
              <w:t>60</w:t>
            </w:r>
          </w:p>
        </w:tc>
      </w:tr>
      <w:tr w:rsidR="00ED6212" w14:paraId="7439C14F" w14:textId="77777777">
        <w:trPr>
          <w:jc w:val="center"/>
        </w:trPr>
        <w:tc>
          <w:tcPr>
            <w:tcW w:w="864" w:type="dxa"/>
            <w:shd w:val="clear" w:color="auto" w:fill="EAF0F7"/>
          </w:tcPr>
          <w:p w14:paraId="2FA37B7A" w14:textId="77777777" w:rsidR="00ED6212" w:rsidRDefault="00F67D59">
            <w:pPr>
              <w:spacing w:after="0"/>
            </w:pPr>
            <w:r>
              <w:rPr>
                <w:sz w:val="15"/>
              </w:rPr>
              <w:t>RT141</w:t>
            </w:r>
          </w:p>
        </w:tc>
        <w:tc>
          <w:tcPr>
            <w:tcW w:w="3744" w:type="dxa"/>
            <w:shd w:val="clear" w:color="auto" w:fill="EAF0F7"/>
          </w:tcPr>
          <w:p w14:paraId="2DC4C193" w14:textId="77777777" w:rsidR="00ED6212" w:rsidRDefault="00F67D59">
            <w:pPr>
              <w:spacing w:after="0"/>
            </w:pPr>
            <w:r>
              <w:rPr>
                <w:sz w:val="15"/>
              </w:rPr>
              <w:t>Elevator not working</w:t>
            </w:r>
          </w:p>
        </w:tc>
        <w:tc>
          <w:tcPr>
            <w:tcW w:w="1008" w:type="dxa"/>
            <w:shd w:val="clear" w:color="auto" w:fill="EAF0F7"/>
          </w:tcPr>
          <w:p w14:paraId="7042FE77" w14:textId="77777777" w:rsidR="00ED6212" w:rsidRDefault="00F67D59">
            <w:pPr>
              <w:spacing w:after="0"/>
            </w:pPr>
            <w:r>
              <w:rPr>
                <w:sz w:val="15"/>
              </w:rPr>
              <w:t>DOB</w:t>
            </w:r>
          </w:p>
        </w:tc>
        <w:tc>
          <w:tcPr>
            <w:tcW w:w="2736" w:type="dxa"/>
            <w:shd w:val="clear" w:color="auto" w:fill="EAF0F7"/>
          </w:tcPr>
          <w:p w14:paraId="552901CE" w14:textId="77777777" w:rsidR="00ED6212" w:rsidRDefault="00F67D59">
            <w:pPr>
              <w:spacing w:after="0"/>
            </w:pPr>
            <w:r>
              <w:rPr>
                <w:sz w:val="15"/>
              </w:rPr>
              <w:t>BUILDING_INSPECTION</w:t>
            </w:r>
          </w:p>
        </w:tc>
        <w:tc>
          <w:tcPr>
            <w:tcW w:w="1080" w:type="dxa"/>
            <w:shd w:val="clear" w:color="auto" w:fill="EAF0F7"/>
          </w:tcPr>
          <w:p w14:paraId="21372F4D" w14:textId="77777777" w:rsidR="00ED6212" w:rsidRDefault="00F67D59">
            <w:pPr>
              <w:spacing w:after="0"/>
            </w:pPr>
            <w:r>
              <w:rPr>
                <w:sz w:val="15"/>
              </w:rPr>
              <w:t>MEDIUM</w:t>
            </w:r>
          </w:p>
        </w:tc>
        <w:tc>
          <w:tcPr>
            <w:tcW w:w="648" w:type="dxa"/>
            <w:shd w:val="clear" w:color="auto" w:fill="EAF0F7"/>
          </w:tcPr>
          <w:p w14:paraId="5D1E734A" w14:textId="77777777" w:rsidR="00ED6212" w:rsidRDefault="00F67D59">
            <w:pPr>
              <w:spacing w:after="0"/>
            </w:pPr>
            <w:r>
              <w:rPr>
                <w:sz w:val="15"/>
              </w:rPr>
              <w:t>45</w:t>
            </w:r>
          </w:p>
        </w:tc>
      </w:tr>
    </w:tbl>
    <w:p w14:paraId="66B9F553" w14:textId="77777777" w:rsidR="00ED6212" w:rsidRDefault="00ED6212">
      <w:pPr>
        <w:spacing w:after="40"/>
      </w:pPr>
    </w:p>
    <w:tbl>
      <w:tblPr>
        <w:tblStyle w:val="TableGrid"/>
        <w:tblW w:w="0" w:type="auto"/>
        <w:jc w:val="center"/>
        <w:tblLook w:val="04A0" w:firstRow="1" w:lastRow="0" w:firstColumn="1" w:lastColumn="0" w:noHBand="0" w:noVBand="1"/>
      </w:tblPr>
      <w:tblGrid>
        <w:gridCol w:w="1584"/>
        <w:gridCol w:w="3744"/>
        <w:gridCol w:w="4752"/>
      </w:tblGrid>
      <w:tr w:rsidR="00ED6212" w14:paraId="6C2EFBC7" w14:textId="77777777">
        <w:trPr>
          <w:jc w:val="center"/>
        </w:trPr>
        <w:tc>
          <w:tcPr>
            <w:tcW w:w="1584" w:type="dxa"/>
            <w:shd w:val="clear" w:color="auto" w:fill="004183"/>
          </w:tcPr>
          <w:p w14:paraId="07055449" w14:textId="77777777" w:rsidR="00ED6212" w:rsidRDefault="00F67D59">
            <w:r>
              <w:rPr>
                <w:b/>
                <w:color w:val="FFFFFF"/>
                <w:sz w:val="16"/>
              </w:rPr>
              <w:t>Label</w:t>
            </w:r>
          </w:p>
        </w:tc>
        <w:tc>
          <w:tcPr>
            <w:tcW w:w="3744" w:type="dxa"/>
            <w:shd w:val="clear" w:color="auto" w:fill="004183"/>
          </w:tcPr>
          <w:p w14:paraId="727F33E8" w14:textId="77777777" w:rsidR="00ED6212" w:rsidRDefault="00F67D59">
            <w:r>
              <w:rPr>
                <w:b/>
                <w:color w:val="FFFFFF"/>
                <w:sz w:val="16"/>
              </w:rPr>
              <w:t>Meaning</w:t>
            </w:r>
          </w:p>
        </w:tc>
        <w:tc>
          <w:tcPr>
            <w:tcW w:w="4752" w:type="dxa"/>
            <w:shd w:val="clear" w:color="auto" w:fill="004183"/>
          </w:tcPr>
          <w:p w14:paraId="14F73EC0" w14:textId="77777777" w:rsidR="00ED6212" w:rsidRDefault="00F67D59">
            <w:r>
              <w:rPr>
                <w:b/>
                <w:color w:val="FFFFFF"/>
                <w:sz w:val="16"/>
              </w:rPr>
              <w:t>What happens</w:t>
            </w:r>
          </w:p>
        </w:tc>
      </w:tr>
      <w:tr w:rsidR="00ED6212" w14:paraId="1EBC5014" w14:textId="77777777">
        <w:trPr>
          <w:jc w:val="center"/>
        </w:trPr>
        <w:tc>
          <w:tcPr>
            <w:tcW w:w="1584" w:type="dxa"/>
          </w:tcPr>
          <w:p w14:paraId="617DEBB0" w14:textId="77777777" w:rsidR="00ED6212" w:rsidRDefault="00F67D59">
            <w:pPr>
              <w:spacing w:after="0"/>
            </w:pPr>
            <w:r>
              <w:rPr>
                <w:sz w:val="16"/>
              </w:rPr>
              <w:t>EMERGENCY</w:t>
            </w:r>
          </w:p>
        </w:tc>
        <w:tc>
          <w:tcPr>
            <w:tcW w:w="3744" w:type="dxa"/>
          </w:tcPr>
          <w:p w14:paraId="36C7BC71" w14:textId="77777777" w:rsidR="00ED6212" w:rsidRDefault="00F67D59">
            <w:pPr>
              <w:spacing w:after="0"/>
            </w:pPr>
            <w:r>
              <w:rPr>
                <w:sz w:val="16"/>
              </w:rPr>
              <w:t>Someone may be in danger</w:t>
            </w:r>
          </w:p>
        </w:tc>
        <w:tc>
          <w:tcPr>
            <w:tcW w:w="4752" w:type="dxa"/>
          </w:tcPr>
          <w:p w14:paraId="27951E68" w14:textId="77777777" w:rsidR="00ED6212" w:rsidRDefault="00F67D59">
            <w:pPr>
              <w:spacing w:after="0"/>
            </w:pPr>
            <w:r>
              <w:rPr>
                <w:sz w:val="16"/>
              </w:rPr>
              <w:t>The citizen is told to call 911. Nothing is filed</w:t>
            </w:r>
          </w:p>
        </w:tc>
      </w:tr>
      <w:tr w:rsidR="00ED6212" w14:paraId="7F6AED32" w14:textId="77777777">
        <w:trPr>
          <w:jc w:val="center"/>
        </w:trPr>
        <w:tc>
          <w:tcPr>
            <w:tcW w:w="1584" w:type="dxa"/>
            <w:shd w:val="clear" w:color="auto" w:fill="EAF0F7"/>
          </w:tcPr>
          <w:p w14:paraId="3958D001" w14:textId="77777777" w:rsidR="00ED6212" w:rsidRDefault="00F67D59">
            <w:pPr>
              <w:spacing w:after="0"/>
            </w:pPr>
            <w:r>
              <w:rPr>
                <w:sz w:val="16"/>
              </w:rPr>
              <w:t>OTHER</w:t>
            </w:r>
          </w:p>
        </w:tc>
        <w:tc>
          <w:tcPr>
            <w:tcW w:w="3744" w:type="dxa"/>
            <w:shd w:val="clear" w:color="auto" w:fill="EAF0F7"/>
          </w:tcPr>
          <w:p w14:paraId="1F308DCF" w14:textId="77777777" w:rsidR="00ED6212" w:rsidRDefault="00F67D59">
            <w:pPr>
              <w:spacing w:after="0"/>
            </w:pPr>
            <w:r>
              <w:rPr>
                <w:sz w:val="16"/>
              </w:rPr>
              <w:t>A real question no crew can fix</w:t>
            </w:r>
          </w:p>
        </w:tc>
        <w:tc>
          <w:tcPr>
            <w:tcW w:w="4752" w:type="dxa"/>
            <w:shd w:val="clear" w:color="auto" w:fill="EAF0F7"/>
          </w:tcPr>
          <w:p w14:paraId="24BCF0B4" w14:textId="77777777" w:rsidR="00ED6212" w:rsidRDefault="00F67D59">
            <w:pPr>
              <w:spacing w:after="0"/>
            </w:pPr>
            <w:r>
              <w:rPr>
                <w:sz w:val="16"/>
              </w:rPr>
              <w:t>Goes to a person rather than a crew</w:t>
            </w:r>
          </w:p>
        </w:tc>
      </w:tr>
      <w:tr w:rsidR="00ED6212" w14:paraId="25275862" w14:textId="77777777">
        <w:trPr>
          <w:jc w:val="center"/>
        </w:trPr>
        <w:tc>
          <w:tcPr>
            <w:tcW w:w="1584" w:type="dxa"/>
          </w:tcPr>
          <w:p w14:paraId="441AA621" w14:textId="77777777" w:rsidR="00ED6212" w:rsidRDefault="00F67D59">
            <w:pPr>
              <w:spacing w:after="0"/>
            </w:pPr>
            <w:r>
              <w:rPr>
                <w:sz w:val="16"/>
              </w:rPr>
              <w:t>SMALLTALK</w:t>
            </w:r>
          </w:p>
        </w:tc>
        <w:tc>
          <w:tcPr>
            <w:tcW w:w="3744" w:type="dxa"/>
          </w:tcPr>
          <w:p w14:paraId="4D640958" w14:textId="77777777" w:rsidR="00ED6212" w:rsidRDefault="00F67D59">
            <w:pPr>
              <w:spacing w:after="0"/>
            </w:pPr>
            <w:r>
              <w:rPr>
                <w:sz w:val="16"/>
              </w:rPr>
              <w:t>Hello, thanks</w:t>
            </w:r>
          </w:p>
        </w:tc>
        <w:tc>
          <w:tcPr>
            <w:tcW w:w="4752" w:type="dxa"/>
          </w:tcPr>
          <w:p w14:paraId="11C74824" w14:textId="77777777" w:rsidR="00ED6212" w:rsidRDefault="00F67D59">
            <w:pPr>
              <w:spacing w:after="0"/>
            </w:pPr>
            <w:r>
              <w:rPr>
                <w:sz w:val="16"/>
              </w:rPr>
              <w:t>No request is created</w:t>
            </w:r>
          </w:p>
        </w:tc>
      </w:tr>
    </w:tbl>
    <w:p w14:paraId="71767021" w14:textId="77777777" w:rsidR="00ED6212" w:rsidRDefault="00ED6212">
      <w:pPr>
        <w:spacing w:after="40"/>
      </w:pPr>
    </w:p>
    <w:p w14:paraId="67B89B98" w14:textId="77777777" w:rsidR="00ED6212" w:rsidRDefault="00F67D59">
      <w:r>
        <w:br w:type="page"/>
      </w:r>
    </w:p>
    <w:p w14:paraId="30360EEE" w14:textId="77777777" w:rsidR="00ED6212" w:rsidRDefault="00F67D59">
      <w:pPr>
        <w:keepNext/>
        <w:spacing w:before="240"/>
      </w:pPr>
      <w:r>
        <w:rPr>
          <w:b/>
          <w:color w:val="004183"/>
          <w:sz w:val="32"/>
        </w:rPr>
        <w:lastRenderedPageBreak/>
        <w:t>Shared values and rules</w:t>
      </w:r>
    </w:p>
    <w:p w14:paraId="24E78BD7" w14:textId="77777777" w:rsidR="00ED6212" w:rsidRDefault="00F67D59">
      <w:pPr>
        <w:keepNext/>
        <w:spacing w:before="160" w:after="40"/>
      </w:pPr>
      <w:r>
        <w:rPr>
          <w:b/>
          <w:color w:val="EF7C00"/>
          <w:sz w:val="25"/>
        </w:rPr>
        <w:t>Allowed values</w:t>
      </w:r>
    </w:p>
    <w:tbl>
      <w:tblPr>
        <w:tblStyle w:val="TableGrid"/>
        <w:tblW w:w="0" w:type="auto"/>
        <w:jc w:val="center"/>
        <w:tblLook w:val="04A0" w:firstRow="1" w:lastRow="0" w:firstColumn="1" w:lastColumn="0" w:noHBand="0" w:noVBand="1"/>
      </w:tblPr>
      <w:tblGrid>
        <w:gridCol w:w="2160"/>
        <w:gridCol w:w="5616"/>
        <w:gridCol w:w="2304"/>
      </w:tblGrid>
      <w:tr w:rsidR="00ED6212" w14:paraId="195BE459" w14:textId="77777777">
        <w:trPr>
          <w:jc w:val="center"/>
        </w:trPr>
        <w:tc>
          <w:tcPr>
            <w:tcW w:w="2160" w:type="dxa"/>
            <w:shd w:val="clear" w:color="auto" w:fill="004183"/>
          </w:tcPr>
          <w:p w14:paraId="61EC869A" w14:textId="77777777" w:rsidR="00ED6212" w:rsidRDefault="00F67D59">
            <w:r>
              <w:rPr>
                <w:b/>
                <w:color w:val="FFFFFF"/>
                <w:sz w:val="16"/>
              </w:rPr>
              <w:t>Value</w:t>
            </w:r>
          </w:p>
        </w:tc>
        <w:tc>
          <w:tcPr>
            <w:tcW w:w="5616" w:type="dxa"/>
            <w:shd w:val="clear" w:color="auto" w:fill="004183"/>
          </w:tcPr>
          <w:p w14:paraId="49F4B76F" w14:textId="77777777" w:rsidR="00ED6212" w:rsidRDefault="00F67D59">
            <w:r>
              <w:rPr>
                <w:b/>
                <w:color w:val="FFFFFF"/>
                <w:sz w:val="16"/>
              </w:rPr>
              <w:t>Allowed values, exactly as written</w:t>
            </w:r>
          </w:p>
        </w:tc>
        <w:tc>
          <w:tcPr>
            <w:tcW w:w="2304" w:type="dxa"/>
            <w:shd w:val="clear" w:color="auto" w:fill="004183"/>
          </w:tcPr>
          <w:p w14:paraId="4C2DEFF8" w14:textId="77777777" w:rsidR="00ED6212" w:rsidRDefault="00F67D59">
            <w:r>
              <w:rPr>
                <w:b/>
                <w:color w:val="FFFFFF"/>
                <w:sz w:val="16"/>
              </w:rPr>
              <w:t>Where it comes from</w:t>
            </w:r>
          </w:p>
        </w:tc>
      </w:tr>
      <w:tr w:rsidR="00ED6212" w14:paraId="279F87DF" w14:textId="77777777">
        <w:trPr>
          <w:jc w:val="center"/>
        </w:trPr>
        <w:tc>
          <w:tcPr>
            <w:tcW w:w="2160" w:type="dxa"/>
          </w:tcPr>
          <w:p w14:paraId="7553E958" w14:textId="77777777" w:rsidR="00ED6212" w:rsidRDefault="00F67D59">
            <w:pPr>
              <w:spacing w:after="0"/>
            </w:pPr>
            <w:r>
              <w:rPr>
                <w:sz w:val="16"/>
              </w:rPr>
              <w:t>Request type code</w:t>
            </w:r>
          </w:p>
        </w:tc>
        <w:tc>
          <w:tcPr>
            <w:tcW w:w="5616" w:type="dxa"/>
          </w:tcPr>
          <w:p w14:paraId="2F2BCBF5" w14:textId="77777777" w:rsidR="00ED6212" w:rsidRDefault="00F67D59">
            <w:pPr>
              <w:spacing w:after="0"/>
            </w:pPr>
            <w:r>
              <w:rPr>
                <w:sz w:val="16"/>
              </w:rPr>
              <w:t>RT001 to RT141, as listed on page 2</w:t>
            </w:r>
          </w:p>
        </w:tc>
        <w:tc>
          <w:tcPr>
            <w:tcW w:w="2304" w:type="dxa"/>
          </w:tcPr>
          <w:p w14:paraId="3E3C3A90" w14:textId="77777777" w:rsidR="00ED6212" w:rsidRDefault="00F67D59">
            <w:pPr>
              <w:spacing w:after="0"/>
            </w:pPr>
            <w:r>
              <w:rPr>
                <w:sz w:val="16"/>
              </w:rPr>
              <w:t>Request catalog</w:t>
            </w:r>
          </w:p>
        </w:tc>
      </w:tr>
      <w:tr w:rsidR="00ED6212" w14:paraId="1132469F" w14:textId="77777777">
        <w:trPr>
          <w:jc w:val="center"/>
        </w:trPr>
        <w:tc>
          <w:tcPr>
            <w:tcW w:w="2160" w:type="dxa"/>
            <w:shd w:val="clear" w:color="auto" w:fill="EAF0F7"/>
          </w:tcPr>
          <w:p w14:paraId="2E2C3C85" w14:textId="77777777" w:rsidR="00ED6212" w:rsidRDefault="00F67D59">
            <w:pPr>
              <w:spacing w:after="0"/>
            </w:pPr>
            <w:r>
              <w:rPr>
                <w:sz w:val="16"/>
              </w:rPr>
              <w:t>Urgency level</w:t>
            </w:r>
          </w:p>
        </w:tc>
        <w:tc>
          <w:tcPr>
            <w:tcW w:w="5616" w:type="dxa"/>
            <w:shd w:val="clear" w:color="auto" w:fill="EAF0F7"/>
          </w:tcPr>
          <w:p w14:paraId="721A913B" w14:textId="77777777" w:rsidR="00ED6212" w:rsidRDefault="00F67D59">
            <w:pPr>
              <w:spacing w:after="0"/>
            </w:pPr>
            <w:r>
              <w:rPr>
                <w:sz w:val="16"/>
              </w:rPr>
              <w:t>CRITICAL, HIGH, MEDIUM, LOW, always in capitals</w:t>
            </w:r>
          </w:p>
        </w:tc>
        <w:tc>
          <w:tcPr>
            <w:tcW w:w="2304" w:type="dxa"/>
            <w:shd w:val="clear" w:color="auto" w:fill="EAF0F7"/>
          </w:tcPr>
          <w:p w14:paraId="00427940" w14:textId="77777777" w:rsidR="00ED6212" w:rsidRDefault="00F67D59">
            <w:pPr>
              <w:spacing w:after="0"/>
            </w:pPr>
            <w:r>
              <w:rPr>
                <w:sz w:val="16"/>
              </w:rPr>
              <w:t>Agreed 14 October</w:t>
            </w:r>
          </w:p>
        </w:tc>
      </w:tr>
      <w:tr w:rsidR="00ED6212" w14:paraId="214A1A00" w14:textId="77777777">
        <w:trPr>
          <w:jc w:val="center"/>
        </w:trPr>
        <w:tc>
          <w:tcPr>
            <w:tcW w:w="2160" w:type="dxa"/>
          </w:tcPr>
          <w:p w14:paraId="50CC0858" w14:textId="77777777" w:rsidR="00ED6212" w:rsidRDefault="00F67D59">
            <w:pPr>
              <w:spacing w:after="0"/>
            </w:pPr>
            <w:r>
              <w:rPr>
                <w:sz w:val="16"/>
              </w:rPr>
              <w:t>Agency</w:t>
            </w:r>
          </w:p>
        </w:tc>
        <w:tc>
          <w:tcPr>
            <w:tcW w:w="5616" w:type="dxa"/>
          </w:tcPr>
          <w:p w14:paraId="3E690439" w14:textId="77777777" w:rsidR="00ED6212" w:rsidRDefault="00F67D59">
            <w:pPr>
              <w:spacing w:after="0"/>
            </w:pPr>
            <w:r>
              <w:rPr>
                <w:sz w:val="16"/>
              </w:rPr>
              <w:t>DEP, DOB, DOHMH, DOT, DPR, DSNY, HPD, NYPD</w:t>
            </w:r>
          </w:p>
        </w:tc>
        <w:tc>
          <w:tcPr>
            <w:tcW w:w="2304" w:type="dxa"/>
          </w:tcPr>
          <w:p w14:paraId="5DD3CC1B" w14:textId="77777777" w:rsidR="00ED6212" w:rsidRDefault="00F67D59">
            <w:pPr>
              <w:spacing w:after="0"/>
            </w:pPr>
            <w:r>
              <w:rPr>
                <w:sz w:val="16"/>
              </w:rPr>
              <w:t>Request catalog</w:t>
            </w:r>
          </w:p>
        </w:tc>
      </w:tr>
      <w:tr w:rsidR="00ED6212" w14:paraId="165ADC26" w14:textId="77777777">
        <w:trPr>
          <w:jc w:val="center"/>
        </w:trPr>
        <w:tc>
          <w:tcPr>
            <w:tcW w:w="2160" w:type="dxa"/>
            <w:shd w:val="clear" w:color="auto" w:fill="EAF0F7"/>
          </w:tcPr>
          <w:p w14:paraId="32D444F2" w14:textId="77777777" w:rsidR="00ED6212" w:rsidRDefault="00F67D59">
            <w:pPr>
              <w:spacing w:after="0"/>
            </w:pPr>
            <w:r>
              <w:rPr>
                <w:sz w:val="16"/>
              </w:rPr>
              <w:t>Crew skill</w:t>
            </w:r>
          </w:p>
        </w:tc>
        <w:tc>
          <w:tcPr>
            <w:tcW w:w="5616" w:type="dxa"/>
            <w:shd w:val="clear" w:color="auto" w:fill="EAF0F7"/>
          </w:tcPr>
          <w:p w14:paraId="1465D4AE" w14:textId="77777777" w:rsidR="00ED6212" w:rsidRDefault="00F67D59">
            <w:pPr>
              <w:spacing w:after="0"/>
            </w:pPr>
            <w:r>
              <w:rPr>
                <w:sz w:val="16"/>
              </w:rPr>
              <w:t>BUILDING_INSPECTION, FORESTRY, HOUSING_INSPECTION, NOISE_PATROL, PARKING_ENFORCEMENT, PEST_CONTROL, ROAD_REPAIR, SANITATION_COLLECTION, SEWER_DRAINAGE, SIDEWALK_REPAIR, SNOW_ICE, STREET_CLEANING, STREET_LIGHTING, TRAFFIC_SIGNALS, VEHICLE_REMOVAL, WATER_MAINS</w:t>
            </w:r>
          </w:p>
        </w:tc>
        <w:tc>
          <w:tcPr>
            <w:tcW w:w="2304" w:type="dxa"/>
            <w:shd w:val="clear" w:color="auto" w:fill="EAF0F7"/>
          </w:tcPr>
          <w:p w14:paraId="219CC5BE" w14:textId="77777777" w:rsidR="00ED6212" w:rsidRDefault="00F67D59">
            <w:pPr>
              <w:spacing w:after="0"/>
            </w:pPr>
            <w:r>
              <w:rPr>
                <w:sz w:val="16"/>
              </w:rPr>
              <w:t>Request catalog</w:t>
            </w:r>
          </w:p>
        </w:tc>
      </w:tr>
      <w:tr w:rsidR="00ED6212" w14:paraId="699F9A31" w14:textId="77777777">
        <w:trPr>
          <w:jc w:val="center"/>
        </w:trPr>
        <w:tc>
          <w:tcPr>
            <w:tcW w:w="2160" w:type="dxa"/>
          </w:tcPr>
          <w:p w14:paraId="36BC5447" w14:textId="77777777" w:rsidR="00ED6212" w:rsidRDefault="00F67D59">
            <w:pPr>
              <w:spacing w:after="0"/>
            </w:pPr>
            <w:r>
              <w:rPr>
                <w:sz w:val="16"/>
              </w:rPr>
              <w:t>Borough</w:t>
            </w:r>
          </w:p>
        </w:tc>
        <w:tc>
          <w:tcPr>
            <w:tcW w:w="5616" w:type="dxa"/>
          </w:tcPr>
          <w:p w14:paraId="71FA03A7" w14:textId="77777777" w:rsidR="00ED6212" w:rsidRDefault="00F67D59">
            <w:pPr>
              <w:spacing w:after="0"/>
            </w:pPr>
            <w:r>
              <w:rPr>
                <w:sz w:val="16"/>
              </w:rPr>
              <w:t>BRONX, BROOKLYN, MANHATTAN, QUEENS, STATEN ISLAND</w:t>
            </w:r>
          </w:p>
        </w:tc>
        <w:tc>
          <w:tcPr>
            <w:tcW w:w="2304" w:type="dxa"/>
          </w:tcPr>
          <w:p w14:paraId="1F6B1209" w14:textId="77777777" w:rsidR="00ED6212" w:rsidRDefault="00F67D59">
            <w:pPr>
              <w:spacing w:after="0"/>
            </w:pPr>
            <w:r>
              <w:rPr>
                <w:sz w:val="16"/>
              </w:rPr>
              <w:t>Cleaned 311 data</w:t>
            </w:r>
          </w:p>
        </w:tc>
      </w:tr>
      <w:tr w:rsidR="00ED6212" w14:paraId="618BEC9A" w14:textId="77777777">
        <w:trPr>
          <w:jc w:val="center"/>
        </w:trPr>
        <w:tc>
          <w:tcPr>
            <w:tcW w:w="2160" w:type="dxa"/>
            <w:shd w:val="clear" w:color="auto" w:fill="EAF0F7"/>
          </w:tcPr>
          <w:p w14:paraId="2AEB291C" w14:textId="77777777" w:rsidR="00ED6212" w:rsidRDefault="00F67D59">
            <w:pPr>
              <w:spacing w:after="0"/>
            </w:pPr>
            <w:r>
              <w:rPr>
                <w:sz w:val="16"/>
              </w:rPr>
              <w:t>Time</w:t>
            </w:r>
          </w:p>
        </w:tc>
        <w:tc>
          <w:tcPr>
            <w:tcW w:w="5616" w:type="dxa"/>
            <w:shd w:val="clear" w:color="auto" w:fill="EAF0F7"/>
          </w:tcPr>
          <w:p w14:paraId="1A94F2D0" w14:textId="77777777" w:rsidR="00ED6212" w:rsidRDefault="00F67D59">
            <w:pPr>
              <w:spacing w:after="0"/>
            </w:pPr>
            <w:r>
              <w:rPr>
                <w:sz w:val="16"/>
              </w:rPr>
              <w:t>New York local time, for example 2026-10-14 09:30. Proposed, see below</w:t>
            </w:r>
          </w:p>
        </w:tc>
        <w:tc>
          <w:tcPr>
            <w:tcW w:w="2304" w:type="dxa"/>
            <w:shd w:val="clear" w:color="auto" w:fill="EAF0F7"/>
          </w:tcPr>
          <w:p w14:paraId="5F33CEA8" w14:textId="77777777" w:rsidR="00ED6212" w:rsidRDefault="00F67D59">
            <w:pPr>
              <w:spacing w:after="0"/>
            </w:pPr>
            <w:r>
              <w:rPr>
                <w:sz w:val="16"/>
              </w:rPr>
              <w:t>Cleaned 311 data</w:t>
            </w:r>
          </w:p>
        </w:tc>
      </w:tr>
      <w:tr w:rsidR="00ED6212" w14:paraId="6CB2053E" w14:textId="77777777">
        <w:trPr>
          <w:jc w:val="center"/>
        </w:trPr>
        <w:tc>
          <w:tcPr>
            <w:tcW w:w="2160" w:type="dxa"/>
          </w:tcPr>
          <w:p w14:paraId="5000CD86" w14:textId="77777777" w:rsidR="00ED6212" w:rsidRDefault="00F67D59">
            <w:pPr>
              <w:spacing w:after="0"/>
            </w:pPr>
            <w:r>
              <w:rPr>
                <w:sz w:val="16"/>
              </w:rPr>
              <w:t>emergency_action</w:t>
            </w:r>
          </w:p>
        </w:tc>
        <w:tc>
          <w:tcPr>
            <w:tcW w:w="5616" w:type="dxa"/>
          </w:tcPr>
          <w:p w14:paraId="49D97801" w14:textId="77777777" w:rsidR="00ED6212" w:rsidRDefault="00F67D59">
            <w:pPr>
              <w:spacing w:after="0"/>
            </w:pPr>
            <w:r>
              <w:rPr>
                <w:sz w:val="16"/>
              </w:rPr>
              <w:t>CONTINUE, CONFIRM_WITH_CITIZEN, STOP_CALL_911</w:t>
            </w:r>
          </w:p>
        </w:tc>
        <w:tc>
          <w:tcPr>
            <w:tcW w:w="2304" w:type="dxa"/>
          </w:tcPr>
          <w:p w14:paraId="36DD8E8A" w14:textId="77777777" w:rsidR="00ED6212" w:rsidRDefault="00F67D59">
            <w:pPr>
              <w:spacing w:after="0"/>
            </w:pPr>
            <w:r>
              <w:rPr>
                <w:sz w:val="16"/>
              </w:rPr>
              <w:t>Emergency check</w:t>
            </w:r>
          </w:p>
        </w:tc>
      </w:tr>
      <w:tr w:rsidR="00ED6212" w14:paraId="10185638" w14:textId="77777777">
        <w:trPr>
          <w:jc w:val="center"/>
        </w:trPr>
        <w:tc>
          <w:tcPr>
            <w:tcW w:w="2160" w:type="dxa"/>
            <w:shd w:val="clear" w:color="auto" w:fill="EAF0F7"/>
          </w:tcPr>
          <w:p w14:paraId="048015CF" w14:textId="77777777" w:rsidR="00ED6212" w:rsidRDefault="00F67D59">
            <w:pPr>
              <w:spacing w:after="0"/>
            </w:pPr>
            <w:r>
              <w:rPr>
                <w:sz w:val="16"/>
              </w:rPr>
              <w:t>Outcome of a closed job</w:t>
            </w:r>
          </w:p>
        </w:tc>
        <w:tc>
          <w:tcPr>
            <w:tcW w:w="5616" w:type="dxa"/>
            <w:shd w:val="clear" w:color="auto" w:fill="EAF0F7"/>
          </w:tcPr>
          <w:p w14:paraId="40D16A76" w14:textId="77777777" w:rsidR="00ED6212" w:rsidRDefault="00F67D59">
            <w:pPr>
              <w:spacing w:after="0"/>
            </w:pPr>
            <w:r>
              <w:rPr>
                <w:sz w:val="16"/>
              </w:rPr>
              <w:t>GENUINE, UNFOUNDED, INCONCLUSIVE</w:t>
            </w:r>
          </w:p>
        </w:tc>
        <w:tc>
          <w:tcPr>
            <w:tcW w:w="2304" w:type="dxa"/>
            <w:shd w:val="clear" w:color="auto" w:fill="EAF0F7"/>
          </w:tcPr>
          <w:p w14:paraId="3CEDF68D" w14:textId="77777777" w:rsidR="00ED6212" w:rsidRDefault="00F67D59">
            <w:pPr>
              <w:spacing w:after="0"/>
            </w:pPr>
            <w:r>
              <w:rPr>
                <w:sz w:val="16"/>
              </w:rPr>
              <w:t>Crew closing notes</w:t>
            </w:r>
          </w:p>
        </w:tc>
      </w:tr>
      <w:tr w:rsidR="00ED6212" w14:paraId="3E2A7CBD" w14:textId="77777777">
        <w:trPr>
          <w:jc w:val="center"/>
        </w:trPr>
        <w:tc>
          <w:tcPr>
            <w:tcW w:w="2160" w:type="dxa"/>
          </w:tcPr>
          <w:p w14:paraId="10B05167" w14:textId="77777777" w:rsidR="00ED6212" w:rsidRDefault="00F67D59">
            <w:pPr>
              <w:spacing w:after="0"/>
            </w:pPr>
            <w:r>
              <w:rPr>
                <w:sz w:val="16"/>
              </w:rPr>
              <w:t>Credibility score</w:t>
            </w:r>
          </w:p>
        </w:tc>
        <w:tc>
          <w:tcPr>
            <w:tcW w:w="5616" w:type="dxa"/>
          </w:tcPr>
          <w:p w14:paraId="572F9297" w14:textId="77777777" w:rsidR="00ED6212" w:rsidRDefault="00F67D59">
            <w:pPr>
              <w:spacing w:after="0"/>
            </w:pPr>
            <w:r>
              <w:rPr>
                <w:sz w:val="16"/>
              </w:rPr>
              <w:t>0 to 100. 50 means as expected</w:t>
            </w:r>
          </w:p>
        </w:tc>
        <w:tc>
          <w:tcPr>
            <w:tcW w:w="2304" w:type="dxa"/>
          </w:tcPr>
          <w:p w14:paraId="57179135" w14:textId="77777777" w:rsidR="00ED6212" w:rsidRDefault="00F67D59">
            <w:pPr>
              <w:spacing w:after="0"/>
            </w:pPr>
            <w:r>
              <w:rPr>
                <w:sz w:val="16"/>
              </w:rPr>
              <w:t>Credibility</w:t>
            </w:r>
          </w:p>
        </w:tc>
      </w:tr>
      <w:tr w:rsidR="00ED6212" w14:paraId="61490B0A" w14:textId="77777777">
        <w:trPr>
          <w:jc w:val="center"/>
        </w:trPr>
        <w:tc>
          <w:tcPr>
            <w:tcW w:w="2160" w:type="dxa"/>
            <w:shd w:val="clear" w:color="auto" w:fill="EAF0F7"/>
          </w:tcPr>
          <w:p w14:paraId="7F003A5E" w14:textId="77777777" w:rsidR="00ED6212" w:rsidRDefault="00F67D59">
            <w:pPr>
              <w:spacing w:after="0"/>
            </w:pPr>
            <w:r>
              <w:rPr>
                <w:sz w:val="16"/>
              </w:rPr>
              <w:t>Credibility band</w:t>
            </w:r>
          </w:p>
        </w:tc>
        <w:tc>
          <w:tcPr>
            <w:tcW w:w="5616" w:type="dxa"/>
            <w:shd w:val="clear" w:color="auto" w:fill="EAF0F7"/>
          </w:tcPr>
          <w:p w14:paraId="46CC34F0" w14:textId="77777777" w:rsidR="00ED6212" w:rsidRDefault="00F67D59">
            <w:pPr>
              <w:spacing w:after="0"/>
            </w:pPr>
            <w:r>
              <w:rPr>
                <w:sz w:val="16"/>
              </w:rPr>
              <w:t>NEW, LOW, NEUTRAL, TRUSTED</w:t>
            </w:r>
          </w:p>
        </w:tc>
        <w:tc>
          <w:tcPr>
            <w:tcW w:w="2304" w:type="dxa"/>
            <w:shd w:val="clear" w:color="auto" w:fill="EAF0F7"/>
          </w:tcPr>
          <w:p w14:paraId="2317C0B8" w14:textId="77777777" w:rsidR="00ED6212" w:rsidRDefault="00F67D59">
            <w:pPr>
              <w:spacing w:after="0"/>
            </w:pPr>
            <w:r>
              <w:rPr>
                <w:sz w:val="16"/>
              </w:rPr>
              <w:t>Credibility</w:t>
            </w:r>
          </w:p>
        </w:tc>
      </w:tr>
      <w:tr w:rsidR="00ED6212" w14:paraId="335275E4" w14:textId="77777777">
        <w:trPr>
          <w:jc w:val="center"/>
        </w:trPr>
        <w:tc>
          <w:tcPr>
            <w:tcW w:w="2160" w:type="dxa"/>
          </w:tcPr>
          <w:p w14:paraId="4A396150" w14:textId="77777777" w:rsidR="00ED6212" w:rsidRDefault="00F67D59">
            <w:pPr>
              <w:spacing w:after="0"/>
            </w:pPr>
            <w:r>
              <w:rPr>
                <w:sz w:val="16"/>
              </w:rPr>
              <w:t>Escalation level</w:t>
            </w:r>
          </w:p>
        </w:tc>
        <w:tc>
          <w:tcPr>
            <w:tcW w:w="5616" w:type="dxa"/>
          </w:tcPr>
          <w:p w14:paraId="16571C5F" w14:textId="77777777" w:rsidR="00ED6212" w:rsidRDefault="00F67D59">
            <w:pPr>
              <w:spacing w:after="0"/>
            </w:pPr>
            <w:r>
              <w:rPr>
                <w:sz w:val="16"/>
              </w:rPr>
              <w:t>NONE, SUPERVISOR, CENTRAL_AUTHORITY</w:t>
            </w:r>
          </w:p>
        </w:tc>
        <w:tc>
          <w:tcPr>
            <w:tcW w:w="2304" w:type="dxa"/>
          </w:tcPr>
          <w:p w14:paraId="26E827FA" w14:textId="77777777" w:rsidR="00ED6212" w:rsidRDefault="00F67D59">
            <w:pPr>
              <w:spacing w:after="0"/>
            </w:pPr>
            <w:r>
              <w:rPr>
                <w:sz w:val="16"/>
              </w:rPr>
              <w:t>Credibility</w:t>
            </w:r>
          </w:p>
        </w:tc>
      </w:tr>
      <w:tr w:rsidR="00ED6212" w14:paraId="59AB7B55" w14:textId="77777777">
        <w:trPr>
          <w:jc w:val="center"/>
        </w:trPr>
        <w:tc>
          <w:tcPr>
            <w:tcW w:w="2160" w:type="dxa"/>
            <w:shd w:val="clear" w:color="auto" w:fill="EAF0F7"/>
          </w:tcPr>
          <w:p w14:paraId="7D817E05" w14:textId="77777777" w:rsidR="00ED6212" w:rsidRDefault="00F67D59">
            <w:pPr>
              <w:spacing w:after="0"/>
            </w:pPr>
            <w:r>
              <w:rPr>
                <w:sz w:val="16"/>
              </w:rPr>
              <w:t>Alert severity</w:t>
            </w:r>
          </w:p>
        </w:tc>
        <w:tc>
          <w:tcPr>
            <w:tcW w:w="5616" w:type="dxa"/>
            <w:shd w:val="clear" w:color="auto" w:fill="EAF0F7"/>
          </w:tcPr>
          <w:p w14:paraId="6BCC8FFB" w14:textId="77777777" w:rsidR="00ED6212" w:rsidRDefault="00F67D59">
            <w:pPr>
              <w:spacing w:after="0"/>
            </w:pPr>
            <w:r>
              <w:rPr>
                <w:sz w:val="16"/>
              </w:rPr>
              <w:t>WARNING, WATCH, INFO</w:t>
            </w:r>
          </w:p>
        </w:tc>
        <w:tc>
          <w:tcPr>
            <w:tcW w:w="2304" w:type="dxa"/>
            <w:shd w:val="clear" w:color="auto" w:fill="EAF0F7"/>
          </w:tcPr>
          <w:p w14:paraId="21BC8E4A" w14:textId="77777777" w:rsidR="00ED6212" w:rsidRDefault="00F67D59">
            <w:pPr>
              <w:spacing w:after="0"/>
            </w:pPr>
            <w:r>
              <w:rPr>
                <w:sz w:val="16"/>
              </w:rPr>
              <w:t>Predictive alerting</w:t>
            </w:r>
          </w:p>
        </w:tc>
      </w:tr>
    </w:tbl>
    <w:p w14:paraId="22A74C8A" w14:textId="77777777" w:rsidR="00ED6212" w:rsidRDefault="00ED6212">
      <w:pPr>
        <w:spacing w:after="40"/>
      </w:pPr>
    </w:p>
    <w:p w14:paraId="073009C0" w14:textId="77777777" w:rsidR="00ED6212" w:rsidRDefault="00F67D59">
      <w:pPr>
        <w:keepNext/>
        <w:spacing w:before="160" w:after="40"/>
      </w:pPr>
      <w:r>
        <w:rPr>
          <w:b/>
          <w:color w:val="EF7C00"/>
          <w:sz w:val="25"/>
        </w:rPr>
        <w:t>Shared rules we agreed</w:t>
      </w:r>
    </w:p>
    <w:p w14:paraId="58F2C664" w14:textId="77777777" w:rsidR="00ED6212" w:rsidRDefault="00F67D59">
      <w:r>
        <w:rPr>
          <w:i/>
          <w:color w:val="555555"/>
          <w:sz w:val="18"/>
        </w:rPr>
        <w:t>These come from the 28 September presentation.</w:t>
      </w:r>
    </w:p>
    <w:p w14:paraId="74B1DAA5" w14:textId="77777777" w:rsidR="00ED6212" w:rsidRDefault="00F67D59">
      <w:pPr>
        <w:spacing w:after="40"/>
        <w:ind w:left="432" w:hanging="317"/>
      </w:pPr>
      <w:r>
        <w:rPr>
          <w:b/>
          <w:color w:val="004183"/>
          <w:sz w:val="19"/>
        </w:rPr>
        <w:t xml:space="preserve">1.  </w:t>
      </w:r>
      <w:r>
        <w:rPr>
          <w:sz w:val="19"/>
        </w:rPr>
        <w:t xml:space="preserve">The emergency check runs first, before anything is stored, and only </w:t>
      </w:r>
      <w:r>
        <w:rPr>
          <w:rFonts w:ascii="Consolas" w:hAnsi="Consolas"/>
          <w:color w:val="7A2E0E"/>
          <w:sz w:val="19"/>
        </w:rPr>
        <w:t>CONTINUE</w:t>
      </w:r>
      <w:r>
        <w:rPr>
          <w:sz w:val="19"/>
        </w:rPr>
        <w:t xml:space="preserve"> moves on to the next step.</w:t>
      </w:r>
    </w:p>
    <w:p w14:paraId="661DD07E" w14:textId="77777777" w:rsidR="00ED6212" w:rsidRDefault="00F67D59">
      <w:pPr>
        <w:spacing w:after="40"/>
        <w:ind w:left="432" w:hanging="317"/>
      </w:pPr>
      <w:r>
        <w:rPr>
          <w:b/>
          <w:color w:val="004183"/>
          <w:sz w:val="19"/>
        </w:rPr>
        <w:t xml:space="preserve">2.  </w:t>
      </w:r>
      <w:r>
        <w:rPr>
          <w:sz w:val="19"/>
        </w:rPr>
        <w:t xml:space="preserve">Requests are held for a person rather than dispatched when </w:t>
      </w:r>
      <w:r>
        <w:rPr>
          <w:rFonts w:ascii="Consolas" w:hAnsi="Consolas"/>
          <w:color w:val="7A2E0E"/>
          <w:sz w:val="19"/>
        </w:rPr>
        <w:t>needs_human</w:t>
      </w:r>
      <w:r>
        <w:rPr>
          <w:sz w:val="19"/>
        </w:rPr>
        <w:t xml:space="preserve"> is true, or when the label is EMERGENCY, OTHER or SMALLTALK.</w:t>
      </w:r>
    </w:p>
    <w:p w14:paraId="20D468FD" w14:textId="77777777" w:rsidR="00ED6212" w:rsidRDefault="00F67D59">
      <w:pPr>
        <w:spacing w:after="40"/>
        <w:ind w:left="432" w:hanging="317"/>
      </w:pPr>
      <w:r>
        <w:rPr>
          <w:b/>
          <w:color w:val="004183"/>
          <w:sz w:val="19"/>
        </w:rPr>
        <w:t xml:space="preserve">3.  </w:t>
      </w:r>
      <w:r>
        <w:rPr>
          <w:sz w:val="19"/>
        </w:rPr>
        <w:t>The request type code is the shared key. Agency, skill and time on site are looked up from the catalog with it.</w:t>
      </w:r>
    </w:p>
    <w:p w14:paraId="0FCC6504" w14:textId="77777777" w:rsidR="00ED6212" w:rsidRDefault="00F67D59">
      <w:pPr>
        <w:spacing w:after="40"/>
        <w:ind w:left="432" w:hanging="317"/>
      </w:pPr>
      <w:r>
        <w:rPr>
          <w:b/>
          <w:color w:val="004183"/>
          <w:sz w:val="19"/>
        </w:rPr>
        <w:t xml:space="preserve">4.  </w:t>
      </w:r>
      <w:r>
        <w:rPr>
          <w:sz w:val="19"/>
        </w:rPr>
        <w:t>Low credibility or fake risk can flag a request for review, but does not lower a hazard or remove a request.</w:t>
      </w:r>
    </w:p>
    <w:p w14:paraId="2F4BF949" w14:textId="77777777" w:rsidR="00ED6212" w:rsidRDefault="00F67D59">
      <w:pPr>
        <w:spacing w:after="40"/>
        <w:ind w:left="432" w:hanging="317"/>
      </w:pPr>
      <w:r>
        <w:rPr>
          <w:b/>
          <w:color w:val="004183"/>
          <w:sz w:val="19"/>
        </w:rPr>
        <w:t xml:space="preserve">5.  </w:t>
      </w:r>
      <w:r>
        <w:rPr>
          <w:sz w:val="19"/>
        </w:rPr>
        <w:t>Critical requests rank first. Trust and fake risk can reduce a score to no less than 0.6 times its value, and never to zero.</w:t>
      </w:r>
    </w:p>
    <w:p w14:paraId="10A72D27" w14:textId="77777777" w:rsidR="00ED6212" w:rsidRDefault="00F67D59">
      <w:pPr>
        <w:spacing w:after="40"/>
        <w:ind w:left="432" w:hanging="317"/>
      </w:pPr>
      <w:r>
        <w:rPr>
          <w:b/>
          <w:color w:val="004183"/>
          <w:sz w:val="19"/>
        </w:rPr>
        <w:t xml:space="preserve">6.  </w:t>
      </w:r>
      <w:r>
        <w:rPr>
          <w:sz w:val="19"/>
        </w:rPr>
        <w:t>If a component fails, it falls back to its safe default, which does not lower anyone's score.</w:t>
      </w:r>
    </w:p>
    <w:p w14:paraId="787BFD84" w14:textId="77777777" w:rsidR="00ED6212" w:rsidRDefault="00F67D59">
      <w:pPr>
        <w:spacing w:after="40"/>
        <w:ind w:left="432" w:hanging="317"/>
      </w:pPr>
      <w:r>
        <w:rPr>
          <w:b/>
          <w:color w:val="004183"/>
          <w:sz w:val="19"/>
        </w:rPr>
        <w:t xml:space="preserve">7.  </w:t>
      </w:r>
      <w:r>
        <w:rPr>
          <w:sz w:val="19"/>
        </w:rPr>
        <w:t>Nobody is refused automatically.</w:t>
      </w:r>
    </w:p>
    <w:p w14:paraId="47B9B4AD" w14:textId="77777777" w:rsidR="00ED6212" w:rsidRDefault="00F67D59">
      <w:pPr>
        <w:keepNext/>
        <w:spacing w:before="160" w:after="40"/>
      </w:pPr>
      <w:r>
        <w:rPr>
          <w:b/>
          <w:color w:val="EF7C00"/>
          <w:sz w:val="25"/>
        </w:rPr>
        <w:t>Decided on 14 October</w:t>
      </w:r>
    </w:p>
    <w:p w14:paraId="3A553746" w14:textId="77777777" w:rsidR="00ED6212" w:rsidRDefault="00F67D59">
      <w:pPr>
        <w:pStyle w:val="ListBullet"/>
        <w:spacing w:after="40"/>
      </w:pPr>
      <w:r>
        <w:rPr>
          <w:sz w:val="19"/>
        </w:rPr>
        <w:t>Urgency is written in capitals everywhere: CRITICAL, HIGH, MEDIUM, LOW.</w:t>
      </w:r>
    </w:p>
    <w:p w14:paraId="72365DE1" w14:textId="77777777" w:rsidR="00ED6212" w:rsidRDefault="00F67D59">
      <w:pPr>
        <w:pStyle w:val="ListBullet"/>
        <w:spacing w:after="40"/>
      </w:pPr>
      <w:r>
        <w:rPr>
          <w:sz w:val="19"/>
        </w:rPr>
        <w:t>Nabeel owns Admin questions.</w:t>
      </w:r>
    </w:p>
    <w:p w14:paraId="2ABC7EB2" w14:textId="77777777" w:rsidR="00ED6212" w:rsidRDefault="00F67D59">
      <w:pPr>
        <w:pStyle w:val="ListBullet"/>
        <w:spacing w:after="40"/>
      </w:pPr>
      <w:r>
        <w:rPr>
          <w:sz w:val="19"/>
        </w:rPr>
        <w:t>The profanity filter is removed from scope. Messages go straight from the intake bot to the emergency check.</w:t>
      </w:r>
    </w:p>
    <w:p w14:paraId="1C55332E" w14:textId="77777777" w:rsidR="00ED6212" w:rsidRDefault="00F67D59">
      <w:pPr>
        <w:keepNext/>
        <w:spacing w:before="160" w:after="40"/>
      </w:pPr>
      <w:r>
        <w:rPr>
          <w:b/>
          <w:color w:val="EF7C00"/>
          <w:sz w:val="25"/>
        </w:rPr>
        <w:t>Proposed, for the group to confirm</w:t>
      </w:r>
    </w:p>
    <w:p w14:paraId="0B992E40" w14:textId="77777777" w:rsidR="00ED6212" w:rsidRDefault="00F67D59">
      <w:pPr>
        <w:pStyle w:val="ListBullet"/>
        <w:spacing w:after="40"/>
      </w:pPr>
      <w:r>
        <w:rPr>
          <w:sz w:val="19"/>
        </w:rPr>
        <w:t>All times are New York local time. The processed 311 data already uses it, so nothing needs to change there. A component that expects a timezone could treat a time without one as New York time.</w:t>
      </w:r>
    </w:p>
    <w:p w14:paraId="0E900C1E" w14:textId="77777777" w:rsidR="00ED6212" w:rsidRDefault="00F67D59">
      <w:pPr>
        <w:keepNext/>
        <w:spacing w:before="160" w:after="40"/>
      </w:pPr>
      <w:r>
        <w:rPr>
          <w:b/>
          <w:color w:val="EF7C00"/>
          <w:sz w:val="25"/>
        </w:rPr>
        <w:t>Still open, suggestions welcome</w:t>
      </w:r>
    </w:p>
    <w:p w14:paraId="472D9D96" w14:textId="77777777" w:rsidR="00ED6212" w:rsidRDefault="00F67D59">
      <w:pPr>
        <w:pStyle w:val="ListBullet"/>
        <w:spacing w:after="40"/>
      </w:pPr>
      <w:r>
        <w:rPr>
          <w:sz w:val="19"/>
        </w:rPr>
        <w:t>Who would like to turn an address into map coordinates? The intake bot sends the address as text.</w:t>
      </w:r>
    </w:p>
    <w:p w14:paraId="3C03504B" w14:textId="77777777" w:rsidR="00ED6212" w:rsidRDefault="00F67D59">
      <w:pPr>
        <w:pStyle w:val="ListBullet"/>
        <w:spacing w:after="40"/>
      </w:pPr>
      <w:r>
        <w:rPr>
          <w:sz w:val="19"/>
        </w:rPr>
        <w:t>Crew shifts appear on presentation slide 8, but the crew data no longer has them. Shall we drop them from the slide too?</w:t>
      </w:r>
    </w:p>
    <w:p w14:paraId="662C2E0D" w14:textId="77777777" w:rsidR="00ED6212" w:rsidRDefault="00F67D59">
      <w:r>
        <w:br w:type="page"/>
      </w:r>
    </w:p>
    <w:p w14:paraId="47EF9CA3" w14:textId="77777777" w:rsidR="00ED6212" w:rsidRDefault="00F67D59">
      <w:pPr>
        <w:keepNext/>
        <w:spacing w:before="240"/>
      </w:pPr>
      <w:r>
        <w:rPr>
          <w:b/>
          <w:color w:val="004183"/>
          <w:sz w:val="32"/>
        </w:rPr>
        <w:lastRenderedPageBreak/>
        <w:t>Khalid</w:t>
      </w:r>
    </w:p>
    <w:p w14:paraId="4E58F2FA" w14:textId="77777777" w:rsidR="00ED6212" w:rsidRDefault="00F67D59">
      <w:r>
        <w:rPr>
          <w:color w:val="235F83"/>
        </w:rPr>
        <w:t>Owns: Urgency, Prioritisation</w:t>
      </w:r>
    </w:p>
    <w:p w14:paraId="456E51E3" w14:textId="77777777" w:rsidR="00ED6212" w:rsidRDefault="00F67D59">
      <w:pPr>
        <w:keepNext/>
        <w:spacing w:before="160" w:after="40"/>
      </w:pPr>
      <w:r>
        <w:rPr>
          <w:b/>
          <w:color w:val="EF7C00"/>
          <w:sz w:val="25"/>
        </w:rPr>
        <w:t>Receives</w:t>
      </w:r>
    </w:p>
    <w:tbl>
      <w:tblPr>
        <w:tblStyle w:val="TableGrid"/>
        <w:tblW w:w="0" w:type="auto"/>
        <w:jc w:val="center"/>
        <w:tblLook w:val="04A0" w:firstRow="1" w:lastRow="0" w:firstColumn="1" w:lastColumn="0" w:noHBand="0" w:noVBand="1"/>
      </w:tblPr>
      <w:tblGrid>
        <w:gridCol w:w="2304"/>
        <w:gridCol w:w="3168"/>
        <w:gridCol w:w="4608"/>
      </w:tblGrid>
      <w:tr w:rsidR="00ED6212" w14:paraId="3150FE0F" w14:textId="77777777">
        <w:trPr>
          <w:jc w:val="center"/>
        </w:trPr>
        <w:tc>
          <w:tcPr>
            <w:tcW w:w="2304" w:type="dxa"/>
            <w:shd w:val="clear" w:color="auto" w:fill="004183"/>
          </w:tcPr>
          <w:p w14:paraId="34484EFA" w14:textId="77777777" w:rsidR="00ED6212" w:rsidRDefault="00F67D59">
            <w:r>
              <w:rPr>
                <w:b/>
                <w:color w:val="FFFFFF"/>
                <w:sz w:val="16"/>
              </w:rPr>
              <w:t>From</w:t>
            </w:r>
          </w:p>
        </w:tc>
        <w:tc>
          <w:tcPr>
            <w:tcW w:w="3168" w:type="dxa"/>
            <w:shd w:val="clear" w:color="auto" w:fill="004183"/>
          </w:tcPr>
          <w:p w14:paraId="550A9AAB" w14:textId="77777777" w:rsidR="00ED6212" w:rsidRDefault="00F67D59">
            <w:r>
              <w:rPr>
                <w:b/>
                <w:color w:val="FFFFFF"/>
                <w:sz w:val="16"/>
              </w:rPr>
              <w:t>Field</w:t>
            </w:r>
          </w:p>
        </w:tc>
        <w:tc>
          <w:tcPr>
            <w:tcW w:w="4608" w:type="dxa"/>
            <w:shd w:val="clear" w:color="auto" w:fill="004183"/>
          </w:tcPr>
          <w:p w14:paraId="12DC87C3" w14:textId="77777777" w:rsidR="00ED6212" w:rsidRDefault="00F67D59">
            <w:r>
              <w:rPr>
                <w:b/>
                <w:color w:val="FFFFFF"/>
                <w:sz w:val="16"/>
              </w:rPr>
              <w:t>Meaning</w:t>
            </w:r>
          </w:p>
        </w:tc>
      </w:tr>
      <w:tr w:rsidR="00ED6212" w14:paraId="761B8609" w14:textId="77777777">
        <w:trPr>
          <w:jc w:val="center"/>
        </w:trPr>
        <w:tc>
          <w:tcPr>
            <w:tcW w:w="2304" w:type="dxa"/>
          </w:tcPr>
          <w:p w14:paraId="0B2F6476" w14:textId="77777777" w:rsidR="00ED6212" w:rsidRDefault="00F67D59">
            <w:pPr>
              <w:spacing w:after="0"/>
            </w:pPr>
            <w:r>
              <w:rPr>
                <w:sz w:val="16"/>
              </w:rPr>
              <w:t>Intake bot</w:t>
            </w:r>
          </w:p>
        </w:tc>
        <w:tc>
          <w:tcPr>
            <w:tcW w:w="3168" w:type="dxa"/>
          </w:tcPr>
          <w:p w14:paraId="342DC2A2" w14:textId="77777777" w:rsidR="00ED6212" w:rsidRDefault="00F67D59">
            <w:pPr>
              <w:spacing w:after="0"/>
            </w:pPr>
            <w:r>
              <w:rPr>
                <w:sz w:val="16"/>
              </w:rPr>
              <w:t>request_type</w:t>
            </w:r>
          </w:p>
        </w:tc>
        <w:tc>
          <w:tcPr>
            <w:tcW w:w="4608" w:type="dxa"/>
          </w:tcPr>
          <w:p w14:paraId="5A908A6E" w14:textId="77777777" w:rsidR="00ED6212" w:rsidRDefault="00F67D59">
            <w:pPr>
              <w:spacing w:after="0"/>
            </w:pPr>
            <w:r>
              <w:rPr>
                <w:sz w:val="16"/>
              </w:rPr>
              <w:t>Request type code, such as RT022</w:t>
            </w:r>
          </w:p>
        </w:tc>
      </w:tr>
      <w:tr w:rsidR="00ED6212" w14:paraId="1D74702C" w14:textId="77777777">
        <w:trPr>
          <w:jc w:val="center"/>
        </w:trPr>
        <w:tc>
          <w:tcPr>
            <w:tcW w:w="2304" w:type="dxa"/>
            <w:shd w:val="clear" w:color="auto" w:fill="EAF0F7"/>
          </w:tcPr>
          <w:p w14:paraId="18F1EC93" w14:textId="77777777" w:rsidR="00ED6212" w:rsidRDefault="00F67D59">
            <w:pPr>
              <w:spacing w:after="0"/>
            </w:pPr>
            <w:r>
              <w:rPr>
                <w:sz w:val="16"/>
              </w:rPr>
              <w:t>Intake bot</w:t>
            </w:r>
          </w:p>
        </w:tc>
        <w:tc>
          <w:tcPr>
            <w:tcW w:w="3168" w:type="dxa"/>
            <w:shd w:val="clear" w:color="auto" w:fill="EAF0F7"/>
          </w:tcPr>
          <w:p w14:paraId="140D8D0F" w14:textId="77777777" w:rsidR="00ED6212" w:rsidRDefault="00F67D59">
            <w:pPr>
              <w:spacing w:after="0"/>
            </w:pPr>
            <w:r>
              <w:rPr>
                <w:sz w:val="16"/>
              </w:rPr>
              <w:t>slots.hazard_terms</w:t>
            </w:r>
          </w:p>
        </w:tc>
        <w:tc>
          <w:tcPr>
            <w:tcW w:w="4608" w:type="dxa"/>
            <w:shd w:val="clear" w:color="auto" w:fill="EAF0F7"/>
          </w:tcPr>
          <w:p w14:paraId="66E94121" w14:textId="77777777" w:rsidR="00ED6212" w:rsidRDefault="00F67D59">
            <w:pPr>
              <w:spacing w:after="0"/>
            </w:pPr>
            <w:r>
              <w:rPr>
                <w:sz w:val="16"/>
              </w:rPr>
              <w:t>Hazard words found, such as flooding</w:t>
            </w:r>
          </w:p>
        </w:tc>
      </w:tr>
      <w:tr w:rsidR="00ED6212" w14:paraId="709DA216" w14:textId="77777777">
        <w:trPr>
          <w:jc w:val="center"/>
        </w:trPr>
        <w:tc>
          <w:tcPr>
            <w:tcW w:w="2304" w:type="dxa"/>
          </w:tcPr>
          <w:p w14:paraId="17001204" w14:textId="77777777" w:rsidR="00ED6212" w:rsidRDefault="00F67D59">
            <w:pPr>
              <w:spacing w:after="0"/>
            </w:pPr>
            <w:r>
              <w:rPr>
                <w:sz w:val="16"/>
              </w:rPr>
              <w:t>Intake bot</w:t>
            </w:r>
          </w:p>
        </w:tc>
        <w:tc>
          <w:tcPr>
            <w:tcW w:w="3168" w:type="dxa"/>
          </w:tcPr>
          <w:p w14:paraId="78BFE89C" w14:textId="77777777" w:rsidR="00ED6212" w:rsidRDefault="00F67D59">
            <w:pPr>
              <w:spacing w:after="0"/>
            </w:pPr>
            <w:r>
              <w:rPr>
                <w:sz w:val="16"/>
              </w:rPr>
              <w:t>slots.time_reference</w:t>
            </w:r>
          </w:p>
        </w:tc>
        <w:tc>
          <w:tcPr>
            <w:tcW w:w="4608" w:type="dxa"/>
          </w:tcPr>
          <w:p w14:paraId="754B9B9C" w14:textId="77777777" w:rsidR="00ED6212" w:rsidRDefault="00F67D59">
            <w:pPr>
              <w:spacing w:after="0"/>
            </w:pPr>
            <w:r>
              <w:rPr>
                <w:sz w:val="16"/>
              </w:rPr>
              <w:t>Time phrase found, such as since this morning</w:t>
            </w:r>
          </w:p>
        </w:tc>
      </w:tr>
      <w:tr w:rsidR="00ED6212" w14:paraId="1CCBF2C7" w14:textId="77777777">
        <w:trPr>
          <w:jc w:val="center"/>
        </w:trPr>
        <w:tc>
          <w:tcPr>
            <w:tcW w:w="2304" w:type="dxa"/>
            <w:shd w:val="clear" w:color="auto" w:fill="EAF0F7"/>
          </w:tcPr>
          <w:p w14:paraId="6A600DEA" w14:textId="77777777" w:rsidR="00ED6212" w:rsidRDefault="00F67D59">
            <w:pPr>
              <w:spacing w:after="0"/>
            </w:pPr>
            <w:r>
              <w:rPr>
                <w:sz w:val="16"/>
              </w:rPr>
              <w:t>Emergency check</w:t>
            </w:r>
          </w:p>
        </w:tc>
        <w:tc>
          <w:tcPr>
            <w:tcW w:w="3168" w:type="dxa"/>
            <w:shd w:val="clear" w:color="auto" w:fill="EAF0F7"/>
          </w:tcPr>
          <w:p w14:paraId="0202C7D1" w14:textId="77777777" w:rsidR="00ED6212" w:rsidRDefault="00F67D59">
            <w:pPr>
              <w:spacing w:after="0"/>
            </w:pPr>
            <w:r>
              <w:rPr>
                <w:sz w:val="16"/>
              </w:rPr>
              <w:t>emergency_action</w:t>
            </w:r>
          </w:p>
        </w:tc>
        <w:tc>
          <w:tcPr>
            <w:tcW w:w="4608" w:type="dxa"/>
            <w:shd w:val="clear" w:color="auto" w:fill="EAF0F7"/>
          </w:tcPr>
          <w:p w14:paraId="3FB84F6E" w14:textId="77777777" w:rsidR="00ED6212" w:rsidRDefault="00F67D59">
            <w:pPr>
              <w:spacing w:after="0"/>
            </w:pPr>
            <w:r>
              <w:rPr>
                <w:sz w:val="16"/>
              </w:rPr>
              <w:t>CONTINUE, CONFIRM_WITH_CITIZEN, STOP_CALL_911</w:t>
            </w:r>
          </w:p>
        </w:tc>
      </w:tr>
      <w:tr w:rsidR="00ED6212" w14:paraId="4A5ED0D3" w14:textId="77777777">
        <w:trPr>
          <w:jc w:val="center"/>
        </w:trPr>
        <w:tc>
          <w:tcPr>
            <w:tcW w:w="2304" w:type="dxa"/>
          </w:tcPr>
          <w:p w14:paraId="572D6F2B" w14:textId="77777777" w:rsidR="00ED6212" w:rsidRDefault="00F67D59">
            <w:pPr>
              <w:spacing w:after="0"/>
            </w:pPr>
            <w:r>
              <w:rPr>
                <w:sz w:val="16"/>
              </w:rPr>
              <w:t>Credibility</w:t>
            </w:r>
          </w:p>
        </w:tc>
        <w:tc>
          <w:tcPr>
            <w:tcW w:w="3168" w:type="dxa"/>
          </w:tcPr>
          <w:p w14:paraId="050EAB47" w14:textId="77777777" w:rsidR="00ED6212" w:rsidRDefault="00F67D59">
            <w:pPr>
              <w:spacing w:after="0"/>
            </w:pPr>
            <w:r>
              <w:rPr>
                <w:sz w:val="16"/>
              </w:rPr>
              <w:t>credibility_score</w:t>
            </w:r>
          </w:p>
        </w:tc>
        <w:tc>
          <w:tcPr>
            <w:tcW w:w="4608" w:type="dxa"/>
          </w:tcPr>
          <w:p w14:paraId="1ECD706D" w14:textId="77777777" w:rsidR="00ED6212" w:rsidRDefault="00F67D59">
            <w:pPr>
              <w:spacing w:after="0"/>
            </w:pPr>
            <w:r>
              <w:rPr>
                <w:sz w:val="16"/>
              </w:rPr>
              <w:t>0 to 100, where 50 means as expected</w:t>
            </w:r>
          </w:p>
        </w:tc>
      </w:tr>
      <w:tr w:rsidR="00ED6212" w14:paraId="1D2ABC2F" w14:textId="77777777">
        <w:trPr>
          <w:jc w:val="center"/>
        </w:trPr>
        <w:tc>
          <w:tcPr>
            <w:tcW w:w="2304" w:type="dxa"/>
            <w:shd w:val="clear" w:color="auto" w:fill="EAF0F7"/>
          </w:tcPr>
          <w:p w14:paraId="327E1694" w14:textId="77777777" w:rsidR="00ED6212" w:rsidRDefault="00F67D59">
            <w:pPr>
              <w:spacing w:after="0"/>
            </w:pPr>
            <w:r>
              <w:rPr>
                <w:sz w:val="16"/>
              </w:rPr>
              <w:t>Credibility</w:t>
            </w:r>
          </w:p>
        </w:tc>
        <w:tc>
          <w:tcPr>
            <w:tcW w:w="3168" w:type="dxa"/>
            <w:shd w:val="clear" w:color="auto" w:fill="EAF0F7"/>
          </w:tcPr>
          <w:p w14:paraId="2A350322" w14:textId="77777777" w:rsidR="00ED6212" w:rsidRDefault="00F67D59">
            <w:pPr>
              <w:spacing w:after="0"/>
            </w:pPr>
            <w:r>
              <w:rPr>
                <w:sz w:val="16"/>
              </w:rPr>
              <w:t>escalation_level</w:t>
            </w:r>
          </w:p>
        </w:tc>
        <w:tc>
          <w:tcPr>
            <w:tcW w:w="4608" w:type="dxa"/>
            <w:shd w:val="clear" w:color="auto" w:fill="EAF0F7"/>
          </w:tcPr>
          <w:p w14:paraId="4EC6013F" w14:textId="77777777" w:rsidR="00ED6212" w:rsidRDefault="00F67D59">
            <w:pPr>
              <w:spacing w:after="0"/>
            </w:pPr>
            <w:r>
              <w:rPr>
                <w:sz w:val="16"/>
              </w:rPr>
              <w:t>NONE, SUPERVISOR, CENTRAL_AUTHORITY</w:t>
            </w:r>
          </w:p>
        </w:tc>
      </w:tr>
      <w:tr w:rsidR="00ED6212" w14:paraId="6F68BF48" w14:textId="77777777">
        <w:trPr>
          <w:jc w:val="center"/>
        </w:trPr>
        <w:tc>
          <w:tcPr>
            <w:tcW w:w="2304" w:type="dxa"/>
          </w:tcPr>
          <w:p w14:paraId="0B8218F1" w14:textId="77777777" w:rsidR="00ED6212" w:rsidRDefault="00F67D59">
            <w:pPr>
              <w:spacing w:after="0"/>
            </w:pPr>
            <w:r>
              <w:rPr>
                <w:sz w:val="16"/>
              </w:rPr>
              <w:t>External factors</w:t>
            </w:r>
          </w:p>
        </w:tc>
        <w:tc>
          <w:tcPr>
            <w:tcW w:w="3168" w:type="dxa"/>
          </w:tcPr>
          <w:p w14:paraId="19037C11" w14:textId="77777777" w:rsidR="00ED6212" w:rsidRDefault="00F67D59">
            <w:pPr>
              <w:spacing w:after="0"/>
            </w:pPr>
            <w:r>
              <w:rPr>
                <w:sz w:val="16"/>
              </w:rPr>
              <w:t>to be named by Mohammad</w:t>
            </w:r>
          </w:p>
        </w:tc>
        <w:tc>
          <w:tcPr>
            <w:tcW w:w="4608" w:type="dxa"/>
          </w:tcPr>
          <w:p w14:paraId="35BB5997" w14:textId="77777777" w:rsidR="00ED6212" w:rsidRDefault="00F67D59">
            <w:pPr>
              <w:spacing w:after="0"/>
            </w:pPr>
            <w:r>
              <w:rPr>
                <w:sz w:val="16"/>
              </w:rPr>
              <w:t>Nearby sensitive sites, weather</w:t>
            </w:r>
          </w:p>
        </w:tc>
      </w:tr>
      <w:tr w:rsidR="00ED6212" w14:paraId="0264A91A" w14:textId="77777777">
        <w:trPr>
          <w:jc w:val="center"/>
        </w:trPr>
        <w:tc>
          <w:tcPr>
            <w:tcW w:w="2304" w:type="dxa"/>
            <w:shd w:val="clear" w:color="auto" w:fill="EAF0F7"/>
          </w:tcPr>
          <w:p w14:paraId="207F2DA9" w14:textId="77777777" w:rsidR="00ED6212" w:rsidRDefault="00F67D59">
            <w:pPr>
              <w:spacing w:after="0"/>
            </w:pPr>
            <w:r>
              <w:rPr>
                <w:sz w:val="16"/>
              </w:rPr>
              <w:t>Duplicate detection</w:t>
            </w:r>
          </w:p>
        </w:tc>
        <w:tc>
          <w:tcPr>
            <w:tcW w:w="3168" w:type="dxa"/>
            <w:shd w:val="clear" w:color="auto" w:fill="EAF0F7"/>
          </w:tcPr>
          <w:p w14:paraId="4A0773A7" w14:textId="77777777" w:rsidR="00ED6212" w:rsidRDefault="00F67D59">
            <w:pPr>
              <w:spacing w:after="0"/>
            </w:pPr>
            <w:r>
              <w:rPr>
                <w:sz w:val="16"/>
              </w:rPr>
              <w:t>to be named by Nabeel</w:t>
            </w:r>
          </w:p>
        </w:tc>
        <w:tc>
          <w:tcPr>
            <w:tcW w:w="4608" w:type="dxa"/>
            <w:shd w:val="clear" w:color="auto" w:fill="EAF0F7"/>
          </w:tcPr>
          <w:p w14:paraId="1AEC9D8B" w14:textId="77777777" w:rsidR="00ED6212" w:rsidRDefault="00F67D59">
            <w:pPr>
              <w:spacing w:after="0"/>
            </w:pPr>
            <w:r>
              <w:rPr>
                <w:sz w:val="16"/>
              </w:rPr>
              <w:t>Number of people reporting it</w:t>
            </w:r>
          </w:p>
        </w:tc>
      </w:tr>
      <w:tr w:rsidR="00ED6212" w14:paraId="58243618" w14:textId="77777777">
        <w:trPr>
          <w:jc w:val="center"/>
        </w:trPr>
        <w:tc>
          <w:tcPr>
            <w:tcW w:w="2304" w:type="dxa"/>
          </w:tcPr>
          <w:p w14:paraId="6AB8087C" w14:textId="77777777" w:rsidR="00ED6212" w:rsidRDefault="00F67D59">
            <w:pPr>
              <w:spacing w:after="0"/>
            </w:pPr>
            <w:r>
              <w:rPr>
                <w:sz w:val="16"/>
              </w:rPr>
              <w:t>Fake request detection</w:t>
            </w:r>
          </w:p>
        </w:tc>
        <w:tc>
          <w:tcPr>
            <w:tcW w:w="3168" w:type="dxa"/>
          </w:tcPr>
          <w:p w14:paraId="312A662D" w14:textId="77777777" w:rsidR="00ED6212" w:rsidRDefault="00F67D59">
            <w:pPr>
              <w:spacing w:after="0"/>
            </w:pPr>
            <w:r>
              <w:rPr>
                <w:sz w:val="16"/>
              </w:rPr>
              <w:t>to be named by Nabeel</w:t>
            </w:r>
          </w:p>
        </w:tc>
        <w:tc>
          <w:tcPr>
            <w:tcW w:w="4608" w:type="dxa"/>
          </w:tcPr>
          <w:p w14:paraId="429E90C2" w14:textId="77777777" w:rsidR="00ED6212" w:rsidRDefault="00F67D59">
            <w:pPr>
              <w:spacing w:after="0"/>
            </w:pPr>
            <w:r>
              <w:rPr>
                <w:sz w:val="16"/>
              </w:rPr>
              <w:t>Risk that nothing is found</w:t>
            </w:r>
          </w:p>
        </w:tc>
      </w:tr>
      <w:tr w:rsidR="00ED6212" w14:paraId="4EA85E96" w14:textId="77777777">
        <w:trPr>
          <w:jc w:val="center"/>
        </w:trPr>
        <w:tc>
          <w:tcPr>
            <w:tcW w:w="2304" w:type="dxa"/>
            <w:shd w:val="clear" w:color="auto" w:fill="EAF0F7"/>
          </w:tcPr>
          <w:p w14:paraId="003C2BD6" w14:textId="77777777" w:rsidR="00ED6212" w:rsidRDefault="00F67D59">
            <w:pPr>
              <w:spacing w:after="0"/>
            </w:pPr>
            <w:r>
              <w:rPr>
                <w:sz w:val="16"/>
              </w:rPr>
              <w:t>Resolution time</w:t>
            </w:r>
          </w:p>
        </w:tc>
        <w:tc>
          <w:tcPr>
            <w:tcW w:w="3168" w:type="dxa"/>
            <w:shd w:val="clear" w:color="auto" w:fill="EAF0F7"/>
          </w:tcPr>
          <w:p w14:paraId="1F6A608C" w14:textId="77777777" w:rsidR="00ED6212" w:rsidRDefault="00F67D59">
            <w:pPr>
              <w:spacing w:after="0"/>
            </w:pPr>
            <w:r>
              <w:rPr>
                <w:sz w:val="16"/>
              </w:rPr>
              <w:t>to be named by Mohammad</w:t>
            </w:r>
          </w:p>
        </w:tc>
        <w:tc>
          <w:tcPr>
            <w:tcW w:w="4608" w:type="dxa"/>
            <w:shd w:val="clear" w:color="auto" w:fill="EAF0F7"/>
          </w:tcPr>
          <w:p w14:paraId="4F06B05A" w14:textId="77777777" w:rsidR="00ED6212" w:rsidRDefault="00F67D59">
            <w:pPr>
              <w:spacing w:after="0"/>
            </w:pPr>
            <w:r>
              <w:rPr>
                <w:sz w:val="16"/>
              </w:rPr>
              <w:t>Expected time to fix</w:t>
            </w:r>
          </w:p>
        </w:tc>
      </w:tr>
    </w:tbl>
    <w:p w14:paraId="2C417DEE" w14:textId="77777777" w:rsidR="00ED6212" w:rsidRDefault="00ED6212">
      <w:pPr>
        <w:spacing w:after="40"/>
      </w:pPr>
    </w:p>
    <w:p w14:paraId="6788DA57" w14:textId="77777777" w:rsidR="00ED6212" w:rsidRDefault="00F67D59">
      <w:pPr>
        <w:keepNext/>
        <w:spacing w:before="160" w:after="40"/>
      </w:pPr>
      <w:r>
        <w:rPr>
          <w:b/>
          <w:color w:val="EF7C00"/>
          <w:sz w:val="25"/>
        </w:rPr>
        <w:t>Hands on</w:t>
      </w:r>
    </w:p>
    <w:tbl>
      <w:tblPr>
        <w:tblStyle w:val="TableGrid"/>
        <w:tblW w:w="0" w:type="auto"/>
        <w:jc w:val="center"/>
        <w:tblLook w:val="04A0" w:firstRow="1" w:lastRow="0" w:firstColumn="1" w:lastColumn="0" w:noHBand="0" w:noVBand="1"/>
      </w:tblPr>
      <w:tblGrid>
        <w:gridCol w:w="2304"/>
        <w:gridCol w:w="3168"/>
        <w:gridCol w:w="4608"/>
      </w:tblGrid>
      <w:tr w:rsidR="00ED6212" w14:paraId="39C32D35" w14:textId="77777777">
        <w:trPr>
          <w:jc w:val="center"/>
        </w:trPr>
        <w:tc>
          <w:tcPr>
            <w:tcW w:w="2304" w:type="dxa"/>
            <w:shd w:val="clear" w:color="auto" w:fill="004183"/>
          </w:tcPr>
          <w:p w14:paraId="082D355E" w14:textId="77777777" w:rsidR="00ED6212" w:rsidRDefault="00F67D59">
            <w:r>
              <w:rPr>
                <w:b/>
                <w:color w:val="FFFFFF"/>
                <w:sz w:val="16"/>
              </w:rPr>
              <w:t>To</w:t>
            </w:r>
          </w:p>
        </w:tc>
        <w:tc>
          <w:tcPr>
            <w:tcW w:w="3168" w:type="dxa"/>
            <w:shd w:val="clear" w:color="auto" w:fill="004183"/>
          </w:tcPr>
          <w:p w14:paraId="496510FE" w14:textId="77777777" w:rsidR="00ED6212" w:rsidRDefault="00F67D59">
            <w:r>
              <w:rPr>
                <w:b/>
                <w:color w:val="FFFFFF"/>
                <w:sz w:val="16"/>
              </w:rPr>
              <w:t>Field</w:t>
            </w:r>
          </w:p>
        </w:tc>
        <w:tc>
          <w:tcPr>
            <w:tcW w:w="4608" w:type="dxa"/>
            <w:shd w:val="clear" w:color="auto" w:fill="004183"/>
          </w:tcPr>
          <w:p w14:paraId="4549C2CE" w14:textId="77777777" w:rsidR="00ED6212" w:rsidRDefault="00F67D59">
            <w:r>
              <w:rPr>
                <w:b/>
                <w:color w:val="FFFFFF"/>
                <w:sz w:val="16"/>
              </w:rPr>
              <w:t>Meaning</w:t>
            </w:r>
          </w:p>
        </w:tc>
      </w:tr>
      <w:tr w:rsidR="00ED6212" w14:paraId="5256DF00" w14:textId="77777777">
        <w:trPr>
          <w:jc w:val="center"/>
        </w:trPr>
        <w:tc>
          <w:tcPr>
            <w:tcW w:w="2304" w:type="dxa"/>
          </w:tcPr>
          <w:p w14:paraId="0FAA11F7" w14:textId="77777777" w:rsidR="00ED6212" w:rsidRDefault="00F67D59">
            <w:pPr>
              <w:spacing w:after="0"/>
            </w:pPr>
            <w:r>
              <w:rPr>
                <w:sz w:val="16"/>
              </w:rPr>
              <w:t>Prioritisation</w:t>
            </w:r>
          </w:p>
        </w:tc>
        <w:tc>
          <w:tcPr>
            <w:tcW w:w="3168" w:type="dxa"/>
          </w:tcPr>
          <w:p w14:paraId="0A7FDDB1" w14:textId="77777777" w:rsidR="00ED6212" w:rsidRDefault="00F67D59">
            <w:pPr>
              <w:spacing w:after="0"/>
            </w:pPr>
            <w:r>
              <w:rPr>
                <w:sz w:val="16"/>
              </w:rPr>
              <w:t>to be named by Khalid</w:t>
            </w:r>
          </w:p>
        </w:tc>
        <w:tc>
          <w:tcPr>
            <w:tcW w:w="4608" w:type="dxa"/>
          </w:tcPr>
          <w:p w14:paraId="6668822D" w14:textId="77777777" w:rsidR="00ED6212" w:rsidRDefault="00F67D59">
            <w:pPr>
              <w:spacing w:after="0"/>
            </w:pPr>
            <w:r>
              <w:rPr>
                <w:sz w:val="16"/>
              </w:rPr>
              <w:t>Urgency level and its reasons</w:t>
            </w:r>
          </w:p>
        </w:tc>
      </w:tr>
      <w:tr w:rsidR="00ED6212" w14:paraId="133713FD" w14:textId="77777777">
        <w:trPr>
          <w:jc w:val="center"/>
        </w:trPr>
        <w:tc>
          <w:tcPr>
            <w:tcW w:w="2304" w:type="dxa"/>
            <w:shd w:val="clear" w:color="auto" w:fill="EAF0F7"/>
          </w:tcPr>
          <w:p w14:paraId="69B5D6FE" w14:textId="77777777" w:rsidR="00ED6212" w:rsidRDefault="00F67D59">
            <w:pPr>
              <w:spacing w:after="0"/>
            </w:pPr>
            <w:r>
              <w:rPr>
                <w:sz w:val="16"/>
              </w:rPr>
              <w:t>Crew deployment</w:t>
            </w:r>
          </w:p>
        </w:tc>
        <w:tc>
          <w:tcPr>
            <w:tcW w:w="3168" w:type="dxa"/>
            <w:shd w:val="clear" w:color="auto" w:fill="EAF0F7"/>
          </w:tcPr>
          <w:p w14:paraId="0005BFDE" w14:textId="77777777" w:rsidR="00ED6212" w:rsidRDefault="00F67D59">
            <w:pPr>
              <w:spacing w:after="0"/>
            </w:pPr>
            <w:r>
              <w:rPr>
                <w:sz w:val="16"/>
              </w:rPr>
              <w:t>to be named by Khalid</w:t>
            </w:r>
          </w:p>
        </w:tc>
        <w:tc>
          <w:tcPr>
            <w:tcW w:w="4608" w:type="dxa"/>
            <w:shd w:val="clear" w:color="auto" w:fill="EAF0F7"/>
          </w:tcPr>
          <w:p w14:paraId="779E6935" w14:textId="77777777" w:rsidR="00ED6212" w:rsidRDefault="00F67D59">
            <w:pPr>
              <w:spacing w:after="0"/>
            </w:pPr>
            <w:r>
              <w:rPr>
                <w:sz w:val="16"/>
              </w:rPr>
              <w:t>The ranked queue</w:t>
            </w:r>
          </w:p>
        </w:tc>
      </w:tr>
    </w:tbl>
    <w:p w14:paraId="43068A61" w14:textId="77777777" w:rsidR="00ED6212" w:rsidRDefault="00ED6212">
      <w:pPr>
        <w:spacing w:after="40"/>
      </w:pPr>
    </w:p>
    <w:p w14:paraId="6CF7914A" w14:textId="77777777" w:rsidR="00ED6212" w:rsidRDefault="00F67D59">
      <w:pPr>
        <w:keepNext/>
        <w:spacing w:before="160" w:after="40"/>
      </w:pPr>
      <w:r>
        <w:rPr>
          <w:b/>
          <w:color w:val="EF7C00"/>
          <w:sz w:val="25"/>
        </w:rPr>
        <w:t>Points to discuss together</w:t>
      </w:r>
    </w:p>
    <w:p w14:paraId="708DACDB" w14:textId="77777777" w:rsidR="00ED6212" w:rsidRDefault="00F67D59">
      <w:pPr>
        <w:pStyle w:val="ListBullet"/>
        <w:spacing w:after="40"/>
      </w:pPr>
      <w:r>
        <w:rPr>
          <w:sz w:val="18"/>
        </w:rPr>
        <w:t>The group agreed to write urgency in capitals: CRITICAL, HIGH, MEDIUM, LOW. Urgency currently writes Medium, so this may need a small change.</w:t>
      </w:r>
    </w:p>
    <w:p w14:paraId="062D39D5" w14:textId="77777777" w:rsidR="00ED6212" w:rsidRDefault="00F67D59">
      <w:pPr>
        <w:pStyle w:val="ListBullet"/>
        <w:spacing w:after="40"/>
      </w:pPr>
      <w:r>
        <w:rPr>
          <w:sz w:val="18"/>
        </w:rPr>
        <w:t>Could Prioritisation read the escalation level that Credibility sends? Its allowed values are on page 3.</w:t>
      </w:r>
    </w:p>
    <w:p w14:paraId="101065FE" w14:textId="77777777" w:rsidR="00ED6212" w:rsidRDefault="00F67D59">
      <w:pPr>
        <w:pStyle w:val="ListBullet"/>
        <w:spacing w:after="40"/>
      </w:pPr>
      <w:r>
        <w:rPr>
          <w:sz w:val="18"/>
        </w:rPr>
        <w:t>Could Prioritisation also use the number of duplicate reports, once Nabeel has named that field?</w:t>
      </w:r>
    </w:p>
    <w:p w14:paraId="60256AEF" w14:textId="77777777" w:rsidR="00ED6212" w:rsidRDefault="00F67D59">
      <w:pPr>
        <w:pStyle w:val="ListBullet"/>
        <w:spacing w:after="40"/>
      </w:pPr>
      <w:r>
        <w:rPr>
          <w:sz w:val="18"/>
        </w:rPr>
        <w:t>Could Prioritisation treat a time without a timezone as New York time, so it runs on the 311 data as it is?</w:t>
      </w:r>
    </w:p>
    <w:p w14:paraId="16842C5E" w14:textId="77777777" w:rsidR="00ED6212" w:rsidRDefault="00F67D59">
      <w:r>
        <w:br w:type="page"/>
      </w:r>
    </w:p>
    <w:p w14:paraId="67A6C7F2" w14:textId="77777777" w:rsidR="00ED6212" w:rsidRDefault="00F67D59">
      <w:pPr>
        <w:keepNext/>
        <w:spacing w:before="240"/>
      </w:pPr>
      <w:r>
        <w:rPr>
          <w:b/>
          <w:color w:val="004183"/>
          <w:sz w:val="32"/>
        </w:rPr>
        <w:lastRenderedPageBreak/>
        <w:t>Mohammad</w:t>
      </w:r>
    </w:p>
    <w:p w14:paraId="045178CB" w14:textId="77777777" w:rsidR="00ED6212" w:rsidRDefault="00F67D59">
      <w:r>
        <w:rPr>
          <w:color w:val="235F83"/>
        </w:rPr>
        <w:t>Owns: Agency and skill routing, External factors, Resolution time, Crew deployment and routing</w:t>
      </w:r>
    </w:p>
    <w:p w14:paraId="4493AA1C" w14:textId="77777777" w:rsidR="00ED6212" w:rsidRDefault="00F67D59">
      <w:pPr>
        <w:keepNext/>
        <w:spacing w:before="160" w:after="40"/>
      </w:pPr>
      <w:r>
        <w:rPr>
          <w:b/>
          <w:color w:val="EF7C00"/>
          <w:sz w:val="25"/>
        </w:rPr>
        <w:t>Receives</w:t>
      </w:r>
    </w:p>
    <w:tbl>
      <w:tblPr>
        <w:tblStyle w:val="TableGrid"/>
        <w:tblW w:w="0" w:type="auto"/>
        <w:jc w:val="center"/>
        <w:tblLook w:val="04A0" w:firstRow="1" w:lastRow="0" w:firstColumn="1" w:lastColumn="0" w:noHBand="0" w:noVBand="1"/>
      </w:tblPr>
      <w:tblGrid>
        <w:gridCol w:w="2304"/>
        <w:gridCol w:w="3168"/>
        <w:gridCol w:w="4608"/>
      </w:tblGrid>
      <w:tr w:rsidR="00ED6212" w14:paraId="5F575966" w14:textId="77777777">
        <w:trPr>
          <w:jc w:val="center"/>
        </w:trPr>
        <w:tc>
          <w:tcPr>
            <w:tcW w:w="2304" w:type="dxa"/>
            <w:shd w:val="clear" w:color="auto" w:fill="004183"/>
          </w:tcPr>
          <w:p w14:paraId="6FF1CE02" w14:textId="77777777" w:rsidR="00ED6212" w:rsidRDefault="00F67D59">
            <w:r>
              <w:rPr>
                <w:b/>
                <w:color w:val="FFFFFF"/>
                <w:sz w:val="16"/>
              </w:rPr>
              <w:t>From</w:t>
            </w:r>
          </w:p>
        </w:tc>
        <w:tc>
          <w:tcPr>
            <w:tcW w:w="3168" w:type="dxa"/>
            <w:shd w:val="clear" w:color="auto" w:fill="004183"/>
          </w:tcPr>
          <w:p w14:paraId="2A791AC3" w14:textId="77777777" w:rsidR="00ED6212" w:rsidRDefault="00F67D59">
            <w:r>
              <w:rPr>
                <w:b/>
                <w:color w:val="FFFFFF"/>
                <w:sz w:val="16"/>
              </w:rPr>
              <w:t>Field</w:t>
            </w:r>
          </w:p>
        </w:tc>
        <w:tc>
          <w:tcPr>
            <w:tcW w:w="4608" w:type="dxa"/>
            <w:shd w:val="clear" w:color="auto" w:fill="004183"/>
          </w:tcPr>
          <w:p w14:paraId="03048462" w14:textId="77777777" w:rsidR="00ED6212" w:rsidRDefault="00F67D59">
            <w:r>
              <w:rPr>
                <w:b/>
                <w:color w:val="FFFFFF"/>
                <w:sz w:val="16"/>
              </w:rPr>
              <w:t>Meaning</w:t>
            </w:r>
          </w:p>
        </w:tc>
      </w:tr>
      <w:tr w:rsidR="00ED6212" w14:paraId="731682E5" w14:textId="77777777">
        <w:trPr>
          <w:jc w:val="center"/>
        </w:trPr>
        <w:tc>
          <w:tcPr>
            <w:tcW w:w="2304" w:type="dxa"/>
          </w:tcPr>
          <w:p w14:paraId="350D87EF" w14:textId="77777777" w:rsidR="00ED6212" w:rsidRDefault="00F67D59">
            <w:pPr>
              <w:spacing w:after="0"/>
            </w:pPr>
            <w:r>
              <w:rPr>
                <w:sz w:val="16"/>
              </w:rPr>
              <w:t>Intake bot</w:t>
            </w:r>
          </w:p>
        </w:tc>
        <w:tc>
          <w:tcPr>
            <w:tcW w:w="3168" w:type="dxa"/>
          </w:tcPr>
          <w:p w14:paraId="63249930" w14:textId="77777777" w:rsidR="00ED6212" w:rsidRDefault="00F67D59">
            <w:pPr>
              <w:spacing w:after="0"/>
            </w:pPr>
            <w:r>
              <w:rPr>
                <w:sz w:val="16"/>
              </w:rPr>
              <w:t>request_type</w:t>
            </w:r>
          </w:p>
        </w:tc>
        <w:tc>
          <w:tcPr>
            <w:tcW w:w="4608" w:type="dxa"/>
          </w:tcPr>
          <w:p w14:paraId="0E15BD94" w14:textId="77777777" w:rsidR="00ED6212" w:rsidRDefault="00F67D59">
            <w:pPr>
              <w:spacing w:after="0"/>
            </w:pPr>
            <w:r>
              <w:rPr>
                <w:sz w:val="16"/>
              </w:rPr>
              <w:t>Request type code. The key to the catalog</w:t>
            </w:r>
          </w:p>
        </w:tc>
      </w:tr>
      <w:tr w:rsidR="00ED6212" w14:paraId="5487AB4D" w14:textId="77777777">
        <w:trPr>
          <w:jc w:val="center"/>
        </w:trPr>
        <w:tc>
          <w:tcPr>
            <w:tcW w:w="2304" w:type="dxa"/>
            <w:shd w:val="clear" w:color="auto" w:fill="EAF0F7"/>
          </w:tcPr>
          <w:p w14:paraId="41A88ADF" w14:textId="77777777" w:rsidR="00ED6212" w:rsidRDefault="00F67D59">
            <w:pPr>
              <w:spacing w:after="0"/>
            </w:pPr>
            <w:r>
              <w:rPr>
                <w:sz w:val="16"/>
              </w:rPr>
              <w:t>Intake bot</w:t>
            </w:r>
          </w:p>
        </w:tc>
        <w:tc>
          <w:tcPr>
            <w:tcW w:w="3168" w:type="dxa"/>
            <w:shd w:val="clear" w:color="auto" w:fill="EAF0F7"/>
          </w:tcPr>
          <w:p w14:paraId="79E45444" w14:textId="77777777" w:rsidR="00ED6212" w:rsidRDefault="00F67D59">
            <w:pPr>
              <w:spacing w:after="0"/>
            </w:pPr>
            <w:r>
              <w:rPr>
                <w:sz w:val="16"/>
              </w:rPr>
              <w:t>ready_to_submit</w:t>
            </w:r>
          </w:p>
        </w:tc>
        <w:tc>
          <w:tcPr>
            <w:tcW w:w="4608" w:type="dxa"/>
            <w:shd w:val="clear" w:color="auto" w:fill="EAF0F7"/>
          </w:tcPr>
          <w:p w14:paraId="4781AAF1" w14:textId="77777777" w:rsidR="00ED6212" w:rsidRDefault="00F67D59">
            <w:pPr>
              <w:spacing w:after="0"/>
            </w:pPr>
            <w:r>
              <w:rPr>
                <w:sz w:val="16"/>
              </w:rPr>
              <w:t>Dispatched only when true</w:t>
            </w:r>
          </w:p>
        </w:tc>
      </w:tr>
      <w:tr w:rsidR="00ED6212" w14:paraId="1F1E9BD7" w14:textId="77777777">
        <w:trPr>
          <w:jc w:val="center"/>
        </w:trPr>
        <w:tc>
          <w:tcPr>
            <w:tcW w:w="2304" w:type="dxa"/>
          </w:tcPr>
          <w:p w14:paraId="73C39B4F" w14:textId="77777777" w:rsidR="00ED6212" w:rsidRDefault="00F67D59">
            <w:pPr>
              <w:spacing w:after="0"/>
            </w:pPr>
            <w:r>
              <w:rPr>
                <w:sz w:val="16"/>
              </w:rPr>
              <w:t>Intake bot</w:t>
            </w:r>
          </w:p>
        </w:tc>
        <w:tc>
          <w:tcPr>
            <w:tcW w:w="3168" w:type="dxa"/>
          </w:tcPr>
          <w:p w14:paraId="322A2CF2" w14:textId="77777777" w:rsidR="00ED6212" w:rsidRDefault="00F67D59">
            <w:pPr>
              <w:spacing w:after="0"/>
            </w:pPr>
            <w:r>
              <w:rPr>
                <w:sz w:val="16"/>
              </w:rPr>
              <w:t>needs_human</w:t>
            </w:r>
          </w:p>
        </w:tc>
        <w:tc>
          <w:tcPr>
            <w:tcW w:w="4608" w:type="dxa"/>
          </w:tcPr>
          <w:p w14:paraId="170B1483" w14:textId="77777777" w:rsidR="00ED6212" w:rsidRDefault="00F67D59">
            <w:pPr>
              <w:spacing w:after="0"/>
            </w:pPr>
            <w:r>
              <w:rPr>
                <w:sz w:val="16"/>
              </w:rPr>
              <w:t>Held for a person when true</w:t>
            </w:r>
          </w:p>
        </w:tc>
      </w:tr>
      <w:tr w:rsidR="00ED6212" w14:paraId="0FC9FCF9" w14:textId="77777777">
        <w:trPr>
          <w:jc w:val="center"/>
        </w:trPr>
        <w:tc>
          <w:tcPr>
            <w:tcW w:w="2304" w:type="dxa"/>
            <w:shd w:val="clear" w:color="auto" w:fill="EAF0F7"/>
          </w:tcPr>
          <w:p w14:paraId="744D4E0F" w14:textId="77777777" w:rsidR="00ED6212" w:rsidRDefault="00F67D59">
            <w:pPr>
              <w:spacing w:after="0"/>
            </w:pPr>
            <w:r>
              <w:rPr>
                <w:sz w:val="16"/>
              </w:rPr>
              <w:t>Intake bot</w:t>
            </w:r>
          </w:p>
        </w:tc>
        <w:tc>
          <w:tcPr>
            <w:tcW w:w="3168" w:type="dxa"/>
            <w:shd w:val="clear" w:color="auto" w:fill="EAF0F7"/>
          </w:tcPr>
          <w:p w14:paraId="54B8962D" w14:textId="77777777" w:rsidR="00ED6212" w:rsidRDefault="00F67D59">
            <w:pPr>
              <w:spacing w:after="0"/>
            </w:pPr>
            <w:r>
              <w:rPr>
                <w:sz w:val="16"/>
              </w:rPr>
              <w:t>slots.incident_address, slots.cross_street</w:t>
            </w:r>
          </w:p>
        </w:tc>
        <w:tc>
          <w:tcPr>
            <w:tcW w:w="4608" w:type="dxa"/>
            <w:shd w:val="clear" w:color="auto" w:fill="EAF0F7"/>
          </w:tcPr>
          <w:p w14:paraId="48661896" w14:textId="77777777" w:rsidR="00ED6212" w:rsidRDefault="00F67D59">
            <w:pPr>
              <w:spacing w:after="0"/>
            </w:pPr>
            <w:r>
              <w:rPr>
                <w:sz w:val="16"/>
              </w:rPr>
              <w:t>Location as text, not coordinates</w:t>
            </w:r>
          </w:p>
        </w:tc>
      </w:tr>
      <w:tr w:rsidR="00ED6212" w14:paraId="2D921C86" w14:textId="77777777">
        <w:trPr>
          <w:jc w:val="center"/>
        </w:trPr>
        <w:tc>
          <w:tcPr>
            <w:tcW w:w="2304" w:type="dxa"/>
          </w:tcPr>
          <w:p w14:paraId="52FAA510" w14:textId="77777777" w:rsidR="00ED6212" w:rsidRDefault="00F67D59">
            <w:pPr>
              <w:spacing w:after="0"/>
            </w:pPr>
            <w:r>
              <w:rPr>
                <w:sz w:val="16"/>
              </w:rPr>
              <w:t>Intake bot</w:t>
            </w:r>
          </w:p>
        </w:tc>
        <w:tc>
          <w:tcPr>
            <w:tcW w:w="3168" w:type="dxa"/>
          </w:tcPr>
          <w:p w14:paraId="749B3106" w14:textId="77777777" w:rsidR="00ED6212" w:rsidRDefault="00F67D59">
            <w:pPr>
              <w:spacing w:after="0"/>
            </w:pPr>
            <w:r>
              <w:rPr>
                <w:sz w:val="16"/>
              </w:rPr>
              <w:t>slots.borough</w:t>
            </w:r>
          </w:p>
        </w:tc>
        <w:tc>
          <w:tcPr>
            <w:tcW w:w="4608" w:type="dxa"/>
          </w:tcPr>
          <w:p w14:paraId="00B4A7B3" w14:textId="77777777" w:rsidR="00ED6212" w:rsidRDefault="00F67D59">
            <w:pPr>
              <w:spacing w:after="0"/>
            </w:pPr>
            <w:r>
              <w:rPr>
                <w:sz w:val="16"/>
              </w:rPr>
              <w:t>BRONX, BROOKLYN, MANHATTAN, QUEENS, STATEN ISLAND</w:t>
            </w:r>
          </w:p>
        </w:tc>
      </w:tr>
      <w:tr w:rsidR="00ED6212" w14:paraId="0E87FEDA" w14:textId="77777777">
        <w:trPr>
          <w:jc w:val="center"/>
        </w:trPr>
        <w:tc>
          <w:tcPr>
            <w:tcW w:w="2304" w:type="dxa"/>
            <w:shd w:val="clear" w:color="auto" w:fill="EAF0F7"/>
          </w:tcPr>
          <w:p w14:paraId="595D17BF" w14:textId="77777777" w:rsidR="00ED6212" w:rsidRDefault="00F67D59">
            <w:pPr>
              <w:spacing w:after="0"/>
            </w:pPr>
            <w:r>
              <w:rPr>
                <w:sz w:val="16"/>
              </w:rPr>
              <w:t>Emergency check</w:t>
            </w:r>
          </w:p>
        </w:tc>
        <w:tc>
          <w:tcPr>
            <w:tcW w:w="3168" w:type="dxa"/>
            <w:shd w:val="clear" w:color="auto" w:fill="EAF0F7"/>
          </w:tcPr>
          <w:p w14:paraId="6364E246" w14:textId="77777777" w:rsidR="00ED6212" w:rsidRDefault="00F67D59">
            <w:pPr>
              <w:spacing w:after="0"/>
            </w:pPr>
            <w:r>
              <w:rPr>
                <w:sz w:val="16"/>
              </w:rPr>
              <w:t>emergency_action</w:t>
            </w:r>
          </w:p>
        </w:tc>
        <w:tc>
          <w:tcPr>
            <w:tcW w:w="4608" w:type="dxa"/>
            <w:shd w:val="clear" w:color="auto" w:fill="EAF0F7"/>
          </w:tcPr>
          <w:p w14:paraId="30497E88" w14:textId="77777777" w:rsidR="00ED6212" w:rsidRDefault="00F67D59">
            <w:pPr>
              <w:spacing w:after="0"/>
            </w:pPr>
            <w:r>
              <w:rPr>
                <w:sz w:val="16"/>
              </w:rPr>
              <w:t>Only CONTINUE moves on to dispatch</w:t>
            </w:r>
          </w:p>
        </w:tc>
      </w:tr>
      <w:tr w:rsidR="00ED6212" w14:paraId="1122C054" w14:textId="77777777">
        <w:trPr>
          <w:jc w:val="center"/>
        </w:trPr>
        <w:tc>
          <w:tcPr>
            <w:tcW w:w="2304" w:type="dxa"/>
          </w:tcPr>
          <w:p w14:paraId="1248A3B3" w14:textId="77777777" w:rsidR="00ED6212" w:rsidRDefault="00F67D59">
            <w:pPr>
              <w:spacing w:after="0"/>
            </w:pPr>
            <w:r>
              <w:rPr>
                <w:sz w:val="16"/>
              </w:rPr>
              <w:t>Request catalog</w:t>
            </w:r>
          </w:p>
        </w:tc>
        <w:tc>
          <w:tcPr>
            <w:tcW w:w="3168" w:type="dxa"/>
          </w:tcPr>
          <w:p w14:paraId="07BCCDD7" w14:textId="77777777" w:rsidR="00ED6212" w:rsidRDefault="00F67D59">
            <w:pPr>
              <w:spacing w:after="0"/>
            </w:pPr>
            <w:r>
              <w:rPr>
                <w:sz w:val="16"/>
              </w:rPr>
              <w:t>agency, required_skill, est_service_minutes</w:t>
            </w:r>
          </w:p>
        </w:tc>
        <w:tc>
          <w:tcPr>
            <w:tcW w:w="4608" w:type="dxa"/>
          </w:tcPr>
          <w:p w14:paraId="71317357" w14:textId="77777777" w:rsidR="00ED6212" w:rsidRDefault="00F67D59">
            <w:pPr>
              <w:spacing w:after="0"/>
            </w:pPr>
            <w:r>
              <w:rPr>
                <w:sz w:val="16"/>
              </w:rPr>
              <w:t>Looked up by the request type code</w:t>
            </w:r>
          </w:p>
        </w:tc>
      </w:tr>
      <w:tr w:rsidR="00ED6212" w14:paraId="5A3D0B75" w14:textId="77777777">
        <w:trPr>
          <w:jc w:val="center"/>
        </w:trPr>
        <w:tc>
          <w:tcPr>
            <w:tcW w:w="2304" w:type="dxa"/>
            <w:shd w:val="clear" w:color="auto" w:fill="EAF0F7"/>
          </w:tcPr>
          <w:p w14:paraId="7D390365" w14:textId="77777777" w:rsidR="00ED6212" w:rsidRDefault="00F67D59">
            <w:pPr>
              <w:spacing w:after="0"/>
            </w:pPr>
            <w:r>
              <w:rPr>
                <w:sz w:val="16"/>
              </w:rPr>
              <w:t>Crew table</w:t>
            </w:r>
          </w:p>
        </w:tc>
        <w:tc>
          <w:tcPr>
            <w:tcW w:w="3168" w:type="dxa"/>
            <w:shd w:val="clear" w:color="auto" w:fill="EAF0F7"/>
          </w:tcPr>
          <w:p w14:paraId="0F443254" w14:textId="77777777" w:rsidR="00ED6212" w:rsidRDefault="00F67D59">
            <w:pPr>
              <w:spacing w:after="0"/>
            </w:pPr>
            <w:r>
              <w:rPr>
                <w:sz w:val="16"/>
              </w:rPr>
              <w:t>crew_id, agency, borough, skills, depot_lat, depot_lon, max_jobs, avg_speed_kmh</w:t>
            </w:r>
          </w:p>
        </w:tc>
        <w:tc>
          <w:tcPr>
            <w:tcW w:w="4608" w:type="dxa"/>
            <w:shd w:val="clear" w:color="auto" w:fill="EAF0F7"/>
          </w:tcPr>
          <w:p w14:paraId="464B8513" w14:textId="77777777" w:rsidR="00ED6212" w:rsidRDefault="00F67D59">
            <w:pPr>
              <w:spacing w:after="0"/>
            </w:pPr>
            <w:r>
              <w:rPr>
                <w:sz w:val="16"/>
              </w:rPr>
              <w:t>One row per crew</w:t>
            </w:r>
          </w:p>
        </w:tc>
      </w:tr>
      <w:tr w:rsidR="00ED6212" w14:paraId="2A1C75D3" w14:textId="77777777">
        <w:trPr>
          <w:jc w:val="center"/>
        </w:trPr>
        <w:tc>
          <w:tcPr>
            <w:tcW w:w="2304" w:type="dxa"/>
          </w:tcPr>
          <w:p w14:paraId="72ED745F" w14:textId="77777777" w:rsidR="00ED6212" w:rsidRDefault="00F67D59">
            <w:pPr>
              <w:spacing w:after="0"/>
            </w:pPr>
            <w:r>
              <w:rPr>
                <w:sz w:val="16"/>
              </w:rPr>
              <w:t>Prioritisation</w:t>
            </w:r>
          </w:p>
        </w:tc>
        <w:tc>
          <w:tcPr>
            <w:tcW w:w="3168" w:type="dxa"/>
          </w:tcPr>
          <w:p w14:paraId="1A965DCB" w14:textId="77777777" w:rsidR="00ED6212" w:rsidRDefault="00F67D59">
            <w:pPr>
              <w:spacing w:after="0"/>
            </w:pPr>
            <w:r>
              <w:rPr>
                <w:sz w:val="16"/>
              </w:rPr>
              <w:t>to be named by Khalid</w:t>
            </w:r>
          </w:p>
        </w:tc>
        <w:tc>
          <w:tcPr>
            <w:tcW w:w="4608" w:type="dxa"/>
          </w:tcPr>
          <w:p w14:paraId="15990333" w14:textId="77777777" w:rsidR="00ED6212" w:rsidRDefault="00F67D59">
            <w:pPr>
              <w:spacing w:after="0"/>
            </w:pPr>
            <w:r>
              <w:rPr>
                <w:sz w:val="16"/>
              </w:rPr>
              <w:t>The ranked queue</w:t>
            </w:r>
          </w:p>
        </w:tc>
      </w:tr>
    </w:tbl>
    <w:p w14:paraId="20E0DF45" w14:textId="77777777" w:rsidR="00ED6212" w:rsidRDefault="00ED6212">
      <w:pPr>
        <w:spacing w:after="40"/>
      </w:pPr>
    </w:p>
    <w:p w14:paraId="6DE215B5" w14:textId="77777777" w:rsidR="00ED6212" w:rsidRDefault="00F67D59">
      <w:pPr>
        <w:keepNext/>
        <w:spacing w:before="160" w:after="40"/>
      </w:pPr>
      <w:r>
        <w:rPr>
          <w:b/>
          <w:color w:val="EF7C00"/>
          <w:sz w:val="25"/>
        </w:rPr>
        <w:t>Hands on</w:t>
      </w:r>
    </w:p>
    <w:tbl>
      <w:tblPr>
        <w:tblStyle w:val="TableGrid"/>
        <w:tblW w:w="0" w:type="auto"/>
        <w:jc w:val="center"/>
        <w:tblLook w:val="04A0" w:firstRow="1" w:lastRow="0" w:firstColumn="1" w:lastColumn="0" w:noHBand="0" w:noVBand="1"/>
      </w:tblPr>
      <w:tblGrid>
        <w:gridCol w:w="2304"/>
        <w:gridCol w:w="3168"/>
        <w:gridCol w:w="4608"/>
      </w:tblGrid>
      <w:tr w:rsidR="00ED6212" w14:paraId="08F6674B" w14:textId="77777777">
        <w:trPr>
          <w:jc w:val="center"/>
        </w:trPr>
        <w:tc>
          <w:tcPr>
            <w:tcW w:w="2304" w:type="dxa"/>
            <w:shd w:val="clear" w:color="auto" w:fill="004183"/>
          </w:tcPr>
          <w:p w14:paraId="1567B113" w14:textId="77777777" w:rsidR="00ED6212" w:rsidRDefault="00F67D59">
            <w:r>
              <w:rPr>
                <w:b/>
                <w:color w:val="FFFFFF"/>
                <w:sz w:val="16"/>
              </w:rPr>
              <w:t>To</w:t>
            </w:r>
          </w:p>
        </w:tc>
        <w:tc>
          <w:tcPr>
            <w:tcW w:w="3168" w:type="dxa"/>
            <w:shd w:val="clear" w:color="auto" w:fill="004183"/>
          </w:tcPr>
          <w:p w14:paraId="4600E42B" w14:textId="77777777" w:rsidR="00ED6212" w:rsidRDefault="00F67D59">
            <w:r>
              <w:rPr>
                <w:b/>
                <w:color w:val="FFFFFF"/>
                <w:sz w:val="16"/>
              </w:rPr>
              <w:t>Field</w:t>
            </w:r>
          </w:p>
        </w:tc>
        <w:tc>
          <w:tcPr>
            <w:tcW w:w="4608" w:type="dxa"/>
            <w:shd w:val="clear" w:color="auto" w:fill="004183"/>
          </w:tcPr>
          <w:p w14:paraId="2B3E1D4A" w14:textId="77777777" w:rsidR="00ED6212" w:rsidRDefault="00F67D59">
            <w:r>
              <w:rPr>
                <w:b/>
                <w:color w:val="FFFFFF"/>
                <w:sz w:val="16"/>
              </w:rPr>
              <w:t>Meaning</w:t>
            </w:r>
          </w:p>
        </w:tc>
      </w:tr>
      <w:tr w:rsidR="00ED6212" w14:paraId="299B08D5" w14:textId="77777777">
        <w:trPr>
          <w:jc w:val="center"/>
        </w:trPr>
        <w:tc>
          <w:tcPr>
            <w:tcW w:w="2304" w:type="dxa"/>
          </w:tcPr>
          <w:p w14:paraId="6FE55FB1" w14:textId="77777777" w:rsidR="00ED6212" w:rsidRDefault="00F67D59">
            <w:pPr>
              <w:spacing w:after="0"/>
            </w:pPr>
            <w:r>
              <w:rPr>
                <w:sz w:val="16"/>
              </w:rPr>
              <w:t>Urgency, Prioritisation</w:t>
            </w:r>
          </w:p>
        </w:tc>
        <w:tc>
          <w:tcPr>
            <w:tcW w:w="3168" w:type="dxa"/>
          </w:tcPr>
          <w:p w14:paraId="4D94F306" w14:textId="77777777" w:rsidR="00ED6212" w:rsidRDefault="00F67D59">
            <w:pPr>
              <w:spacing w:after="0"/>
            </w:pPr>
            <w:r>
              <w:rPr>
                <w:sz w:val="16"/>
              </w:rPr>
              <w:t>to be named by Mohammad</w:t>
            </w:r>
          </w:p>
        </w:tc>
        <w:tc>
          <w:tcPr>
            <w:tcW w:w="4608" w:type="dxa"/>
          </w:tcPr>
          <w:p w14:paraId="663C1268" w14:textId="77777777" w:rsidR="00ED6212" w:rsidRDefault="00F67D59">
            <w:pPr>
              <w:spacing w:after="0"/>
            </w:pPr>
            <w:r>
              <w:rPr>
                <w:sz w:val="16"/>
              </w:rPr>
              <w:t>External factors</w:t>
            </w:r>
          </w:p>
        </w:tc>
      </w:tr>
      <w:tr w:rsidR="00ED6212" w14:paraId="1F33DA6A" w14:textId="77777777">
        <w:trPr>
          <w:jc w:val="center"/>
        </w:trPr>
        <w:tc>
          <w:tcPr>
            <w:tcW w:w="2304" w:type="dxa"/>
            <w:shd w:val="clear" w:color="auto" w:fill="EAF0F7"/>
          </w:tcPr>
          <w:p w14:paraId="3BAEA02E" w14:textId="77777777" w:rsidR="00ED6212" w:rsidRDefault="00F67D59">
            <w:pPr>
              <w:spacing w:after="0"/>
            </w:pPr>
            <w:r>
              <w:rPr>
                <w:sz w:val="16"/>
              </w:rPr>
              <w:t>Citizen, Urgency</w:t>
            </w:r>
          </w:p>
        </w:tc>
        <w:tc>
          <w:tcPr>
            <w:tcW w:w="3168" w:type="dxa"/>
            <w:shd w:val="clear" w:color="auto" w:fill="EAF0F7"/>
          </w:tcPr>
          <w:p w14:paraId="3543E585" w14:textId="77777777" w:rsidR="00ED6212" w:rsidRDefault="00F67D59">
            <w:pPr>
              <w:spacing w:after="0"/>
            </w:pPr>
            <w:r>
              <w:rPr>
                <w:sz w:val="16"/>
              </w:rPr>
              <w:t>to be named by Mohammad</w:t>
            </w:r>
          </w:p>
        </w:tc>
        <w:tc>
          <w:tcPr>
            <w:tcW w:w="4608" w:type="dxa"/>
            <w:shd w:val="clear" w:color="auto" w:fill="EAF0F7"/>
          </w:tcPr>
          <w:p w14:paraId="08C8ECDF" w14:textId="77777777" w:rsidR="00ED6212" w:rsidRDefault="00F67D59">
            <w:pPr>
              <w:spacing w:after="0"/>
            </w:pPr>
            <w:r>
              <w:rPr>
                <w:sz w:val="16"/>
              </w:rPr>
              <w:t>Expected time to fix, as a range</w:t>
            </w:r>
          </w:p>
        </w:tc>
      </w:tr>
      <w:tr w:rsidR="00ED6212" w14:paraId="36112261" w14:textId="77777777">
        <w:trPr>
          <w:jc w:val="center"/>
        </w:trPr>
        <w:tc>
          <w:tcPr>
            <w:tcW w:w="2304" w:type="dxa"/>
          </w:tcPr>
          <w:p w14:paraId="234EDF37" w14:textId="77777777" w:rsidR="00ED6212" w:rsidRDefault="00F67D59">
            <w:pPr>
              <w:spacing w:after="0"/>
            </w:pPr>
            <w:r>
              <w:rPr>
                <w:sz w:val="16"/>
              </w:rPr>
              <w:t>Credibility</w:t>
            </w:r>
          </w:p>
        </w:tc>
        <w:tc>
          <w:tcPr>
            <w:tcW w:w="3168" w:type="dxa"/>
          </w:tcPr>
          <w:p w14:paraId="23D5F821" w14:textId="77777777" w:rsidR="00ED6212" w:rsidRDefault="00F67D59">
            <w:pPr>
              <w:spacing w:after="0"/>
            </w:pPr>
            <w:r>
              <w:rPr>
                <w:sz w:val="16"/>
              </w:rPr>
              <w:t>outcome, closed_at, request_type</w:t>
            </w:r>
          </w:p>
        </w:tc>
        <w:tc>
          <w:tcPr>
            <w:tcW w:w="4608" w:type="dxa"/>
          </w:tcPr>
          <w:p w14:paraId="629CD7D6" w14:textId="77777777" w:rsidR="00ED6212" w:rsidRDefault="00F67D59">
            <w:pPr>
              <w:spacing w:after="0"/>
            </w:pPr>
            <w:r>
              <w:rPr>
                <w:sz w:val="16"/>
              </w:rPr>
              <w:t>One row per closed job, outcome one of GENUINE, UNFOUNDED, INCONCLUSIVE</w:t>
            </w:r>
          </w:p>
        </w:tc>
      </w:tr>
      <w:tr w:rsidR="00ED6212" w14:paraId="4E18BF50" w14:textId="77777777">
        <w:trPr>
          <w:jc w:val="center"/>
        </w:trPr>
        <w:tc>
          <w:tcPr>
            <w:tcW w:w="2304" w:type="dxa"/>
            <w:shd w:val="clear" w:color="auto" w:fill="EAF0F7"/>
          </w:tcPr>
          <w:p w14:paraId="4A60C3D2" w14:textId="77777777" w:rsidR="00ED6212" w:rsidRDefault="00F67D59">
            <w:pPr>
              <w:spacing w:after="0"/>
            </w:pPr>
            <w:r>
              <w:rPr>
                <w:sz w:val="16"/>
              </w:rPr>
              <w:t>Crew portal</w:t>
            </w:r>
          </w:p>
        </w:tc>
        <w:tc>
          <w:tcPr>
            <w:tcW w:w="3168" w:type="dxa"/>
            <w:shd w:val="clear" w:color="auto" w:fill="EAF0F7"/>
          </w:tcPr>
          <w:p w14:paraId="7D452E4B" w14:textId="77777777" w:rsidR="00ED6212" w:rsidRDefault="00F67D59">
            <w:pPr>
              <w:spacing w:after="0"/>
            </w:pPr>
            <w:r>
              <w:rPr>
                <w:sz w:val="16"/>
              </w:rPr>
              <w:t>to be named by Mohammad</w:t>
            </w:r>
          </w:p>
        </w:tc>
        <w:tc>
          <w:tcPr>
            <w:tcW w:w="4608" w:type="dxa"/>
            <w:shd w:val="clear" w:color="auto" w:fill="EAF0F7"/>
          </w:tcPr>
          <w:p w14:paraId="620DFFBC" w14:textId="77777777" w:rsidR="00ED6212" w:rsidRDefault="00F67D59">
            <w:pPr>
              <w:spacing w:after="0"/>
            </w:pPr>
            <w:r>
              <w:rPr>
                <w:sz w:val="16"/>
              </w:rPr>
              <w:t>Each crew's route</w:t>
            </w:r>
          </w:p>
        </w:tc>
      </w:tr>
    </w:tbl>
    <w:p w14:paraId="26704F1C" w14:textId="77777777" w:rsidR="00ED6212" w:rsidRDefault="00ED6212">
      <w:pPr>
        <w:spacing w:after="40"/>
      </w:pPr>
    </w:p>
    <w:p w14:paraId="3D979FFE" w14:textId="77777777" w:rsidR="00ED6212" w:rsidRDefault="00F67D59">
      <w:pPr>
        <w:keepNext/>
        <w:spacing w:before="160" w:after="40"/>
      </w:pPr>
      <w:r>
        <w:rPr>
          <w:b/>
          <w:color w:val="EF7C00"/>
          <w:sz w:val="25"/>
        </w:rPr>
        <w:t>Points to discuss together</w:t>
      </w:r>
    </w:p>
    <w:p w14:paraId="7CE19D4D" w14:textId="77777777" w:rsidR="00ED6212" w:rsidRDefault="00F67D59">
      <w:pPr>
        <w:pStyle w:val="ListBullet"/>
        <w:spacing w:after="40"/>
      </w:pPr>
      <w:r>
        <w:rPr>
          <w:sz w:val="18"/>
        </w:rPr>
        <w:t>Who would like to turn the address into latitude and longitude?</w:t>
      </w:r>
    </w:p>
    <w:p w14:paraId="765C7E7E" w14:textId="77777777" w:rsidR="00ED6212" w:rsidRDefault="00F67D59">
      <w:pPr>
        <w:pStyle w:val="ListBullet"/>
        <w:spacing w:after="40"/>
      </w:pPr>
      <w:r>
        <w:rPr>
          <w:sz w:val="18"/>
        </w:rPr>
        <w:t>A job sent to the wrong agency closes as REFERRED and is rerouted. A suggestion: it does not count for or against the reporter.</w:t>
      </w:r>
    </w:p>
    <w:p w14:paraId="556D9ACA" w14:textId="77777777" w:rsidR="00ED6212" w:rsidRDefault="00F67D59">
      <w:pPr>
        <w:pStyle w:val="ListBullet"/>
        <w:spacing w:after="40"/>
      </w:pPr>
      <w:r>
        <w:rPr>
          <w:sz w:val="18"/>
        </w:rPr>
        <w:t>Crew shifts: slide 8 lists them, but the crew data does not. Shall we drop them from the slide?</w:t>
      </w:r>
    </w:p>
    <w:p w14:paraId="68D80A54" w14:textId="77777777" w:rsidR="00ED6212" w:rsidRDefault="00F67D59">
      <w:pPr>
        <w:pStyle w:val="ListBullet"/>
        <w:spacing w:after="40"/>
      </w:pPr>
      <w:r>
        <w:rPr>
          <w:sz w:val="18"/>
        </w:rPr>
        <w:t>Already in place: the crew table matches the catalog, with the same 8 agencies and 16 skills.</w:t>
      </w:r>
    </w:p>
    <w:p w14:paraId="43111547" w14:textId="77777777" w:rsidR="00ED6212" w:rsidRDefault="00F67D59">
      <w:r>
        <w:br w:type="page"/>
      </w:r>
    </w:p>
    <w:p w14:paraId="016A19B1" w14:textId="77777777" w:rsidR="00ED6212" w:rsidRDefault="00F67D59">
      <w:pPr>
        <w:keepNext/>
        <w:spacing w:before="240"/>
      </w:pPr>
      <w:r>
        <w:rPr>
          <w:b/>
          <w:color w:val="004183"/>
          <w:sz w:val="32"/>
        </w:rPr>
        <w:lastRenderedPageBreak/>
        <w:t>Nabeel</w:t>
      </w:r>
    </w:p>
    <w:p w14:paraId="5E68470F" w14:textId="77777777" w:rsidR="00ED6212" w:rsidRDefault="00F67D59">
      <w:r>
        <w:rPr>
          <w:color w:val="235F83"/>
        </w:rPr>
        <w:t>Owns: Duplicate detection, Fake request detection, Admin questions</w:t>
      </w:r>
    </w:p>
    <w:p w14:paraId="617AE749" w14:textId="77777777" w:rsidR="00ED6212" w:rsidRDefault="00F67D59">
      <w:pPr>
        <w:keepNext/>
        <w:spacing w:before="160" w:after="40"/>
      </w:pPr>
      <w:r>
        <w:rPr>
          <w:b/>
          <w:color w:val="EF7C00"/>
          <w:sz w:val="25"/>
        </w:rPr>
        <w:t>Receives</w:t>
      </w:r>
    </w:p>
    <w:tbl>
      <w:tblPr>
        <w:tblStyle w:val="TableGrid"/>
        <w:tblW w:w="0" w:type="auto"/>
        <w:jc w:val="center"/>
        <w:tblLook w:val="04A0" w:firstRow="1" w:lastRow="0" w:firstColumn="1" w:lastColumn="0" w:noHBand="0" w:noVBand="1"/>
      </w:tblPr>
      <w:tblGrid>
        <w:gridCol w:w="2304"/>
        <w:gridCol w:w="3168"/>
        <w:gridCol w:w="4608"/>
      </w:tblGrid>
      <w:tr w:rsidR="00ED6212" w14:paraId="47800AE5" w14:textId="77777777">
        <w:trPr>
          <w:jc w:val="center"/>
        </w:trPr>
        <w:tc>
          <w:tcPr>
            <w:tcW w:w="2304" w:type="dxa"/>
            <w:shd w:val="clear" w:color="auto" w:fill="004183"/>
          </w:tcPr>
          <w:p w14:paraId="4307C2D9" w14:textId="77777777" w:rsidR="00ED6212" w:rsidRDefault="00F67D59">
            <w:r>
              <w:rPr>
                <w:b/>
                <w:color w:val="FFFFFF"/>
                <w:sz w:val="16"/>
              </w:rPr>
              <w:t>From</w:t>
            </w:r>
          </w:p>
        </w:tc>
        <w:tc>
          <w:tcPr>
            <w:tcW w:w="3168" w:type="dxa"/>
            <w:shd w:val="clear" w:color="auto" w:fill="004183"/>
          </w:tcPr>
          <w:p w14:paraId="1BCAC4D1" w14:textId="77777777" w:rsidR="00ED6212" w:rsidRDefault="00F67D59">
            <w:r>
              <w:rPr>
                <w:b/>
                <w:color w:val="FFFFFF"/>
                <w:sz w:val="16"/>
              </w:rPr>
              <w:t>Field</w:t>
            </w:r>
          </w:p>
        </w:tc>
        <w:tc>
          <w:tcPr>
            <w:tcW w:w="4608" w:type="dxa"/>
            <w:shd w:val="clear" w:color="auto" w:fill="004183"/>
          </w:tcPr>
          <w:p w14:paraId="4CED526D" w14:textId="77777777" w:rsidR="00ED6212" w:rsidRDefault="00F67D59">
            <w:r>
              <w:rPr>
                <w:b/>
                <w:color w:val="FFFFFF"/>
                <w:sz w:val="16"/>
              </w:rPr>
              <w:t>Meaning</w:t>
            </w:r>
          </w:p>
        </w:tc>
      </w:tr>
      <w:tr w:rsidR="00ED6212" w14:paraId="6B8F081C" w14:textId="77777777">
        <w:trPr>
          <w:jc w:val="center"/>
        </w:trPr>
        <w:tc>
          <w:tcPr>
            <w:tcW w:w="2304" w:type="dxa"/>
          </w:tcPr>
          <w:p w14:paraId="162ED13B" w14:textId="77777777" w:rsidR="00ED6212" w:rsidRDefault="00F67D59">
            <w:pPr>
              <w:spacing w:after="0"/>
            </w:pPr>
            <w:r>
              <w:rPr>
                <w:sz w:val="16"/>
              </w:rPr>
              <w:t>Intake bot</w:t>
            </w:r>
          </w:p>
        </w:tc>
        <w:tc>
          <w:tcPr>
            <w:tcW w:w="3168" w:type="dxa"/>
          </w:tcPr>
          <w:p w14:paraId="1D1D7657" w14:textId="77777777" w:rsidR="00ED6212" w:rsidRDefault="00F67D59">
            <w:pPr>
              <w:spacing w:after="0"/>
            </w:pPr>
            <w:r>
              <w:rPr>
                <w:sz w:val="16"/>
              </w:rPr>
              <w:t>request_type</w:t>
            </w:r>
          </w:p>
        </w:tc>
        <w:tc>
          <w:tcPr>
            <w:tcW w:w="4608" w:type="dxa"/>
          </w:tcPr>
          <w:p w14:paraId="0E519A09" w14:textId="77777777" w:rsidR="00ED6212" w:rsidRDefault="00F67D59">
            <w:pPr>
              <w:spacing w:after="0"/>
            </w:pPr>
            <w:r>
              <w:rPr>
                <w:sz w:val="16"/>
              </w:rPr>
              <w:t>Request type code</w:t>
            </w:r>
          </w:p>
        </w:tc>
      </w:tr>
      <w:tr w:rsidR="00ED6212" w14:paraId="42C0B4CC" w14:textId="77777777">
        <w:trPr>
          <w:jc w:val="center"/>
        </w:trPr>
        <w:tc>
          <w:tcPr>
            <w:tcW w:w="2304" w:type="dxa"/>
            <w:shd w:val="clear" w:color="auto" w:fill="EAF0F7"/>
          </w:tcPr>
          <w:p w14:paraId="693706E4" w14:textId="77777777" w:rsidR="00ED6212" w:rsidRDefault="00F67D59">
            <w:pPr>
              <w:spacing w:after="0"/>
            </w:pPr>
            <w:r>
              <w:rPr>
                <w:sz w:val="16"/>
              </w:rPr>
              <w:t>Intake bot</w:t>
            </w:r>
          </w:p>
        </w:tc>
        <w:tc>
          <w:tcPr>
            <w:tcW w:w="3168" w:type="dxa"/>
            <w:shd w:val="clear" w:color="auto" w:fill="EAF0F7"/>
          </w:tcPr>
          <w:p w14:paraId="7F10483E" w14:textId="77777777" w:rsidR="00ED6212" w:rsidRDefault="00F67D59">
            <w:pPr>
              <w:spacing w:after="0"/>
            </w:pPr>
            <w:r>
              <w:rPr>
                <w:sz w:val="16"/>
              </w:rPr>
              <w:t>slots.incident_address, slots.borough</w:t>
            </w:r>
          </w:p>
        </w:tc>
        <w:tc>
          <w:tcPr>
            <w:tcW w:w="4608" w:type="dxa"/>
            <w:shd w:val="clear" w:color="auto" w:fill="EAF0F7"/>
          </w:tcPr>
          <w:p w14:paraId="2EB0768C" w14:textId="77777777" w:rsidR="00ED6212" w:rsidRDefault="00F67D59">
            <w:pPr>
              <w:spacing w:after="0"/>
            </w:pPr>
            <w:r>
              <w:rPr>
                <w:sz w:val="16"/>
              </w:rPr>
              <w:t>Location as text</w:t>
            </w:r>
          </w:p>
        </w:tc>
      </w:tr>
      <w:tr w:rsidR="00ED6212" w14:paraId="5906A609" w14:textId="77777777">
        <w:trPr>
          <w:jc w:val="center"/>
        </w:trPr>
        <w:tc>
          <w:tcPr>
            <w:tcW w:w="2304" w:type="dxa"/>
          </w:tcPr>
          <w:p w14:paraId="75E4CB13" w14:textId="77777777" w:rsidR="00ED6212" w:rsidRDefault="00F67D59">
            <w:pPr>
              <w:spacing w:after="0"/>
            </w:pPr>
            <w:r>
              <w:rPr>
                <w:sz w:val="16"/>
              </w:rPr>
              <w:t>Crew deployment</w:t>
            </w:r>
          </w:p>
        </w:tc>
        <w:tc>
          <w:tcPr>
            <w:tcW w:w="3168" w:type="dxa"/>
          </w:tcPr>
          <w:p w14:paraId="654F975A" w14:textId="77777777" w:rsidR="00ED6212" w:rsidRDefault="00F67D59">
            <w:pPr>
              <w:spacing w:after="0"/>
            </w:pPr>
            <w:r>
              <w:rPr>
                <w:sz w:val="16"/>
              </w:rPr>
              <w:t>to be named by Mohammad</w:t>
            </w:r>
          </w:p>
        </w:tc>
        <w:tc>
          <w:tcPr>
            <w:tcW w:w="4608" w:type="dxa"/>
          </w:tcPr>
          <w:p w14:paraId="396E56D9" w14:textId="77777777" w:rsidR="00ED6212" w:rsidRDefault="00F67D59">
            <w:pPr>
              <w:spacing w:after="0"/>
            </w:pPr>
            <w:r>
              <w:rPr>
                <w:sz w:val="16"/>
              </w:rPr>
              <w:t>Closed jobs with their outcome</w:t>
            </w:r>
          </w:p>
        </w:tc>
      </w:tr>
      <w:tr w:rsidR="00ED6212" w14:paraId="3FD253FC" w14:textId="77777777">
        <w:trPr>
          <w:jc w:val="center"/>
        </w:trPr>
        <w:tc>
          <w:tcPr>
            <w:tcW w:w="2304" w:type="dxa"/>
            <w:shd w:val="clear" w:color="auto" w:fill="EAF0F7"/>
          </w:tcPr>
          <w:p w14:paraId="6F1C93FD" w14:textId="77777777" w:rsidR="00ED6212" w:rsidRDefault="00F67D59">
            <w:pPr>
              <w:spacing w:after="0"/>
            </w:pPr>
            <w:r>
              <w:rPr>
                <w:sz w:val="16"/>
              </w:rPr>
              <w:t>Credibility</w:t>
            </w:r>
          </w:p>
        </w:tc>
        <w:tc>
          <w:tcPr>
            <w:tcW w:w="3168" w:type="dxa"/>
            <w:shd w:val="clear" w:color="auto" w:fill="EAF0F7"/>
          </w:tcPr>
          <w:p w14:paraId="36664041" w14:textId="77777777" w:rsidR="00ED6212" w:rsidRDefault="00F67D59">
            <w:pPr>
              <w:spacing w:after="0"/>
            </w:pPr>
            <w:r>
              <w:rPr>
                <w:sz w:val="16"/>
              </w:rPr>
              <w:t>credibility_score</w:t>
            </w:r>
          </w:p>
        </w:tc>
        <w:tc>
          <w:tcPr>
            <w:tcW w:w="4608" w:type="dxa"/>
            <w:shd w:val="clear" w:color="auto" w:fill="EAF0F7"/>
          </w:tcPr>
          <w:p w14:paraId="0BBBD475" w14:textId="77777777" w:rsidR="00ED6212" w:rsidRDefault="00F67D59">
            <w:pPr>
              <w:spacing w:after="0"/>
            </w:pPr>
            <w:r>
              <w:rPr>
                <w:sz w:val="16"/>
              </w:rPr>
              <w:t>0 to 100, where 50 means as expected</w:t>
            </w:r>
          </w:p>
        </w:tc>
      </w:tr>
    </w:tbl>
    <w:p w14:paraId="02ECCF54" w14:textId="77777777" w:rsidR="00ED6212" w:rsidRDefault="00ED6212">
      <w:pPr>
        <w:spacing w:after="40"/>
      </w:pPr>
    </w:p>
    <w:p w14:paraId="51DA88C1" w14:textId="77777777" w:rsidR="00ED6212" w:rsidRDefault="00F67D59">
      <w:pPr>
        <w:keepNext/>
        <w:spacing w:before="160" w:after="40"/>
      </w:pPr>
      <w:r>
        <w:rPr>
          <w:b/>
          <w:color w:val="EF7C00"/>
          <w:sz w:val="25"/>
        </w:rPr>
        <w:t>Hands on</w:t>
      </w:r>
    </w:p>
    <w:tbl>
      <w:tblPr>
        <w:tblStyle w:val="TableGrid"/>
        <w:tblW w:w="0" w:type="auto"/>
        <w:jc w:val="center"/>
        <w:tblLook w:val="04A0" w:firstRow="1" w:lastRow="0" w:firstColumn="1" w:lastColumn="0" w:noHBand="0" w:noVBand="1"/>
      </w:tblPr>
      <w:tblGrid>
        <w:gridCol w:w="2304"/>
        <w:gridCol w:w="3168"/>
        <w:gridCol w:w="4608"/>
      </w:tblGrid>
      <w:tr w:rsidR="00ED6212" w14:paraId="19D39D6F" w14:textId="77777777">
        <w:trPr>
          <w:jc w:val="center"/>
        </w:trPr>
        <w:tc>
          <w:tcPr>
            <w:tcW w:w="2304" w:type="dxa"/>
            <w:shd w:val="clear" w:color="auto" w:fill="004183"/>
          </w:tcPr>
          <w:p w14:paraId="47BD39A5" w14:textId="77777777" w:rsidR="00ED6212" w:rsidRDefault="00F67D59">
            <w:r>
              <w:rPr>
                <w:b/>
                <w:color w:val="FFFFFF"/>
                <w:sz w:val="16"/>
              </w:rPr>
              <w:t>To</w:t>
            </w:r>
          </w:p>
        </w:tc>
        <w:tc>
          <w:tcPr>
            <w:tcW w:w="3168" w:type="dxa"/>
            <w:shd w:val="clear" w:color="auto" w:fill="004183"/>
          </w:tcPr>
          <w:p w14:paraId="41593E24" w14:textId="77777777" w:rsidR="00ED6212" w:rsidRDefault="00F67D59">
            <w:r>
              <w:rPr>
                <w:b/>
                <w:color w:val="FFFFFF"/>
                <w:sz w:val="16"/>
              </w:rPr>
              <w:t>Field</w:t>
            </w:r>
          </w:p>
        </w:tc>
        <w:tc>
          <w:tcPr>
            <w:tcW w:w="4608" w:type="dxa"/>
            <w:shd w:val="clear" w:color="auto" w:fill="004183"/>
          </w:tcPr>
          <w:p w14:paraId="17B1C4B2" w14:textId="77777777" w:rsidR="00ED6212" w:rsidRDefault="00F67D59">
            <w:r>
              <w:rPr>
                <w:b/>
                <w:color w:val="FFFFFF"/>
                <w:sz w:val="16"/>
              </w:rPr>
              <w:t>Meaning</w:t>
            </w:r>
          </w:p>
        </w:tc>
      </w:tr>
      <w:tr w:rsidR="00ED6212" w14:paraId="03130DD9" w14:textId="77777777">
        <w:trPr>
          <w:jc w:val="center"/>
        </w:trPr>
        <w:tc>
          <w:tcPr>
            <w:tcW w:w="2304" w:type="dxa"/>
          </w:tcPr>
          <w:p w14:paraId="664B6AB6" w14:textId="77777777" w:rsidR="00ED6212" w:rsidRDefault="00F67D59">
            <w:pPr>
              <w:spacing w:after="0"/>
            </w:pPr>
            <w:r>
              <w:rPr>
                <w:sz w:val="16"/>
              </w:rPr>
              <w:t>Urgency, Prioritisation</w:t>
            </w:r>
          </w:p>
        </w:tc>
        <w:tc>
          <w:tcPr>
            <w:tcW w:w="3168" w:type="dxa"/>
          </w:tcPr>
          <w:p w14:paraId="7649BB94" w14:textId="77777777" w:rsidR="00ED6212" w:rsidRDefault="00F67D59">
            <w:pPr>
              <w:spacing w:after="0"/>
            </w:pPr>
            <w:r>
              <w:rPr>
                <w:sz w:val="16"/>
              </w:rPr>
              <w:t>to be named by Nabeel</w:t>
            </w:r>
          </w:p>
        </w:tc>
        <w:tc>
          <w:tcPr>
            <w:tcW w:w="4608" w:type="dxa"/>
          </w:tcPr>
          <w:p w14:paraId="05AE1973" w14:textId="77777777" w:rsidR="00ED6212" w:rsidRDefault="00F67D59">
            <w:pPr>
              <w:spacing w:after="0"/>
            </w:pPr>
            <w:r>
              <w:rPr>
                <w:sz w:val="16"/>
              </w:rPr>
              <w:t>Number of people reporting it</w:t>
            </w:r>
          </w:p>
        </w:tc>
      </w:tr>
      <w:tr w:rsidR="00ED6212" w14:paraId="5E0EBA47" w14:textId="77777777">
        <w:trPr>
          <w:jc w:val="center"/>
        </w:trPr>
        <w:tc>
          <w:tcPr>
            <w:tcW w:w="2304" w:type="dxa"/>
            <w:shd w:val="clear" w:color="auto" w:fill="EAF0F7"/>
          </w:tcPr>
          <w:p w14:paraId="0D06F2BC" w14:textId="77777777" w:rsidR="00ED6212" w:rsidRDefault="00F67D59">
            <w:pPr>
              <w:spacing w:after="0"/>
            </w:pPr>
            <w:r>
              <w:rPr>
                <w:sz w:val="16"/>
              </w:rPr>
              <w:t>Credibility</w:t>
            </w:r>
          </w:p>
        </w:tc>
        <w:tc>
          <w:tcPr>
            <w:tcW w:w="3168" w:type="dxa"/>
            <w:shd w:val="clear" w:color="auto" w:fill="EAF0F7"/>
          </w:tcPr>
          <w:p w14:paraId="5E9AD2EA" w14:textId="77777777" w:rsidR="00ED6212" w:rsidRDefault="00F67D59">
            <w:pPr>
              <w:spacing w:after="0"/>
            </w:pPr>
            <w:r>
              <w:rPr>
                <w:sz w:val="16"/>
              </w:rPr>
              <w:t>closures_same_place_and_type</w:t>
            </w:r>
          </w:p>
        </w:tc>
        <w:tc>
          <w:tcPr>
            <w:tcW w:w="4608" w:type="dxa"/>
            <w:shd w:val="clear" w:color="auto" w:fill="EAF0F7"/>
          </w:tcPr>
          <w:p w14:paraId="749A49D1" w14:textId="77777777" w:rsidR="00ED6212" w:rsidRDefault="00F67D59">
            <w:pPr>
              <w:spacing w:after="0"/>
            </w:pPr>
            <w:r>
              <w:rPr>
                <w:sz w:val="16"/>
              </w:rPr>
              <w:t>Earlier request ids closed at the same place and type in the last 90 days</w:t>
            </w:r>
          </w:p>
        </w:tc>
      </w:tr>
      <w:tr w:rsidR="00ED6212" w14:paraId="7E5AB2CB" w14:textId="77777777">
        <w:trPr>
          <w:jc w:val="center"/>
        </w:trPr>
        <w:tc>
          <w:tcPr>
            <w:tcW w:w="2304" w:type="dxa"/>
          </w:tcPr>
          <w:p w14:paraId="760D3099" w14:textId="77777777" w:rsidR="00ED6212" w:rsidRDefault="00F67D59">
            <w:pPr>
              <w:spacing w:after="0"/>
            </w:pPr>
            <w:r>
              <w:rPr>
                <w:sz w:val="16"/>
              </w:rPr>
              <w:t>Urgency, Prioritisation</w:t>
            </w:r>
          </w:p>
        </w:tc>
        <w:tc>
          <w:tcPr>
            <w:tcW w:w="3168" w:type="dxa"/>
          </w:tcPr>
          <w:p w14:paraId="730E529E" w14:textId="77777777" w:rsidR="00ED6212" w:rsidRDefault="00F67D59">
            <w:pPr>
              <w:spacing w:after="0"/>
            </w:pPr>
            <w:r>
              <w:rPr>
                <w:sz w:val="16"/>
              </w:rPr>
              <w:t>to be named by Nabeel</w:t>
            </w:r>
          </w:p>
        </w:tc>
        <w:tc>
          <w:tcPr>
            <w:tcW w:w="4608" w:type="dxa"/>
          </w:tcPr>
          <w:p w14:paraId="07846D1D" w14:textId="77777777" w:rsidR="00ED6212" w:rsidRDefault="00F67D59">
            <w:pPr>
              <w:spacing w:after="0"/>
            </w:pPr>
            <w:r>
              <w:rPr>
                <w:sz w:val="16"/>
              </w:rPr>
              <w:t>Fake risk</w:t>
            </w:r>
          </w:p>
        </w:tc>
      </w:tr>
    </w:tbl>
    <w:p w14:paraId="788A1DF6" w14:textId="77777777" w:rsidR="00ED6212" w:rsidRDefault="00ED6212">
      <w:pPr>
        <w:spacing w:after="40"/>
      </w:pPr>
    </w:p>
    <w:p w14:paraId="65AC6F42" w14:textId="77777777" w:rsidR="00ED6212" w:rsidRDefault="00F67D59">
      <w:pPr>
        <w:keepNext/>
        <w:spacing w:before="160" w:after="40"/>
      </w:pPr>
      <w:r>
        <w:rPr>
          <w:b/>
          <w:color w:val="EF7C00"/>
          <w:sz w:val="25"/>
        </w:rPr>
        <w:t>Points to discuss together</w:t>
      </w:r>
    </w:p>
    <w:p w14:paraId="233531C9" w14:textId="77777777" w:rsidR="00ED6212" w:rsidRDefault="00F67D59">
      <w:pPr>
        <w:pStyle w:val="ListBullet"/>
        <w:spacing w:after="40"/>
      </w:pPr>
      <w:r>
        <w:rPr>
          <w:sz w:val="18"/>
        </w:rPr>
        <w:t>What format would suit the duplicate result, so Urgency and Prioritisation can read it easily?</w:t>
      </w:r>
    </w:p>
    <w:p w14:paraId="4AC3BAB2" w14:textId="77777777" w:rsidR="00ED6212" w:rsidRDefault="00F67D59">
      <w:pPr>
        <w:pStyle w:val="ListBullet"/>
        <w:spacing w:after="40"/>
      </w:pPr>
      <w:r>
        <w:rPr>
          <w:sz w:val="18"/>
        </w:rPr>
        <w:t>Could Duplicate detection send the list of earlier closures at the same place? Credibility uses it to escalate at 3 and 5 repeats.</w:t>
      </w:r>
    </w:p>
    <w:p w14:paraId="51DE0DDD" w14:textId="77777777" w:rsidR="00ED6212" w:rsidRDefault="00F67D59">
      <w:pPr>
        <w:pStyle w:val="ListBullet"/>
        <w:spacing w:after="40"/>
      </w:pPr>
      <w:r>
        <w:rPr>
          <w:sz w:val="18"/>
        </w:rPr>
        <w:t>Admin questions: which stored fields would it like to read? Using the names in this document will keep its answers in line with what the components produced.</w:t>
      </w:r>
    </w:p>
    <w:p w14:paraId="4EC6B0E6" w14:textId="77777777" w:rsidR="00ED6212" w:rsidRDefault="00F67D59">
      <w:r>
        <w:br w:type="page"/>
      </w:r>
    </w:p>
    <w:p w14:paraId="377D4AB0" w14:textId="77777777" w:rsidR="00ED6212" w:rsidRDefault="00F67D59">
      <w:pPr>
        <w:keepNext/>
        <w:spacing w:before="240"/>
      </w:pPr>
      <w:r>
        <w:rPr>
          <w:b/>
          <w:color w:val="004183"/>
          <w:sz w:val="32"/>
        </w:rPr>
        <w:lastRenderedPageBreak/>
        <w:t>Sankalp</w:t>
      </w:r>
    </w:p>
    <w:p w14:paraId="5CA70153" w14:textId="77777777" w:rsidR="00ED6212" w:rsidRDefault="00F67D59">
      <w:r>
        <w:rPr>
          <w:color w:val="235F83"/>
        </w:rPr>
        <w:t>Owns: Intake bot, Emergency check, Credibility and escalation, Predictive alerting</w:t>
      </w:r>
    </w:p>
    <w:p w14:paraId="0DEAC09F" w14:textId="77777777" w:rsidR="00ED6212" w:rsidRDefault="00F67D59">
      <w:pPr>
        <w:keepNext/>
        <w:spacing w:before="160" w:after="40"/>
      </w:pPr>
      <w:r>
        <w:rPr>
          <w:b/>
          <w:color w:val="EF7C00"/>
          <w:sz w:val="25"/>
        </w:rPr>
        <w:t>Receives</w:t>
      </w:r>
    </w:p>
    <w:tbl>
      <w:tblPr>
        <w:tblStyle w:val="TableGrid"/>
        <w:tblW w:w="0" w:type="auto"/>
        <w:jc w:val="center"/>
        <w:tblLook w:val="04A0" w:firstRow="1" w:lastRow="0" w:firstColumn="1" w:lastColumn="0" w:noHBand="0" w:noVBand="1"/>
      </w:tblPr>
      <w:tblGrid>
        <w:gridCol w:w="2304"/>
        <w:gridCol w:w="3168"/>
        <w:gridCol w:w="4608"/>
      </w:tblGrid>
      <w:tr w:rsidR="00ED6212" w14:paraId="6FB6A543" w14:textId="77777777">
        <w:trPr>
          <w:jc w:val="center"/>
        </w:trPr>
        <w:tc>
          <w:tcPr>
            <w:tcW w:w="2304" w:type="dxa"/>
            <w:shd w:val="clear" w:color="auto" w:fill="004183"/>
          </w:tcPr>
          <w:p w14:paraId="01EC43B8" w14:textId="77777777" w:rsidR="00ED6212" w:rsidRDefault="00F67D59">
            <w:r>
              <w:rPr>
                <w:b/>
                <w:color w:val="FFFFFF"/>
                <w:sz w:val="16"/>
              </w:rPr>
              <w:t>From</w:t>
            </w:r>
          </w:p>
        </w:tc>
        <w:tc>
          <w:tcPr>
            <w:tcW w:w="3168" w:type="dxa"/>
            <w:shd w:val="clear" w:color="auto" w:fill="004183"/>
          </w:tcPr>
          <w:p w14:paraId="5FEEA6E9" w14:textId="77777777" w:rsidR="00ED6212" w:rsidRDefault="00F67D59">
            <w:r>
              <w:rPr>
                <w:b/>
                <w:color w:val="FFFFFF"/>
                <w:sz w:val="16"/>
              </w:rPr>
              <w:t>Field</w:t>
            </w:r>
          </w:p>
        </w:tc>
        <w:tc>
          <w:tcPr>
            <w:tcW w:w="4608" w:type="dxa"/>
            <w:shd w:val="clear" w:color="auto" w:fill="004183"/>
          </w:tcPr>
          <w:p w14:paraId="618613E8" w14:textId="77777777" w:rsidR="00ED6212" w:rsidRDefault="00F67D59">
            <w:r>
              <w:rPr>
                <w:b/>
                <w:color w:val="FFFFFF"/>
                <w:sz w:val="16"/>
              </w:rPr>
              <w:t>Meaning</w:t>
            </w:r>
          </w:p>
        </w:tc>
      </w:tr>
      <w:tr w:rsidR="00ED6212" w14:paraId="6915C932" w14:textId="77777777">
        <w:trPr>
          <w:jc w:val="center"/>
        </w:trPr>
        <w:tc>
          <w:tcPr>
            <w:tcW w:w="2304" w:type="dxa"/>
          </w:tcPr>
          <w:p w14:paraId="4CEEF074" w14:textId="77777777" w:rsidR="00ED6212" w:rsidRDefault="00F67D59">
            <w:pPr>
              <w:spacing w:after="0"/>
            </w:pPr>
            <w:r>
              <w:rPr>
                <w:sz w:val="16"/>
              </w:rPr>
              <w:t>Citizen</w:t>
            </w:r>
          </w:p>
        </w:tc>
        <w:tc>
          <w:tcPr>
            <w:tcW w:w="3168" w:type="dxa"/>
          </w:tcPr>
          <w:p w14:paraId="058B6863" w14:textId="77777777" w:rsidR="00ED6212" w:rsidRDefault="00F67D59">
            <w:pPr>
              <w:spacing w:after="0"/>
            </w:pPr>
            <w:r>
              <w:rPr>
                <w:sz w:val="16"/>
              </w:rPr>
              <w:t>text, citizen_id, borough_hint, history</w:t>
            </w:r>
          </w:p>
        </w:tc>
        <w:tc>
          <w:tcPr>
            <w:tcW w:w="4608" w:type="dxa"/>
          </w:tcPr>
          <w:p w14:paraId="50305410" w14:textId="77777777" w:rsidR="00ED6212" w:rsidRDefault="00F67D59">
            <w:pPr>
              <w:spacing w:after="0"/>
            </w:pPr>
            <w:r>
              <w:rPr>
                <w:sz w:val="16"/>
              </w:rPr>
              <w:t>Only the message text is required</w:t>
            </w:r>
          </w:p>
        </w:tc>
      </w:tr>
      <w:tr w:rsidR="00ED6212" w14:paraId="07AF7C59" w14:textId="77777777">
        <w:trPr>
          <w:jc w:val="center"/>
        </w:trPr>
        <w:tc>
          <w:tcPr>
            <w:tcW w:w="2304" w:type="dxa"/>
            <w:shd w:val="clear" w:color="auto" w:fill="EAF0F7"/>
          </w:tcPr>
          <w:p w14:paraId="03D465C6" w14:textId="77777777" w:rsidR="00ED6212" w:rsidRDefault="00F67D59">
            <w:pPr>
              <w:spacing w:after="0"/>
            </w:pPr>
            <w:r>
              <w:rPr>
                <w:sz w:val="16"/>
              </w:rPr>
              <w:t>Crew deployment</w:t>
            </w:r>
          </w:p>
        </w:tc>
        <w:tc>
          <w:tcPr>
            <w:tcW w:w="3168" w:type="dxa"/>
            <w:shd w:val="clear" w:color="auto" w:fill="EAF0F7"/>
          </w:tcPr>
          <w:p w14:paraId="065111E8" w14:textId="77777777" w:rsidR="00ED6212" w:rsidRDefault="00F67D59">
            <w:pPr>
              <w:spacing w:after="0"/>
            </w:pPr>
            <w:r>
              <w:rPr>
                <w:sz w:val="16"/>
              </w:rPr>
              <w:t>outcome, closed_at, request_type</w:t>
            </w:r>
          </w:p>
        </w:tc>
        <w:tc>
          <w:tcPr>
            <w:tcW w:w="4608" w:type="dxa"/>
            <w:shd w:val="clear" w:color="auto" w:fill="EAF0F7"/>
          </w:tcPr>
          <w:p w14:paraId="6F28B4DD" w14:textId="77777777" w:rsidR="00ED6212" w:rsidRDefault="00F67D59">
            <w:pPr>
              <w:spacing w:after="0"/>
            </w:pPr>
            <w:r>
              <w:rPr>
                <w:sz w:val="16"/>
              </w:rPr>
              <w:t>Each citizen's past closed jobs</w:t>
            </w:r>
          </w:p>
        </w:tc>
      </w:tr>
      <w:tr w:rsidR="00ED6212" w14:paraId="2E0575C5" w14:textId="77777777">
        <w:trPr>
          <w:jc w:val="center"/>
        </w:trPr>
        <w:tc>
          <w:tcPr>
            <w:tcW w:w="2304" w:type="dxa"/>
          </w:tcPr>
          <w:p w14:paraId="724211C2" w14:textId="77777777" w:rsidR="00ED6212" w:rsidRDefault="00F67D59">
            <w:pPr>
              <w:spacing w:after="0"/>
            </w:pPr>
            <w:r>
              <w:rPr>
                <w:sz w:val="16"/>
              </w:rPr>
              <w:t>Duplicate detection</w:t>
            </w:r>
          </w:p>
        </w:tc>
        <w:tc>
          <w:tcPr>
            <w:tcW w:w="3168" w:type="dxa"/>
          </w:tcPr>
          <w:p w14:paraId="6BB03EDA" w14:textId="77777777" w:rsidR="00ED6212" w:rsidRDefault="00F67D59">
            <w:pPr>
              <w:spacing w:after="0"/>
            </w:pPr>
            <w:r>
              <w:rPr>
                <w:sz w:val="16"/>
              </w:rPr>
              <w:t>closures_same_place_and_type</w:t>
            </w:r>
          </w:p>
        </w:tc>
        <w:tc>
          <w:tcPr>
            <w:tcW w:w="4608" w:type="dxa"/>
          </w:tcPr>
          <w:p w14:paraId="6368294E" w14:textId="77777777" w:rsidR="00ED6212" w:rsidRDefault="00F67D59">
            <w:pPr>
              <w:spacing w:after="0"/>
            </w:pPr>
            <w:r>
              <w:rPr>
                <w:sz w:val="16"/>
              </w:rPr>
              <w:t>Repeats at the same place, last 90 days</w:t>
            </w:r>
          </w:p>
        </w:tc>
      </w:tr>
      <w:tr w:rsidR="00ED6212" w14:paraId="5DE935E8" w14:textId="77777777">
        <w:trPr>
          <w:jc w:val="center"/>
        </w:trPr>
        <w:tc>
          <w:tcPr>
            <w:tcW w:w="2304" w:type="dxa"/>
            <w:shd w:val="clear" w:color="auto" w:fill="EAF0F7"/>
          </w:tcPr>
          <w:p w14:paraId="2283D7A4" w14:textId="77777777" w:rsidR="00ED6212" w:rsidRDefault="00F67D59">
            <w:pPr>
              <w:spacing w:after="0"/>
            </w:pPr>
            <w:r>
              <w:rPr>
                <w:sz w:val="16"/>
              </w:rPr>
              <w:t>Weather forecast</w:t>
            </w:r>
          </w:p>
        </w:tc>
        <w:tc>
          <w:tcPr>
            <w:tcW w:w="3168" w:type="dxa"/>
            <w:shd w:val="clear" w:color="auto" w:fill="EAF0F7"/>
          </w:tcPr>
          <w:p w14:paraId="36F47696" w14:textId="77777777" w:rsidR="00ED6212" w:rsidRDefault="00F67D59">
            <w:pPr>
              <w:spacing w:after="0"/>
            </w:pPr>
            <w:r>
              <w:rPr>
                <w:sz w:val="16"/>
              </w:rPr>
              <w:t>wx_precip_mm, wx_snow_cm, wx_tmax_c, wx_tmin_c, wx_gust_kmh</w:t>
            </w:r>
          </w:p>
        </w:tc>
        <w:tc>
          <w:tcPr>
            <w:tcW w:w="4608" w:type="dxa"/>
            <w:shd w:val="clear" w:color="auto" w:fill="EAF0F7"/>
          </w:tcPr>
          <w:p w14:paraId="5B762152" w14:textId="77777777" w:rsidR="00ED6212" w:rsidRDefault="00F67D59">
            <w:pPr>
              <w:spacing w:after="0"/>
            </w:pPr>
            <w:r>
              <w:rPr>
                <w:sz w:val="16"/>
              </w:rPr>
              <w:t>Daily, per borough</w:t>
            </w:r>
          </w:p>
        </w:tc>
      </w:tr>
    </w:tbl>
    <w:p w14:paraId="56C5ED6E" w14:textId="77777777" w:rsidR="00ED6212" w:rsidRDefault="00ED6212">
      <w:pPr>
        <w:spacing w:after="40"/>
      </w:pPr>
    </w:p>
    <w:p w14:paraId="0232813D" w14:textId="77777777" w:rsidR="00ED6212" w:rsidRDefault="00F67D59">
      <w:pPr>
        <w:keepNext/>
        <w:spacing w:before="160" w:after="40"/>
      </w:pPr>
      <w:r>
        <w:rPr>
          <w:b/>
          <w:color w:val="EF7C00"/>
          <w:sz w:val="25"/>
        </w:rPr>
        <w:t>Hands on</w:t>
      </w:r>
    </w:p>
    <w:tbl>
      <w:tblPr>
        <w:tblStyle w:val="TableGrid"/>
        <w:tblW w:w="0" w:type="auto"/>
        <w:jc w:val="center"/>
        <w:tblLook w:val="04A0" w:firstRow="1" w:lastRow="0" w:firstColumn="1" w:lastColumn="0" w:noHBand="0" w:noVBand="1"/>
      </w:tblPr>
      <w:tblGrid>
        <w:gridCol w:w="2304"/>
        <w:gridCol w:w="3168"/>
        <w:gridCol w:w="4608"/>
      </w:tblGrid>
      <w:tr w:rsidR="00ED6212" w14:paraId="1036AC36" w14:textId="77777777">
        <w:trPr>
          <w:jc w:val="center"/>
        </w:trPr>
        <w:tc>
          <w:tcPr>
            <w:tcW w:w="2304" w:type="dxa"/>
            <w:shd w:val="clear" w:color="auto" w:fill="004183"/>
          </w:tcPr>
          <w:p w14:paraId="6694A054" w14:textId="77777777" w:rsidR="00ED6212" w:rsidRDefault="00F67D59">
            <w:r>
              <w:rPr>
                <w:b/>
                <w:color w:val="FFFFFF"/>
                <w:sz w:val="16"/>
              </w:rPr>
              <w:t>To</w:t>
            </w:r>
          </w:p>
        </w:tc>
        <w:tc>
          <w:tcPr>
            <w:tcW w:w="3168" w:type="dxa"/>
            <w:shd w:val="clear" w:color="auto" w:fill="004183"/>
          </w:tcPr>
          <w:p w14:paraId="6ED7A5EF" w14:textId="77777777" w:rsidR="00ED6212" w:rsidRDefault="00F67D59">
            <w:r>
              <w:rPr>
                <w:b/>
                <w:color w:val="FFFFFF"/>
                <w:sz w:val="16"/>
              </w:rPr>
              <w:t>Field</w:t>
            </w:r>
          </w:p>
        </w:tc>
        <w:tc>
          <w:tcPr>
            <w:tcW w:w="4608" w:type="dxa"/>
            <w:shd w:val="clear" w:color="auto" w:fill="004183"/>
          </w:tcPr>
          <w:p w14:paraId="6205B67C" w14:textId="77777777" w:rsidR="00ED6212" w:rsidRDefault="00F67D59">
            <w:r>
              <w:rPr>
                <w:b/>
                <w:color w:val="FFFFFF"/>
                <w:sz w:val="16"/>
              </w:rPr>
              <w:t>Meaning</w:t>
            </w:r>
          </w:p>
        </w:tc>
      </w:tr>
      <w:tr w:rsidR="00ED6212" w14:paraId="780C5169" w14:textId="77777777">
        <w:trPr>
          <w:jc w:val="center"/>
        </w:trPr>
        <w:tc>
          <w:tcPr>
            <w:tcW w:w="2304" w:type="dxa"/>
          </w:tcPr>
          <w:p w14:paraId="1C793C15" w14:textId="77777777" w:rsidR="00ED6212" w:rsidRDefault="00F67D59">
            <w:pPr>
              <w:spacing w:after="0"/>
            </w:pPr>
            <w:r>
              <w:rPr>
                <w:sz w:val="16"/>
              </w:rPr>
              <w:t>Everyone after intake</w:t>
            </w:r>
          </w:p>
        </w:tc>
        <w:tc>
          <w:tcPr>
            <w:tcW w:w="3168" w:type="dxa"/>
          </w:tcPr>
          <w:p w14:paraId="7202A866" w14:textId="77777777" w:rsidR="00ED6212" w:rsidRDefault="00F67D59">
            <w:pPr>
              <w:spacing w:after="0"/>
            </w:pPr>
            <w:r>
              <w:rPr>
                <w:sz w:val="16"/>
              </w:rPr>
              <w:t>request_type, confidence, ready_to_submit, needs_human</w:t>
            </w:r>
          </w:p>
        </w:tc>
        <w:tc>
          <w:tcPr>
            <w:tcW w:w="4608" w:type="dxa"/>
          </w:tcPr>
          <w:p w14:paraId="6B0348CA" w14:textId="77777777" w:rsidR="00ED6212" w:rsidRDefault="00F67D59">
            <w:pPr>
              <w:spacing w:after="0"/>
            </w:pPr>
            <w:r>
              <w:rPr>
                <w:sz w:val="16"/>
              </w:rPr>
              <w:t>What the request is, and whether it may go on</w:t>
            </w:r>
          </w:p>
        </w:tc>
      </w:tr>
      <w:tr w:rsidR="00ED6212" w14:paraId="65A787A8" w14:textId="77777777">
        <w:trPr>
          <w:jc w:val="center"/>
        </w:trPr>
        <w:tc>
          <w:tcPr>
            <w:tcW w:w="2304" w:type="dxa"/>
            <w:shd w:val="clear" w:color="auto" w:fill="EAF0F7"/>
          </w:tcPr>
          <w:p w14:paraId="0B9C15DE" w14:textId="77777777" w:rsidR="00ED6212" w:rsidRDefault="00F67D59">
            <w:pPr>
              <w:spacing w:after="0"/>
            </w:pPr>
            <w:r>
              <w:rPr>
                <w:sz w:val="16"/>
              </w:rPr>
              <w:t>Everyone after intake</w:t>
            </w:r>
          </w:p>
        </w:tc>
        <w:tc>
          <w:tcPr>
            <w:tcW w:w="3168" w:type="dxa"/>
            <w:shd w:val="clear" w:color="auto" w:fill="EAF0F7"/>
          </w:tcPr>
          <w:p w14:paraId="7DFFAEB3" w14:textId="77777777" w:rsidR="00ED6212" w:rsidRDefault="00F67D59">
            <w:pPr>
              <w:spacing w:after="0"/>
            </w:pPr>
            <w:r>
              <w:rPr>
                <w:sz w:val="16"/>
              </w:rPr>
              <w:t>slots.incident_address, slots.cross_street, slots.borough, slots.landmark</w:t>
            </w:r>
          </w:p>
        </w:tc>
        <w:tc>
          <w:tcPr>
            <w:tcW w:w="4608" w:type="dxa"/>
            <w:shd w:val="clear" w:color="auto" w:fill="EAF0F7"/>
          </w:tcPr>
          <w:p w14:paraId="54DE0D0D" w14:textId="77777777" w:rsidR="00ED6212" w:rsidRDefault="00F67D59">
            <w:pPr>
              <w:spacing w:after="0"/>
            </w:pPr>
            <w:r>
              <w:rPr>
                <w:sz w:val="16"/>
              </w:rPr>
              <w:t>Where it is, as text</w:t>
            </w:r>
          </w:p>
        </w:tc>
      </w:tr>
      <w:tr w:rsidR="00ED6212" w14:paraId="386CD798" w14:textId="77777777">
        <w:trPr>
          <w:jc w:val="center"/>
        </w:trPr>
        <w:tc>
          <w:tcPr>
            <w:tcW w:w="2304" w:type="dxa"/>
          </w:tcPr>
          <w:p w14:paraId="670C335C" w14:textId="77777777" w:rsidR="00ED6212" w:rsidRDefault="00F67D59">
            <w:pPr>
              <w:spacing w:after="0"/>
            </w:pPr>
            <w:r>
              <w:rPr>
                <w:sz w:val="16"/>
              </w:rPr>
              <w:t>Everyone after intake</w:t>
            </w:r>
          </w:p>
        </w:tc>
        <w:tc>
          <w:tcPr>
            <w:tcW w:w="3168" w:type="dxa"/>
          </w:tcPr>
          <w:p w14:paraId="5A1B4FE0" w14:textId="77777777" w:rsidR="00ED6212" w:rsidRDefault="00F67D59">
            <w:pPr>
              <w:spacing w:after="0"/>
            </w:pPr>
            <w:r>
              <w:rPr>
                <w:sz w:val="16"/>
              </w:rPr>
              <w:t>is_emergency, emergency_action, emergency_category</w:t>
            </w:r>
          </w:p>
        </w:tc>
        <w:tc>
          <w:tcPr>
            <w:tcW w:w="4608" w:type="dxa"/>
          </w:tcPr>
          <w:p w14:paraId="64D41D17" w14:textId="77777777" w:rsidR="00ED6212" w:rsidRDefault="00F67D59">
            <w:pPr>
              <w:spacing w:after="0"/>
            </w:pPr>
            <w:r>
              <w:rPr>
                <w:sz w:val="16"/>
              </w:rPr>
              <w:t>Emergency result</w:t>
            </w:r>
          </w:p>
        </w:tc>
      </w:tr>
      <w:tr w:rsidR="00ED6212" w14:paraId="3E506654" w14:textId="77777777">
        <w:trPr>
          <w:jc w:val="center"/>
        </w:trPr>
        <w:tc>
          <w:tcPr>
            <w:tcW w:w="2304" w:type="dxa"/>
            <w:shd w:val="clear" w:color="auto" w:fill="EAF0F7"/>
          </w:tcPr>
          <w:p w14:paraId="4297ACB3" w14:textId="77777777" w:rsidR="00ED6212" w:rsidRDefault="00F67D59">
            <w:pPr>
              <w:spacing w:after="0"/>
            </w:pPr>
            <w:r>
              <w:rPr>
                <w:sz w:val="16"/>
              </w:rPr>
              <w:t>Urgency, Prioritisation</w:t>
            </w:r>
          </w:p>
        </w:tc>
        <w:tc>
          <w:tcPr>
            <w:tcW w:w="3168" w:type="dxa"/>
            <w:shd w:val="clear" w:color="auto" w:fill="EAF0F7"/>
          </w:tcPr>
          <w:p w14:paraId="4FC917A2" w14:textId="77777777" w:rsidR="00ED6212" w:rsidRDefault="00F67D59">
            <w:pPr>
              <w:spacing w:after="0"/>
            </w:pPr>
            <w:r>
              <w:rPr>
                <w:sz w:val="16"/>
              </w:rPr>
              <w:t>credibility_score, credibility_band, escalation_level</w:t>
            </w:r>
          </w:p>
        </w:tc>
        <w:tc>
          <w:tcPr>
            <w:tcW w:w="4608" w:type="dxa"/>
            <w:shd w:val="clear" w:color="auto" w:fill="EAF0F7"/>
          </w:tcPr>
          <w:p w14:paraId="709C7C10" w14:textId="77777777" w:rsidR="00ED6212" w:rsidRDefault="00F67D59">
            <w:pPr>
              <w:spacing w:after="0"/>
            </w:pPr>
            <w:r>
              <w:rPr>
                <w:sz w:val="16"/>
              </w:rPr>
              <w:t>Track record and repeat problems</w:t>
            </w:r>
          </w:p>
        </w:tc>
      </w:tr>
      <w:tr w:rsidR="00ED6212" w14:paraId="79AA129A" w14:textId="77777777">
        <w:trPr>
          <w:jc w:val="center"/>
        </w:trPr>
        <w:tc>
          <w:tcPr>
            <w:tcW w:w="2304" w:type="dxa"/>
          </w:tcPr>
          <w:p w14:paraId="2D726960" w14:textId="77777777" w:rsidR="00ED6212" w:rsidRDefault="00F67D59">
            <w:pPr>
              <w:spacing w:after="0"/>
            </w:pPr>
            <w:r>
              <w:rPr>
                <w:sz w:val="16"/>
              </w:rPr>
              <w:t>Admin portal</w:t>
            </w:r>
          </w:p>
        </w:tc>
        <w:tc>
          <w:tcPr>
            <w:tcW w:w="3168" w:type="dxa"/>
          </w:tcPr>
          <w:p w14:paraId="19415EF2" w14:textId="77777777" w:rsidR="00ED6212" w:rsidRDefault="00F67D59">
            <w:pPr>
              <w:spacing w:after="0"/>
            </w:pPr>
            <w:r>
              <w:rPr>
                <w:sz w:val="16"/>
              </w:rPr>
              <w:t>borough, complaint_family, lift, severity</w:t>
            </w:r>
          </w:p>
        </w:tc>
        <w:tc>
          <w:tcPr>
            <w:tcW w:w="4608" w:type="dxa"/>
          </w:tcPr>
          <w:p w14:paraId="7BE41FEF" w14:textId="77777777" w:rsidR="00ED6212" w:rsidRDefault="00F67D59">
            <w:pPr>
              <w:spacing w:after="0"/>
            </w:pPr>
            <w:r>
              <w:rPr>
                <w:sz w:val="16"/>
              </w:rPr>
              <w:t>Busy day warnings</w:t>
            </w:r>
          </w:p>
        </w:tc>
      </w:tr>
    </w:tbl>
    <w:p w14:paraId="0C9884AD" w14:textId="77777777" w:rsidR="00ED6212" w:rsidRDefault="00ED6212">
      <w:pPr>
        <w:spacing w:after="40"/>
      </w:pPr>
    </w:p>
    <w:p w14:paraId="52269585" w14:textId="77777777" w:rsidR="00ED6212" w:rsidRDefault="00F67D59">
      <w:pPr>
        <w:keepNext/>
        <w:spacing w:before="160" w:after="40"/>
      </w:pPr>
      <w:r>
        <w:rPr>
          <w:b/>
          <w:color w:val="EF7C00"/>
          <w:sz w:val="25"/>
        </w:rPr>
        <w:t>Points to discuss together</w:t>
      </w:r>
    </w:p>
    <w:p w14:paraId="2D4303C2" w14:textId="77777777" w:rsidR="00ED6212" w:rsidRDefault="00F67D59">
      <w:pPr>
        <w:pStyle w:val="ListBullet"/>
        <w:spacing w:after="40"/>
      </w:pPr>
      <w:r>
        <w:rPr>
          <w:sz w:val="18"/>
        </w:rPr>
        <w:t>The intake bot sends the location as text, without map coordinates.</w:t>
      </w:r>
    </w:p>
    <w:p w14:paraId="7EF3E74A" w14:textId="77777777" w:rsidR="00ED6212" w:rsidRDefault="00F67D59">
      <w:pPr>
        <w:pStyle w:val="ListBullet"/>
        <w:spacing w:after="40"/>
      </w:pPr>
      <w:r>
        <w:rPr>
          <w:sz w:val="18"/>
        </w:rPr>
        <w:t>The credibility score is sent on a 0 to 100 scale, where 50 means as expected.</w:t>
      </w:r>
    </w:p>
    <w:sectPr w:rsidR="00ED6212" w:rsidSect="00034616">
      <w:headerReference w:type="default" r:id="rId8"/>
      <w:footerReference w:type="default" r:id="rId9"/>
      <w:pgSz w:w="12240" w:h="15840"/>
      <w:pgMar w:top="1296" w:right="1152" w:bottom="1152" w:left="1152"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9C1AB" w14:textId="77777777" w:rsidR="00F67D59" w:rsidRDefault="00F67D59">
      <w:pPr>
        <w:spacing w:after="0" w:line="240" w:lineRule="auto"/>
      </w:pPr>
      <w:r>
        <w:separator/>
      </w:r>
    </w:p>
  </w:endnote>
  <w:endnote w:type="continuationSeparator" w:id="0">
    <w:p w14:paraId="3D6B26C6" w14:textId="77777777" w:rsidR="00F67D59" w:rsidRDefault="00F67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55C5D" w14:textId="77777777" w:rsidR="00ED6212" w:rsidRDefault="00F67D59">
    <w:pPr>
      <w:pStyle w:val="Footer"/>
      <w:pBdr>
        <w:top w:val="single" w:sz="18" w:space="4" w:color="004183"/>
      </w:pBdr>
      <w:tabs>
        <w:tab w:val="clear" w:pos="4680"/>
        <w:tab w:val="clear" w:pos="9360"/>
        <w:tab w:val="right" w:pos="9936"/>
      </w:tabs>
    </w:pPr>
    <w:r>
      <w:rPr>
        <w:b/>
        <w:color w:val="004183"/>
        <w:sz w:val="18"/>
      </w:rPr>
      <w:t>National University of Singapore</w:t>
    </w:r>
    <w:r>
      <w:tab/>
    </w:r>
    <w:r>
      <w:rPr>
        <w:b/>
        <w:color w:val="004183"/>
        <w:sz w:val="18"/>
      </w:rPr>
      <w:fldChar w:fldCharType="begin"/>
    </w:r>
    <w:r>
      <w:rPr>
        <w:b/>
        <w:color w:val="004183"/>
        <w:sz w:val="18"/>
      </w:rPr>
      <w:instrText>PAGE</w:instrText>
    </w:r>
    <w:r>
      <w:rPr>
        <w:b/>
        <w:color w:val="004183"/>
        <w:sz w:val="18"/>
      </w:rPr>
      <w:fldChar w:fldCharType="separate"/>
    </w:r>
    <w:r>
      <w:rPr>
        <w:b/>
        <w:noProof/>
        <w:color w:val="004183"/>
        <w:sz w:val="18"/>
      </w:rPr>
      <w:t>1</w:t>
    </w:r>
    <w:r>
      <w:rPr>
        <w:b/>
        <w:color w:val="004183"/>
        <w:sz w:val="18"/>
      </w:rPr>
      <w:fldChar w:fldCharType="end"/>
    </w:r>
    <w:r>
      <w:rPr>
        <w:b/>
        <w:color w:val="004183"/>
        <w:sz w:val="18"/>
      </w:rPr>
      <w:t>/</w:t>
    </w:r>
    <w:r>
      <w:rPr>
        <w:b/>
        <w:color w:val="004183"/>
        <w:sz w:val="18"/>
      </w:rPr>
      <w:fldChar w:fldCharType="begin"/>
    </w:r>
    <w:r>
      <w:rPr>
        <w:b/>
        <w:color w:val="004183"/>
        <w:sz w:val="18"/>
      </w:rPr>
      <w:instrText>NUMPAGES</w:instrText>
    </w:r>
    <w:r>
      <w:rPr>
        <w:b/>
        <w:color w:val="004183"/>
        <w:sz w:val="18"/>
      </w:rPr>
      <w:fldChar w:fldCharType="separate"/>
    </w:r>
    <w:r>
      <w:rPr>
        <w:b/>
        <w:noProof/>
        <w:color w:val="004183"/>
        <w:sz w:val="18"/>
      </w:rPr>
      <w:t>2</w:t>
    </w:r>
    <w:r>
      <w:rPr>
        <w:b/>
        <w:color w:val="00418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E415E" w14:textId="77777777" w:rsidR="00F67D59" w:rsidRDefault="00F67D59">
      <w:pPr>
        <w:spacing w:after="0" w:line="240" w:lineRule="auto"/>
      </w:pPr>
      <w:r>
        <w:separator/>
      </w:r>
    </w:p>
  </w:footnote>
  <w:footnote w:type="continuationSeparator" w:id="0">
    <w:p w14:paraId="6E88D6B1" w14:textId="77777777" w:rsidR="00F67D59" w:rsidRDefault="00F67D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060D" w14:textId="77777777" w:rsidR="00ED6212" w:rsidRDefault="00F67D59">
    <w:pPr>
      <w:pStyle w:val="Header"/>
    </w:pPr>
    <w:r>
      <w:rPr>
        <w:noProof/>
      </w:rPr>
      <w:drawing>
        <wp:inline distT="0" distB="0" distL="0" distR="0" wp14:anchorId="4BF8ED21" wp14:editId="27ADE248">
          <wp:extent cx="1072457" cy="3840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S-ISS-Logo.jpg"/>
                  <pic:cNvPicPr/>
                </pic:nvPicPr>
                <pic:blipFill>
                  <a:blip r:embed="rId1"/>
                  <a:stretch>
                    <a:fillRect/>
                  </a:stretch>
                </pic:blipFill>
                <pic:spPr>
                  <a:xfrm>
                    <a:off x="0" y="0"/>
                    <a:ext cx="1072457" cy="38404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4413924">
    <w:abstractNumId w:val="8"/>
  </w:num>
  <w:num w:numId="2" w16cid:durableId="1987515623">
    <w:abstractNumId w:val="6"/>
  </w:num>
  <w:num w:numId="3" w16cid:durableId="2145660250">
    <w:abstractNumId w:val="5"/>
  </w:num>
  <w:num w:numId="4" w16cid:durableId="820122233">
    <w:abstractNumId w:val="4"/>
  </w:num>
  <w:num w:numId="5" w16cid:durableId="904293258">
    <w:abstractNumId w:val="7"/>
  </w:num>
  <w:num w:numId="6" w16cid:durableId="1272398364">
    <w:abstractNumId w:val="3"/>
  </w:num>
  <w:num w:numId="7" w16cid:durableId="68965491">
    <w:abstractNumId w:val="2"/>
  </w:num>
  <w:num w:numId="8" w16cid:durableId="1046831337">
    <w:abstractNumId w:val="1"/>
  </w:num>
  <w:num w:numId="9" w16cid:durableId="1533768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D6212"/>
    <w:rsid w:val="00F67D59"/>
    <w:rsid w:val="00FC693F"/>
    <w:rsid w:val="00FF36A9"/>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1FAB0C"/>
  <w14:defaultImageDpi w14:val="300"/>
  <w15:docId w15:val="{83E29F34-D939-4438-B0DA-A754778B6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1951</Words>
  <Characters>11124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Sankalp Indish</cp:lastModifiedBy>
  <cp:revision>2</cp:revision>
  <cp:lastPrinted>2026-10-14T01:55:00Z</cp:lastPrinted>
  <dcterms:created xsi:type="dcterms:W3CDTF">2013-12-23T23:15:00Z</dcterms:created>
  <dcterms:modified xsi:type="dcterms:W3CDTF">2026-10-14T01:55:00Z</dcterms:modified>
  <cp:category/>
</cp:coreProperties>
</file>