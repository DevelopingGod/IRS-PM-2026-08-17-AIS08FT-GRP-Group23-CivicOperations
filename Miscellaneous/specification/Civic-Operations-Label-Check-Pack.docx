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FC1E9" w14:textId="77777777" w:rsidR="0042120A" w:rsidRDefault="00441011">
      <w:pPr>
        <w:spacing w:after="40"/>
      </w:pPr>
      <w:r>
        <w:rPr>
          <w:b/>
          <w:color w:val="004183"/>
          <w:sz w:val="44"/>
        </w:rPr>
        <w:t>Independent label check</w:t>
      </w:r>
    </w:p>
    <w:p w14:paraId="2E7ED68C" w14:textId="77777777" w:rsidR="0042120A" w:rsidRDefault="00441011">
      <w:pPr>
        <w:spacing w:after="200"/>
      </w:pPr>
      <w:r>
        <w:rPr>
          <w:i/>
          <w:color w:val="235F83"/>
          <w:sz w:val="23"/>
        </w:rPr>
        <w:t>Civic Operations  .  Group 23  .  30 messages to mark, please return within the week</w:t>
      </w:r>
    </w:p>
    <w:tbl>
      <w:tblPr>
        <w:tblW w:w="0" w:type="auto"/>
        <w:jc w:val="center"/>
        <w:tblLook w:val="04A0" w:firstRow="1" w:lastRow="0" w:firstColumn="1" w:lastColumn="0" w:noHBand="0" w:noVBand="1"/>
      </w:tblPr>
      <w:tblGrid>
        <w:gridCol w:w="13536"/>
      </w:tblGrid>
      <w:tr w:rsidR="0042120A" w14:paraId="6868750F" w14:textId="77777777">
        <w:trPr>
          <w:jc w:val="center"/>
        </w:trPr>
        <w:tc>
          <w:tcPr>
            <w:tcW w:w="13536" w:type="dxa"/>
            <w:tcBorders>
              <w:left w:val="single" w:sz="36" w:space="0" w:color="EF7C00"/>
            </w:tcBorders>
            <w:shd w:val="clear" w:color="auto" w:fill="FFF4E5"/>
          </w:tcPr>
          <w:p w14:paraId="52F97699" w14:textId="77777777" w:rsidR="0042120A" w:rsidRDefault="00441011">
            <w:r>
              <w:rPr>
                <w:b/>
              </w:rPr>
              <w:t>What I am asking for.</w:t>
            </w:r>
            <w:r>
              <w:t xml:space="preserve"> Below are 30 of our 308 test messages. For each one, write down the address, the cross street, the borough and the time exactly as they appear in the message, and pick the request type. Leave a box empty when the message does not contain that thing, which will be most of the time.</w:t>
            </w:r>
          </w:p>
          <w:p w14:paraId="4747BF32" w14:textId="77777777" w:rsidR="0042120A" w:rsidRDefault="00441011">
            <w:r>
              <w:rPr>
                <w:b/>
              </w:rPr>
              <w:t>Why it matters.</w:t>
            </w:r>
            <w:r>
              <w:t xml:space="preserve"> I wrote the rules, I marked all 308 messages, and I checked my own work, so a mistake I make every time is invisible. How often you and I agree is the only check on that test set that does not come from me. Please do not ask me what I put, and please do not look at </w:t>
            </w:r>
            <w:r>
              <w:rPr>
                <w:rFonts w:ascii="Consolas" w:hAnsi="Consolas"/>
                <w:color w:val="7A2E0E"/>
              </w:rPr>
              <w:t>data/reference/nlp_gold_spans.csv</w:t>
            </w:r>
            <w:r>
              <w:t>, because either one makes the exercise worthless.</w:t>
            </w:r>
          </w:p>
          <w:p w14:paraId="267EC56C" w14:textId="77777777" w:rsidR="0042120A" w:rsidRDefault="00441011">
            <w:r>
              <w:rPr>
                <w:b/>
              </w:rPr>
              <w:t>How long it takes.</w:t>
            </w:r>
            <w:r>
              <w:t xml:space="preserve"> About an hour. Disagreeing with me is a useful result, not a problem, so mark what you genuinely think rather than what you think I would have put.</w:t>
            </w:r>
          </w:p>
        </w:tc>
      </w:tr>
    </w:tbl>
    <w:p w14:paraId="0A5F9C77" w14:textId="77777777" w:rsidR="0042120A" w:rsidRDefault="0042120A">
      <w:pPr>
        <w:spacing w:after="40"/>
      </w:pPr>
    </w:p>
    <w:p w14:paraId="110236CF" w14:textId="77777777" w:rsidR="0042120A" w:rsidRDefault="00441011">
      <w:pPr>
        <w:keepNext/>
        <w:spacing w:before="240"/>
      </w:pPr>
      <w:r>
        <w:rPr>
          <w:b/>
          <w:color w:val="004183"/>
          <w:sz w:val="32"/>
        </w:rPr>
        <w:t>1. The rules to mark by</w:t>
      </w:r>
    </w:p>
    <w:p w14:paraId="1CFD51CF" w14:textId="77777777" w:rsidR="0042120A" w:rsidRDefault="00441011">
      <w:r>
        <w:rPr>
          <w:i/>
          <w:color w:val="555555"/>
        </w:rPr>
        <w:t>These are copied automatically out of the labelling script itself, so they are word for word the rules the project runs on.</w:t>
      </w:r>
    </w:p>
    <w:tbl>
      <w:tblPr>
        <w:tblStyle w:val="TableGrid"/>
        <w:tblW w:w="0" w:type="auto"/>
        <w:jc w:val="center"/>
        <w:tblLook w:val="04A0" w:firstRow="1" w:lastRow="0" w:firstColumn="1" w:lastColumn="0" w:noHBand="0" w:noVBand="1"/>
      </w:tblPr>
      <w:tblGrid>
        <w:gridCol w:w="1872"/>
        <w:gridCol w:w="11808"/>
      </w:tblGrid>
      <w:tr w:rsidR="0042120A" w14:paraId="090DB7CE" w14:textId="77777777">
        <w:trPr>
          <w:jc w:val="center"/>
        </w:trPr>
        <w:tc>
          <w:tcPr>
            <w:tcW w:w="1872" w:type="dxa"/>
            <w:shd w:val="clear" w:color="auto" w:fill="004183"/>
          </w:tcPr>
          <w:p w14:paraId="3D3824ED" w14:textId="77777777" w:rsidR="0042120A" w:rsidRDefault="00441011">
            <w:r>
              <w:rPr>
                <w:b/>
                <w:color w:val="FFFFFF"/>
                <w:sz w:val="19"/>
              </w:rPr>
              <w:t>Slot</w:t>
            </w:r>
          </w:p>
        </w:tc>
        <w:tc>
          <w:tcPr>
            <w:tcW w:w="11808" w:type="dxa"/>
            <w:shd w:val="clear" w:color="auto" w:fill="004183"/>
          </w:tcPr>
          <w:p w14:paraId="2DED70D0" w14:textId="77777777" w:rsidR="0042120A" w:rsidRDefault="00441011">
            <w:r>
              <w:rPr>
                <w:b/>
                <w:color w:val="FFFFFF"/>
                <w:sz w:val="19"/>
              </w:rPr>
              <w:t>What to write down</w:t>
            </w:r>
          </w:p>
        </w:tc>
      </w:tr>
      <w:tr w:rsidR="0042120A" w14:paraId="7A99452C" w14:textId="77777777">
        <w:trPr>
          <w:jc w:val="center"/>
        </w:trPr>
        <w:tc>
          <w:tcPr>
            <w:tcW w:w="1872" w:type="dxa"/>
          </w:tcPr>
          <w:p w14:paraId="6E50FDF3" w14:textId="77777777" w:rsidR="0042120A" w:rsidRDefault="00441011">
            <w:pPr>
              <w:spacing w:after="0"/>
            </w:pPr>
            <w:r>
              <w:rPr>
                <w:sz w:val="19"/>
              </w:rPr>
              <w:t>Address</w:t>
            </w:r>
          </w:p>
        </w:tc>
        <w:tc>
          <w:tcPr>
            <w:tcW w:w="11808" w:type="dxa"/>
          </w:tcPr>
          <w:p w14:paraId="342B423F" w14:textId="77777777" w:rsidR="0042120A" w:rsidRDefault="00441011">
            <w:pPr>
              <w:spacing w:after="0"/>
            </w:pPr>
            <w:r>
              <w:rPr>
                <w:sz w:val="19"/>
              </w:rPr>
              <w:t>the main named location, with the house number if one is given and with the street type word. A street has to be named. "my street", "the road" and "number 12" get nothing, because no crew could be sent out on that alone.</w:t>
            </w:r>
          </w:p>
        </w:tc>
      </w:tr>
      <w:tr w:rsidR="0042120A" w14:paraId="69F4C473" w14:textId="77777777">
        <w:trPr>
          <w:jc w:val="center"/>
        </w:trPr>
        <w:tc>
          <w:tcPr>
            <w:tcW w:w="1872" w:type="dxa"/>
            <w:shd w:val="clear" w:color="auto" w:fill="EAF0F7"/>
          </w:tcPr>
          <w:p w14:paraId="64FFA477" w14:textId="77777777" w:rsidR="0042120A" w:rsidRDefault="00441011">
            <w:pPr>
              <w:spacing w:after="0"/>
            </w:pPr>
            <w:r>
              <w:rPr>
                <w:sz w:val="19"/>
              </w:rPr>
              <w:t>Cross Street</w:t>
            </w:r>
          </w:p>
        </w:tc>
        <w:tc>
          <w:tcPr>
            <w:tcW w:w="11808" w:type="dxa"/>
            <w:shd w:val="clear" w:color="auto" w:fill="EAF0F7"/>
          </w:tcPr>
          <w:p w14:paraId="3E555042" w14:textId="77777777" w:rsidR="0042120A" w:rsidRDefault="00441011">
            <w:pPr>
              <w:spacing w:after="0"/>
            </w:pPr>
            <w:r>
              <w:rPr>
                <w:sz w:val="19"/>
              </w:rPr>
              <w:t>a second named street given as a cross reference, so the second street in "corner of X and Y", in "X near Y" and in "from X to Y".</w:t>
            </w:r>
          </w:p>
        </w:tc>
      </w:tr>
      <w:tr w:rsidR="0042120A" w14:paraId="7BC05F55" w14:textId="77777777">
        <w:trPr>
          <w:jc w:val="center"/>
        </w:trPr>
        <w:tc>
          <w:tcPr>
            <w:tcW w:w="1872" w:type="dxa"/>
          </w:tcPr>
          <w:p w14:paraId="6E214CC3" w14:textId="77777777" w:rsidR="0042120A" w:rsidRDefault="00441011">
            <w:pPr>
              <w:spacing w:after="0"/>
            </w:pPr>
            <w:r>
              <w:rPr>
                <w:sz w:val="19"/>
              </w:rPr>
              <w:t>Borough</w:t>
            </w:r>
          </w:p>
        </w:tc>
        <w:tc>
          <w:tcPr>
            <w:tcW w:w="11808" w:type="dxa"/>
          </w:tcPr>
          <w:p w14:paraId="0E8ABEA4" w14:textId="77777777" w:rsidR="0042120A" w:rsidRDefault="00441011">
            <w:pPr>
              <w:spacing w:after="0"/>
            </w:pPr>
            <w:r>
              <w:rPr>
                <w:sz w:val="19"/>
              </w:rPr>
              <w:t>the borough name, including a leading "the" when the writer used one.</w:t>
            </w:r>
          </w:p>
        </w:tc>
      </w:tr>
      <w:tr w:rsidR="0042120A" w14:paraId="4C6DDE17" w14:textId="77777777">
        <w:trPr>
          <w:jc w:val="center"/>
        </w:trPr>
        <w:tc>
          <w:tcPr>
            <w:tcW w:w="1872" w:type="dxa"/>
            <w:shd w:val="clear" w:color="auto" w:fill="EAF0F7"/>
          </w:tcPr>
          <w:p w14:paraId="1E164434" w14:textId="77777777" w:rsidR="0042120A" w:rsidRDefault="00441011">
            <w:pPr>
              <w:spacing w:after="0"/>
            </w:pPr>
            <w:r>
              <w:rPr>
                <w:sz w:val="19"/>
              </w:rPr>
              <w:t>Time</w:t>
            </w:r>
          </w:p>
        </w:tc>
        <w:tc>
          <w:tcPr>
            <w:tcW w:w="11808" w:type="dxa"/>
            <w:shd w:val="clear" w:color="auto" w:fill="EAF0F7"/>
          </w:tcPr>
          <w:p w14:paraId="57435056" w14:textId="77777777" w:rsidR="0042120A" w:rsidRDefault="00441011">
            <w:pPr>
              <w:spacing w:after="0"/>
            </w:pPr>
            <w:r>
              <w:rPr>
                <w:sz w:val="19"/>
              </w:rPr>
              <w:t>when the problem started or how long it has lasted, including the leading preposition. Pure frequency is not a time, so "every night" gets nothing while "all night" is kept.</w:t>
            </w:r>
          </w:p>
        </w:tc>
      </w:tr>
      <w:tr w:rsidR="0042120A" w14:paraId="0D84C30B" w14:textId="77777777">
        <w:trPr>
          <w:jc w:val="center"/>
        </w:trPr>
        <w:tc>
          <w:tcPr>
            <w:tcW w:w="1872" w:type="dxa"/>
          </w:tcPr>
          <w:p w14:paraId="2DEDF2F2" w14:textId="77777777" w:rsidR="0042120A" w:rsidRDefault="00441011">
            <w:pPr>
              <w:spacing w:after="0"/>
            </w:pPr>
            <w:r>
              <w:rPr>
                <w:sz w:val="19"/>
              </w:rPr>
              <w:t>Hazard</w:t>
            </w:r>
          </w:p>
        </w:tc>
        <w:tc>
          <w:tcPr>
            <w:tcW w:w="11808" w:type="dxa"/>
          </w:tcPr>
          <w:p w14:paraId="1C8DF88C" w14:textId="77777777" w:rsidR="0042120A" w:rsidRDefault="00441011">
            <w:pPr>
              <w:spacing w:after="0"/>
            </w:pPr>
            <w:r>
              <w:rPr>
                <w:sz w:val="19"/>
              </w:rPr>
              <w:t>the words naming the dangerous physical condition. Only for the five request types that actually carry this slot in the training data, which are RT002, RT020, RT022, RT023 and RT060. The script enforces that, so a hazard label on any other request type is dropped and reported rather than used.</w:t>
            </w:r>
          </w:p>
        </w:tc>
      </w:tr>
    </w:tbl>
    <w:p w14:paraId="393B289B" w14:textId="77777777" w:rsidR="0042120A" w:rsidRDefault="0042120A">
      <w:pPr>
        <w:spacing w:after="40"/>
      </w:pPr>
    </w:p>
    <w:p w14:paraId="2D919136" w14:textId="77777777" w:rsidR="0042120A" w:rsidRDefault="00441011">
      <w:r>
        <w:t xml:space="preserve">Two things that are easy to get wrong. Write the words </w:t>
      </w:r>
      <w:r>
        <w:rPr>
          <w:b/>
        </w:rPr>
        <w:t>exactly as they appear in the message</w:t>
      </w:r>
      <w:r>
        <w:t>, so if it says atlantic ave then write atlantic ave and not Atlantic Avenue. And include the leading preposition on a time, so since yesterday rather than yesterday.</w:t>
      </w:r>
    </w:p>
    <w:tbl>
      <w:tblPr>
        <w:tblW w:w="0" w:type="auto"/>
        <w:jc w:val="center"/>
        <w:tblLook w:val="04A0" w:firstRow="1" w:lastRow="0" w:firstColumn="1" w:lastColumn="0" w:noHBand="0" w:noVBand="1"/>
      </w:tblPr>
      <w:tblGrid>
        <w:gridCol w:w="13536"/>
      </w:tblGrid>
      <w:tr w:rsidR="0042120A" w14:paraId="77A1D0AB" w14:textId="77777777">
        <w:trPr>
          <w:jc w:val="center"/>
        </w:trPr>
        <w:tc>
          <w:tcPr>
            <w:tcW w:w="13536" w:type="dxa"/>
            <w:tcBorders>
              <w:left w:val="single" w:sz="36" w:space="0" w:color="235F83"/>
            </w:tcBorders>
            <w:shd w:val="clear" w:color="auto" w:fill="E8F1F5"/>
          </w:tcPr>
          <w:p w14:paraId="447C825C" w14:textId="77777777" w:rsidR="0042120A" w:rsidRDefault="00441011">
            <w:r>
              <w:t>If a message genuinely has none of these, leave the whole row empty apart from the request type. An empty row is a real answer and it is what most of these messages should get.</w:t>
            </w:r>
          </w:p>
        </w:tc>
      </w:tr>
    </w:tbl>
    <w:p w14:paraId="15CF3ABE" w14:textId="77777777" w:rsidR="0042120A" w:rsidRDefault="0042120A">
      <w:pPr>
        <w:spacing w:after="40"/>
      </w:pPr>
    </w:p>
    <w:p w14:paraId="4A0D3FFF" w14:textId="77777777" w:rsidR="0042120A" w:rsidRDefault="00441011">
      <w:pPr>
        <w:keepNext/>
        <w:spacing w:before="240"/>
      </w:pPr>
      <w:r>
        <w:rPr>
          <w:b/>
          <w:color w:val="004183"/>
          <w:sz w:val="32"/>
        </w:rPr>
        <w:lastRenderedPageBreak/>
        <w:t>2. The 30 messages</w:t>
      </w:r>
    </w:p>
    <w:p w14:paraId="795D0395" w14:textId="77777777" w:rsidR="0042120A" w:rsidRDefault="00441011">
      <w:r>
        <w:rPr>
          <w:i/>
          <w:color w:val="555555"/>
        </w:rPr>
        <w:t>Drawn at random from the 308 with the seed 20261009, so the same 30 come out every time this document is rebuilt and nothing here was hand picked. The identifier in the first column is how I match your answers back to mine, so please keep it.</w:t>
      </w:r>
    </w:p>
    <w:tbl>
      <w:tblPr>
        <w:tblStyle w:val="TableGrid"/>
        <w:tblW w:w="0" w:type="auto"/>
        <w:jc w:val="center"/>
        <w:tblLook w:val="04A0" w:firstRow="1" w:lastRow="0" w:firstColumn="1" w:lastColumn="0" w:noHBand="0" w:noVBand="1"/>
      </w:tblPr>
      <w:tblGrid>
        <w:gridCol w:w="787"/>
        <w:gridCol w:w="4727"/>
        <w:gridCol w:w="1916"/>
        <w:gridCol w:w="1631"/>
        <w:gridCol w:w="1356"/>
        <w:gridCol w:w="1629"/>
        <w:gridCol w:w="1706"/>
      </w:tblGrid>
      <w:tr w:rsidR="0042120A" w14:paraId="076069E4" w14:textId="77777777">
        <w:trPr>
          <w:jc w:val="center"/>
        </w:trPr>
        <w:tc>
          <w:tcPr>
            <w:tcW w:w="792" w:type="dxa"/>
            <w:shd w:val="clear" w:color="auto" w:fill="004183"/>
          </w:tcPr>
          <w:p w14:paraId="005F6531" w14:textId="77777777" w:rsidR="0042120A" w:rsidRDefault="00441011">
            <w:r>
              <w:rPr>
                <w:b/>
                <w:color w:val="FFFFFF"/>
                <w:sz w:val="19"/>
              </w:rPr>
              <w:t>ID</w:t>
            </w:r>
          </w:p>
        </w:tc>
        <w:tc>
          <w:tcPr>
            <w:tcW w:w="4824" w:type="dxa"/>
            <w:shd w:val="clear" w:color="auto" w:fill="004183"/>
          </w:tcPr>
          <w:p w14:paraId="66B9B83A" w14:textId="77777777" w:rsidR="0042120A" w:rsidRDefault="00441011">
            <w:r>
              <w:rPr>
                <w:b/>
                <w:color w:val="FFFFFF"/>
                <w:sz w:val="19"/>
              </w:rPr>
              <w:t>The message</w:t>
            </w:r>
          </w:p>
        </w:tc>
        <w:tc>
          <w:tcPr>
            <w:tcW w:w="1944" w:type="dxa"/>
            <w:shd w:val="clear" w:color="auto" w:fill="004183"/>
          </w:tcPr>
          <w:p w14:paraId="7DDD8872" w14:textId="77777777" w:rsidR="0042120A" w:rsidRDefault="00441011">
            <w:r>
              <w:rPr>
                <w:b/>
                <w:color w:val="FFFFFF"/>
                <w:sz w:val="19"/>
              </w:rPr>
              <w:t>Address</w:t>
            </w:r>
          </w:p>
        </w:tc>
        <w:tc>
          <w:tcPr>
            <w:tcW w:w="1656" w:type="dxa"/>
            <w:shd w:val="clear" w:color="auto" w:fill="004183"/>
          </w:tcPr>
          <w:p w14:paraId="36C883E9" w14:textId="77777777" w:rsidR="0042120A" w:rsidRDefault="00441011">
            <w:r>
              <w:rPr>
                <w:b/>
                <w:color w:val="FFFFFF"/>
                <w:sz w:val="19"/>
              </w:rPr>
              <w:t>Cross street</w:t>
            </w:r>
          </w:p>
        </w:tc>
        <w:tc>
          <w:tcPr>
            <w:tcW w:w="1368" w:type="dxa"/>
            <w:shd w:val="clear" w:color="auto" w:fill="004183"/>
          </w:tcPr>
          <w:p w14:paraId="45795D48" w14:textId="77777777" w:rsidR="0042120A" w:rsidRDefault="00441011">
            <w:r>
              <w:rPr>
                <w:b/>
                <w:color w:val="FFFFFF"/>
                <w:sz w:val="19"/>
              </w:rPr>
              <w:t>Borough</w:t>
            </w:r>
          </w:p>
        </w:tc>
        <w:tc>
          <w:tcPr>
            <w:tcW w:w="1656" w:type="dxa"/>
            <w:shd w:val="clear" w:color="auto" w:fill="004183"/>
          </w:tcPr>
          <w:p w14:paraId="5BFC729D" w14:textId="77777777" w:rsidR="0042120A" w:rsidRDefault="00441011">
            <w:r>
              <w:rPr>
                <w:b/>
                <w:color w:val="FFFFFF"/>
                <w:sz w:val="19"/>
              </w:rPr>
              <w:t>Time</w:t>
            </w:r>
          </w:p>
        </w:tc>
        <w:tc>
          <w:tcPr>
            <w:tcW w:w="1728" w:type="dxa"/>
            <w:shd w:val="clear" w:color="auto" w:fill="004183"/>
          </w:tcPr>
          <w:p w14:paraId="7EC5DA9B" w14:textId="77777777" w:rsidR="0042120A" w:rsidRDefault="00441011">
            <w:r>
              <w:rPr>
                <w:b/>
                <w:color w:val="FFFFFF"/>
                <w:sz w:val="19"/>
              </w:rPr>
              <w:t>Request type</w:t>
            </w:r>
          </w:p>
        </w:tc>
      </w:tr>
      <w:tr w:rsidR="0042120A" w14:paraId="2F151FE3" w14:textId="77777777">
        <w:trPr>
          <w:jc w:val="center"/>
        </w:trPr>
        <w:tc>
          <w:tcPr>
            <w:tcW w:w="792" w:type="dxa"/>
          </w:tcPr>
          <w:p w14:paraId="18CB13CA" w14:textId="77777777" w:rsidR="0042120A" w:rsidRDefault="00441011">
            <w:pPr>
              <w:spacing w:after="0"/>
            </w:pPr>
            <w:r>
              <w:rPr>
                <w:sz w:val="19"/>
              </w:rPr>
              <w:t>G035</w:t>
            </w:r>
          </w:p>
        </w:tc>
        <w:tc>
          <w:tcPr>
            <w:tcW w:w="4824" w:type="dxa"/>
          </w:tcPr>
          <w:p w14:paraId="41C2FC8E" w14:textId="77777777" w:rsidR="0042120A" w:rsidRDefault="00441011">
            <w:pPr>
              <w:spacing w:after="0"/>
            </w:pPr>
            <w:r>
              <w:rPr>
                <w:sz w:val="19"/>
              </w:rPr>
              <w:t>fire hydrant leaking on east tremont</w:t>
            </w:r>
          </w:p>
        </w:tc>
        <w:tc>
          <w:tcPr>
            <w:tcW w:w="1944" w:type="dxa"/>
          </w:tcPr>
          <w:p w14:paraId="705FBB0F" w14:textId="77777777" w:rsidR="0042120A" w:rsidRDefault="0042120A">
            <w:pPr>
              <w:spacing w:after="0"/>
            </w:pPr>
          </w:p>
        </w:tc>
        <w:tc>
          <w:tcPr>
            <w:tcW w:w="1656" w:type="dxa"/>
          </w:tcPr>
          <w:p w14:paraId="239828BC" w14:textId="77777777" w:rsidR="0042120A" w:rsidRDefault="0042120A">
            <w:pPr>
              <w:spacing w:after="0"/>
            </w:pPr>
          </w:p>
        </w:tc>
        <w:tc>
          <w:tcPr>
            <w:tcW w:w="1368" w:type="dxa"/>
          </w:tcPr>
          <w:p w14:paraId="1F5F788F" w14:textId="77777777" w:rsidR="0042120A" w:rsidRDefault="0042120A">
            <w:pPr>
              <w:spacing w:after="0"/>
            </w:pPr>
          </w:p>
        </w:tc>
        <w:tc>
          <w:tcPr>
            <w:tcW w:w="1656" w:type="dxa"/>
          </w:tcPr>
          <w:p w14:paraId="2CA0CBA2" w14:textId="77777777" w:rsidR="0042120A" w:rsidRDefault="0042120A">
            <w:pPr>
              <w:spacing w:after="0"/>
            </w:pPr>
          </w:p>
        </w:tc>
        <w:tc>
          <w:tcPr>
            <w:tcW w:w="1728" w:type="dxa"/>
          </w:tcPr>
          <w:p w14:paraId="2FB0DCD8" w14:textId="77777777" w:rsidR="0042120A" w:rsidRDefault="0042120A">
            <w:pPr>
              <w:spacing w:after="0"/>
            </w:pPr>
          </w:p>
        </w:tc>
      </w:tr>
      <w:tr w:rsidR="0042120A" w14:paraId="74074C08" w14:textId="77777777">
        <w:trPr>
          <w:jc w:val="center"/>
        </w:trPr>
        <w:tc>
          <w:tcPr>
            <w:tcW w:w="792" w:type="dxa"/>
            <w:shd w:val="clear" w:color="auto" w:fill="EAF0F7"/>
          </w:tcPr>
          <w:p w14:paraId="58752400" w14:textId="77777777" w:rsidR="0042120A" w:rsidRDefault="00441011">
            <w:pPr>
              <w:spacing w:after="0"/>
            </w:pPr>
            <w:r>
              <w:rPr>
                <w:sz w:val="19"/>
              </w:rPr>
              <w:t>G048</w:t>
            </w:r>
          </w:p>
        </w:tc>
        <w:tc>
          <w:tcPr>
            <w:tcW w:w="4824" w:type="dxa"/>
            <w:shd w:val="clear" w:color="auto" w:fill="EAF0F7"/>
          </w:tcPr>
          <w:p w14:paraId="20F2FA5B" w14:textId="77777777" w:rsidR="0042120A" w:rsidRDefault="00441011">
            <w:pPr>
              <w:spacing w:after="0"/>
            </w:pPr>
            <w:r>
              <w:rPr>
                <w:sz w:val="19"/>
              </w:rPr>
              <w:t>the street sweeper hasnt come in weeks</w:t>
            </w:r>
          </w:p>
        </w:tc>
        <w:tc>
          <w:tcPr>
            <w:tcW w:w="1944" w:type="dxa"/>
            <w:shd w:val="clear" w:color="auto" w:fill="EAF0F7"/>
          </w:tcPr>
          <w:p w14:paraId="247B2D2F" w14:textId="77777777" w:rsidR="0042120A" w:rsidRDefault="0042120A">
            <w:pPr>
              <w:spacing w:after="0"/>
            </w:pPr>
          </w:p>
        </w:tc>
        <w:tc>
          <w:tcPr>
            <w:tcW w:w="1656" w:type="dxa"/>
            <w:shd w:val="clear" w:color="auto" w:fill="EAF0F7"/>
          </w:tcPr>
          <w:p w14:paraId="2481196D" w14:textId="77777777" w:rsidR="0042120A" w:rsidRDefault="0042120A">
            <w:pPr>
              <w:spacing w:after="0"/>
            </w:pPr>
          </w:p>
        </w:tc>
        <w:tc>
          <w:tcPr>
            <w:tcW w:w="1368" w:type="dxa"/>
            <w:shd w:val="clear" w:color="auto" w:fill="EAF0F7"/>
          </w:tcPr>
          <w:p w14:paraId="07B92AAA" w14:textId="77777777" w:rsidR="0042120A" w:rsidRDefault="0042120A">
            <w:pPr>
              <w:spacing w:after="0"/>
            </w:pPr>
          </w:p>
        </w:tc>
        <w:tc>
          <w:tcPr>
            <w:tcW w:w="1656" w:type="dxa"/>
            <w:shd w:val="clear" w:color="auto" w:fill="EAF0F7"/>
          </w:tcPr>
          <w:p w14:paraId="65A67AD8" w14:textId="77777777" w:rsidR="0042120A" w:rsidRDefault="0042120A">
            <w:pPr>
              <w:spacing w:after="0"/>
            </w:pPr>
          </w:p>
        </w:tc>
        <w:tc>
          <w:tcPr>
            <w:tcW w:w="1728" w:type="dxa"/>
            <w:shd w:val="clear" w:color="auto" w:fill="EAF0F7"/>
          </w:tcPr>
          <w:p w14:paraId="3EC3AE6C" w14:textId="77777777" w:rsidR="0042120A" w:rsidRDefault="0042120A">
            <w:pPr>
              <w:spacing w:after="0"/>
            </w:pPr>
          </w:p>
        </w:tc>
      </w:tr>
      <w:tr w:rsidR="0042120A" w14:paraId="3048828E" w14:textId="77777777">
        <w:trPr>
          <w:jc w:val="center"/>
        </w:trPr>
        <w:tc>
          <w:tcPr>
            <w:tcW w:w="792" w:type="dxa"/>
          </w:tcPr>
          <w:p w14:paraId="56FCD733" w14:textId="77777777" w:rsidR="0042120A" w:rsidRDefault="00441011">
            <w:pPr>
              <w:spacing w:after="0"/>
            </w:pPr>
            <w:r>
              <w:rPr>
                <w:sz w:val="19"/>
              </w:rPr>
              <w:t>G058</w:t>
            </w:r>
          </w:p>
        </w:tc>
        <w:tc>
          <w:tcPr>
            <w:tcW w:w="4824" w:type="dxa"/>
          </w:tcPr>
          <w:p w14:paraId="3CD8A8F4" w14:textId="77777777" w:rsidR="0042120A" w:rsidRDefault="00441011">
            <w:pPr>
              <w:spacing w:after="0"/>
            </w:pPr>
            <w:r>
              <w:rPr>
                <w:sz w:val="19"/>
              </w:rPr>
              <w:t>a limb is cracked and hanging over the bus stop</w:t>
            </w:r>
          </w:p>
        </w:tc>
        <w:tc>
          <w:tcPr>
            <w:tcW w:w="1944" w:type="dxa"/>
          </w:tcPr>
          <w:p w14:paraId="5ED661EB" w14:textId="77777777" w:rsidR="0042120A" w:rsidRDefault="0042120A">
            <w:pPr>
              <w:spacing w:after="0"/>
            </w:pPr>
          </w:p>
        </w:tc>
        <w:tc>
          <w:tcPr>
            <w:tcW w:w="1656" w:type="dxa"/>
          </w:tcPr>
          <w:p w14:paraId="617766EF" w14:textId="77777777" w:rsidR="0042120A" w:rsidRDefault="0042120A">
            <w:pPr>
              <w:spacing w:after="0"/>
            </w:pPr>
          </w:p>
        </w:tc>
        <w:tc>
          <w:tcPr>
            <w:tcW w:w="1368" w:type="dxa"/>
          </w:tcPr>
          <w:p w14:paraId="3CB4D49D" w14:textId="77777777" w:rsidR="0042120A" w:rsidRDefault="0042120A">
            <w:pPr>
              <w:spacing w:after="0"/>
            </w:pPr>
          </w:p>
        </w:tc>
        <w:tc>
          <w:tcPr>
            <w:tcW w:w="1656" w:type="dxa"/>
          </w:tcPr>
          <w:p w14:paraId="004D5332" w14:textId="77777777" w:rsidR="0042120A" w:rsidRDefault="0042120A">
            <w:pPr>
              <w:spacing w:after="0"/>
            </w:pPr>
          </w:p>
        </w:tc>
        <w:tc>
          <w:tcPr>
            <w:tcW w:w="1728" w:type="dxa"/>
          </w:tcPr>
          <w:p w14:paraId="317D5592" w14:textId="77777777" w:rsidR="0042120A" w:rsidRDefault="0042120A">
            <w:pPr>
              <w:spacing w:after="0"/>
            </w:pPr>
          </w:p>
        </w:tc>
      </w:tr>
      <w:tr w:rsidR="0042120A" w14:paraId="0A5C7105" w14:textId="77777777">
        <w:trPr>
          <w:jc w:val="center"/>
        </w:trPr>
        <w:tc>
          <w:tcPr>
            <w:tcW w:w="792" w:type="dxa"/>
            <w:shd w:val="clear" w:color="auto" w:fill="EAF0F7"/>
          </w:tcPr>
          <w:p w14:paraId="68C55282" w14:textId="77777777" w:rsidR="0042120A" w:rsidRDefault="00441011">
            <w:pPr>
              <w:spacing w:after="0"/>
            </w:pPr>
            <w:r>
              <w:rPr>
                <w:sz w:val="19"/>
              </w:rPr>
              <w:t>G060</w:t>
            </w:r>
          </w:p>
        </w:tc>
        <w:tc>
          <w:tcPr>
            <w:tcW w:w="4824" w:type="dxa"/>
            <w:shd w:val="clear" w:color="auto" w:fill="EAF0F7"/>
          </w:tcPr>
          <w:p w14:paraId="74FB25A8" w14:textId="77777777" w:rsidR="0042120A" w:rsidRDefault="00441011">
            <w:pPr>
              <w:spacing w:after="0"/>
            </w:pPr>
            <w:r>
              <w:rPr>
                <w:sz w:val="19"/>
              </w:rPr>
              <w:t>the tree is so overgrown you cant see the stop sign</w:t>
            </w:r>
          </w:p>
        </w:tc>
        <w:tc>
          <w:tcPr>
            <w:tcW w:w="1944" w:type="dxa"/>
            <w:shd w:val="clear" w:color="auto" w:fill="EAF0F7"/>
          </w:tcPr>
          <w:p w14:paraId="61E09577" w14:textId="77777777" w:rsidR="0042120A" w:rsidRDefault="0042120A">
            <w:pPr>
              <w:spacing w:after="0"/>
            </w:pPr>
          </w:p>
        </w:tc>
        <w:tc>
          <w:tcPr>
            <w:tcW w:w="1656" w:type="dxa"/>
            <w:shd w:val="clear" w:color="auto" w:fill="EAF0F7"/>
          </w:tcPr>
          <w:p w14:paraId="7FD2E4BF" w14:textId="77777777" w:rsidR="0042120A" w:rsidRDefault="0042120A">
            <w:pPr>
              <w:spacing w:after="0"/>
            </w:pPr>
          </w:p>
        </w:tc>
        <w:tc>
          <w:tcPr>
            <w:tcW w:w="1368" w:type="dxa"/>
            <w:shd w:val="clear" w:color="auto" w:fill="EAF0F7"/>
          </w:tcPr>
          <w:p w14:paraId="589E7084" w14:textId="77777777" w:rsidR="0042120A" w:rsidRDefault="0042120A">
            <w:pPr>
              <w:spacing w:after="0"/>
            </w:pPr>
          </w:p>
        </w:tc>
        <w:tc>
          <w:tcPr>
            <w:tcW w:w="1656" w:type="dxa"/>
            <w:shd w:val="clear" w:color="auto" w:fill="EAF0F7"/>
          </w:tcPr>
          <w:p w14:paraId="514F5EFB" w14:textId="77777777" w:rsidR="0042120A" w:rsidRDefault="0042120A">
            <w:pPr>
              <w:spacing w:after="0"/>
            </w:pPr>
          </w:p>
        </w:tc>
        <w:tc>
          <w:tcPr>
            <w:tcW w:w="1728" w:type="dxa"/>
            <w:shd w:val="clear" w:color="auto" w:fill="EAF0F7"/>
          </w:tcPr>
          <w:p w14:paraId="6CFB93A7" w14:textId="77777777" w:rsidR="0042120A" w:rsidRDefault="0042120A">
            <w:pPr>
              <w:spacing w:after="0"/>
            </w:pPr>
          </w:p>
        </w:tc>
      </w:tr>
      <w:tr w:rsidR="0042120A" w14:paraId="5AFACFFE" w14:textId="77777777">
        <w:trPr>
          <w:jc w:val="center"/>
        </w:trPr>
        <w:tc>
          <w:tcPr>
            <w:tcW w:w="792" w:type="dxa"/>
          </w:tcPr>
          <w:p w14:paraId="17689054" w14:textId="77777777" w:rsidR="0042120A" w:rsidRDefault="00441011">
            <w:pPr>
              <w:spacing w:after="0"/>
            </w:pPr>
            <w:r>
              <w:rPr>
                <w:sz w:val="19"/>
              </w:rPr>
              <w:t>G084</w:t>
            </w:r>
          </w:p>
        </w:tc>
        <w:tc>
          <w:tcPr>
            <w:tcW w:w="4824" w:type="dxa"/>
          </w:tcPr>
          <w:p w14:paraId="2175B33F" w14:textId="77777777" w:rsidR="0042120A" w:rsidRDefault="00441011">
            <w:pPr>
              <w:spacing w:after="0"/>
            </w:pPr>
            <w:r>
              <w:rPr>
                <w:sz w:val="19"/>
              </w:rPr>
              <w:t>my driveway is blocked by a white van</w:t>
            </w:r>
          </w:p>
        </w:tc>
        <w:tc>
          <w:tcPr>
            <w:tcW w:w="1944" w:type="dxa"/>
          </w:tcPr>
          <w:p w14:paraId="3B6A2B5D" w14:textId="77777777" w:rsidR="0042120A" w:rsidRDefault="0042120A">
            <w:pPr>
              <w:spacing w:after="0"/>
            </w:pPr>
          </w:p>
        </w:tc>
        <w:tc>
          <w:tcPr>
            <w:tcW w:w="1656" w:type="dxa"/>
          </w:tcPr>
          <w:p w14:paraId="730E6074" w14:textId="77777777" w:rsidR="0042120A" w:rsidRDefault="0042120A">
            <w:pPr>
              <w:spacing w:after="0"/>
            </w:pPr>
          </w:p>
        </w:tc>
        <w:tc>
          <w:tcPr>
            <w:tcW w:w="1368" w:type="dxa"/>
          </w:tcPr>
          <w:p w14:paraId="099741E6" w14:textId="77777777" w:rsidR="0042120A" w:rsidRDefault="0042120A">
            <w:pPr>
              <w:spacing w:after="0"/>
            </w:pPr>
          </w:p>
        </w:tc>
        <w:tc>
          <w:tcPr>
            <w:tcW w:w="1656" w:type="dxa"/>
          </w:tcPr>
          <w:p w14:paraId="0AC7BC7F" w14:textId="77777777" w:rsidR="0042120A" w:rsidRDefault="0042120A">
            <w:pPr>
              <w:spacing w:after="0"/>
            </w:pPr>
          </w:p>
        </w:tc>
        <w:tc>
          <w:tcPr>
            <w:tcW w:w="1728" w:type="dxa"/>
          </w:tcPr>
          <w:p w14:paraId="2B97007F" w14:textId="77777777" w:rsidR="0042120A" w:rsidRDefault="0042120A">
            <w:pPr>
              <w:spacing w:after="0"/>
            </w:pPr>
          </w:p>
        </w:tc>
      </w:tr>
      <w:tr w:rsidR="0042120A" w14:paraId="569CB360" w14:textId="77777777">
        <w:trPr>
          <w:jc w:val="center"/>
        </w:trPr>
        <w:tc>
          <w:tcPr>
            <w:tcW w:w="792" w:type="dxa"/>
            <w:shd w:val="clear" w:color="auto" w:fill="EAF0F7"/>
          </w:tcPr>
          <w:p w14:paraId="630A2487" w14:textId="77777777" w:rsidR="0042120A" w:rsidRDefault="00441011">
            <w:pPr>
              <w:spacing w:after="0"/>
            </w:pPr>
            <w:r>
              <w:rPr>
                <w:sz w:val="19"/>
              </w:rPr>
              <w:t>G086</w:t>
            </w:r>
          </w:p>
        </w:tc>
        <w:tc>
          <w:tcPr>
            <w:tcW w:w="4824" w:type="dxa"/>
            <w:shd w:val="clear" w:color="auto" w:fill="EAF0F7"/>
          </w:tcPr>
          <w:p w14:paraId="17284668" w14:textId="77777777" w:rsidR="0042120A" w:rsidRDefault="00441011">
            <w:pPr>
              <w:spacing w:after="0"/>
            </w:pPr>
            <w:r>
              <w:rPr>
                <w:sz w:val="19"/>
              </w:rPr>
              <w:t>delivery truck double parked blocking the bike lane</w:t>
            </w:r>
          </w:p>
        </w:tc>
        <w:tc>
          <w:tcPr>
            <w:tcW w:w="1944" w:type="dxa"/>
            <w:shd w:val="clear" w:color="auto" w:fill="EAF0F7"/>
          </w:tcPr>
          <w:p w14:paraId="7F21C4D1" w14:textId="77777777" w:rsidR="0042120A" w:rsidRDefault="0042120A">
            <w:pPr>
              <w:spacing w:after="0"/>
            </w:pPr>
          </w:p>
        </w:tc>
        <w:tc>
          <w:tcPr>
            <w:tcW w:w="1656" w:type="dxa"/>
            <w:shd w:val="clear" w:color="auto" w:fill="EAF0F7"/>
          </w:tcPr>
          <w:p w14:paraId="4D88793D" w14:textId="77777777" w:rsidR="0042120A" w:rsidRDefault="0042120A">
            <w:pPr>
              <w:spacing w:after="0"/>
            </w:pPr>
          </w:p>
        </w:tc>
        <w:tc>
          <w:tcPr>
            <w:tcW w:w="1368" w:type="dxa"/>
            <w:shd w:val="clear" w:color="auto" w:fill="EAF0F7"/>
          </w:tcPr>
          <w:p w14:paraId="07A007FC" w14:textId="77777777" w:rsidR="0042120A" w:rsidRDefault="0042120A">
            <w:pPr>
              <w:spacing w:after="0"/>
            </w:pPr>
          </w:p>
        </w:tc>
        <w:tc>
          <w:tcPr>
            <w:tcW w:w="1656" w:type="dxa"/>
            <w:shd w:val="clear" w:color="auto" w:fill="EAF0F7"/>
          </w:tcPr>
          <w:p w14:paraId="215EF476" w14:textId="77777777" w:rsidR="0042120A" w:rsidRDefault="0042120A">
            <w:pPr>
              <w:spacing w:after="0"/>
            </w:pPr>
          </w:p>
        </w:tc>
        <w:tc>
          <w:tcPr>
            <w:tcW w:w="1728" w:type="dxa"/>
            <w:shd w:val="clear" w:color="auto" w:fill="EAF0F7"/>
          </w:tcPr>
          <w:p w14:paraId="52D52942" w14:textId="77777777" w:rsidR="0042120A" w:rsidRDefault="0042120A">
            <w:pPr>
              <w:spacing w:after="0"/>
            </w:pPr>
          </w:p>
        </w:tc>
      </w:tr>
      <w:tr w:rsidR="0042120A" w14:paraId="700F4D13" w14:textId="77777777">
        <w:trPr>
          <w:jc w:val="center"/>
        </w:trPr>
        <w:tc>
          <w:tcPr>
            <w:tcW w:w="792" w:type="dxa"/>
          </w:tcPr>
          <w:p w14:paraId="549A4104" w14:textId="77777777" w:rsidR="0042120A" w:rsidRDefault="00441011">
            <w:pPr>
              <w:spacing w:after="0"/>
            </w:pPr>
            <w:r>
              <w:rPr>
                <w:sz w:val="19"/>
              </w:rPr>
              <w:t>G103</w:t>
            </w:r>
          </w:p>
        </w:tc>
        <w:tc>
          <w:tcPr>
            <w:tcW w:w="4824" w:type="dxa"/>
          </w:tcPr>
          <w:p w14:paraId="3CBD19CF" w14:textId="77777777" w:rsidR="0042120A" w:rsidRDefault="00441011">
            <w:pPr>
              <w:spacing w:after="0"/>
            </w:pPr>
            <w:r>
              <w:rPr>
                <w:sz w:val="19"/>
              </w:rPr>
              <w:t>tree fall down on car on my street</w:t>
            </w:r>
          </w:p>
        </w:tc>
        <w:tc>
          <w:tcPr>
            <w:tcW w:w="1944" w:type="dxa"/>
          </w:tcPr>
          <w:p w14:paraId="3D93EE7E" w14:textId="77777777" w:rsidR="0042120A" w:rsidRDefault="0042120A">
            <w:pPr>
              <w:spacing w:after="0"/>
            </w:pPr>
          </w:p>
        </w:tc>
        <w:tc>
          <w:tcPr>
            <w:tcW w:w="1656" w:type="dxa"/>
          </w:tcPr>
          <w:p w14:paraId="6F313EDF" w14:textId="77777777" w:rsidR="0042120A" w:rsidRDefault="0042120A">
            <w:pPr>
              <w:spacing w:after="0"/>
            </w:pPr>
          </w:p>
        </w:tc>
        <w:tc>
          <w:tcPr>
            <w:tcW w:w="1368" w:type="dxa"/>
          </w:tcPr>
          <w:p w14:paraId="4F45EED1" w14:textId="77777777" w:rsidR="0042120A" w:rsidRDefault="0042120A">
            <w:pPr>
              <w:spacing w:after="0"/>
            </w:pPr>
          </w:p>
        </w:tc>
        <w:tc>
          <w:tcPr>
            <w:tcW w:w="1656" w:type="dxa"/>
          </w:tcPr>
          <w:p w14:paraId="48E7A0DE" w14:textId="77777777" w:rsidR="0042120A" w:rsidRDefault="0042120A">
            <w:pPr>
              <w:spacing w:after="0"/>
            </w:pPr>
          </w:p>
        </w:tc>
        <w:tc>
          <w:tcPr>
            <w:tcW w:w="1728" w:type="dxa"/>
          </w:tcPr>
          <w:p w14:paraId="79132F6C" w14:textId="77777777" w:rsidR="0042120A" w:rsidRDefault="0042120A">
            <w:pPr>
              <w:spacing w:after="0"/>
            </w:pPr>
          </w:p>
        </w:tc>
      </w:tr>
      <w:tr w:rsidR="0042120A" w14:paraId="2ED21F7B" w14:textId="77777777">
        <w:trPr>
          <w:jc w:val="center"/>
        </w:trPr>
        <w:tc>
          <w:tcPr>
            <w:tcW w:w="792" w:type="dxa"/>
            <w:shd w:val="clear" w:color="auto" w:fill="EAF0F7"/>
          </w:tcPr>
          <w:p w14:paraId="160CC213" w14:textId="77777777" w:rsidR="0042120A" w:rsidRDefault="00441011">
            <w:pPr>
              <w:spacing w:after="0"/>
            </w:pPr>
            <w:r>
              <w:rPr>
                <w:sz w:val="19"/>
              </w:rPr>
              <w:t>G105</w:t>
            </w:r>
          </w:p>
        </w:tc>
        <w:tc>
          <w:tcPr>
            <w:tcW w:w="4824" w:type="dxa"/>
            <w:shd w:val="clear" w:color="auto" w:fill="EAF0F7"/>
          </w:tcPr>
          <w:p w14:paraId="027E033C" w14:textId="77777777" w:rsidR="0042120A" w:rsidRDefault="00441011">
            <w:pPr>
              <w:spacing w:after="0"/>
            </w:pPr>
            <w:r>
              <w:rPr>
                <w:sz w:val="19"/>
              </w:rPr>
              <w:t>streetlite broke on bay ridge pkwy</w:t>
            </w:r>
          </w:p>
        </w:tc>
        <w:tc>
          <w:tcPr>
            <w:tcW w:w="1944" w:type="dxa"/>
            <w:shd w:val="clear" w:color="auto" w:fill="EAF0F7"/>
          </w:tcPr>
          <w:p w14:paraId="374ECE58" w14:textId="77777777" w:rsidR="0042120A" w:rsidRDefault="0042120A">
            <w:pPr>
              <w:spacing w:after="0"/>
            </w:pPr>
          </w:p>
        </w:tc>
        <w:tc>
          <w:tcPr>
            <w:tcW w:w="1656" w:type="dxa"/>
            <w:shd w:val="clear" w:color="auto" w:fill="EAF0F7"/>
          </w:tcPr>
          <w:p w14:paraId="654ECCA0" w14:textId="77777777" w:rsidR="0042120A" w:rsidRDefault="0042120A">
            <w:pPr>
              <w:spacing w:after="0"/>
            </w:pPr>
          </w:p>
        </w:tc>
        <w:tc>
          <w:tcPr>
            <w:tcW w:w="1368" w:type="dxa"/>
            <w:shd w:val="clear" w:color="auto" w:fill="EAF0F7"/>
          </w:tcPr>
          <w:p w14:paraId="1B0D11FC" w14:textId="77777777" w:rsidR="0042120A" w:rsidRDefault="0042120A">
            <w:pPr>
              <w:spacing w:after="0"/>
            </w:pPr>
          </w:p>
        </w:tc>
        <w:tc>
          <w:tcPr>
            <w:tcW w:w="1656" w:type="dxa"/>
            <w:shd w:val="clear" w:color="auto" w:fill="EAF0F7"/>
          </w:tcPr>
          <w:p w14:paraId="5F77ADB0" w14:textId="77777777" w:rsidR="0042120A" w:rsidRDefault="0042120A">
            <w:pPr>
              <w:spacing w:after="0"/>
            </w:pPr>
          </w:p>
        </w:tc>
        <w:tc>
          <w:tcPr>
            <w:tcW w:w="1728" w:type="dxa"/>
            <w:shd w:val="clear" w:color="auto" w:fill="EAF0F7"/>
          </w:tcPr>
          <w:p w14:paraId="0D4F1B2C" w14:textId="77777777" w:rsidR="0042120A" w:rsidRDefault="0042120A">
            <w:pPr>
              <w:spacing w:after="0"/>
            </w:pPr>
          </w:p>
        </w:tc>
      </w:tr>
      <w:tr w:rsidR="0042120A" w14:paraId="03D71D2B" w14:textId="77777777">
        <w:trPr>
          <w:jc w:val="center"/>
        </w:trPr>
        <w:tc>
          <w:tcPr>
            <w:tcW w:w="792" w:type="dxa"/>
          </w:tcPr>
          <w:p w14:paraId="4E0E89E0" w14:textId="77777777" w:rsidR="0042120A" w:rsidRDefault="00441011">
            <w:pPr>
              <w:spacing w:after="0"/>
            </w:pPr>
            <w:r>
              <w:rPr>
                <w:sz w:val="19"/>
              </w:rPr>
              <w:t>G117</w:t>
            </w:r>
          </w:p>
        </w:tc>
        <w:tc>
          <w:tcPr>
            <w:tcW w:w="4824" w:type="dxa"/>
          </w:tcPr>
          <w:p w14:paraId="1ECC2833" w14:textId="77777777" w:rsidR="0042120A" w:rsidRDefault="00441011">
            <w:pPr>
              <w:spacing w:after="0"/>
            </w:pPr>
            <w:r>
              <w:rPr>
                <w:sz w:val="19"/>
              </w:rPr>
              <w:t>what the fuck is wrong with the traffic light</w:t>
            </w:r>
          </w:p>
        </w:tc>
        <w:tc>
          <w:tcPr>
            <w:tcW w:w="1944" w:type="dxa"/>
          </w:tcPr>
          <w:p w14:paraId="192EED7E" w14:textId="77777777" w:rsidR="0042120A" w:rsidRDefault="0042120A">
            <w:pPr>
              <w:spacing w:after="0"/>
            </w:pPr>
          </w:p>
        </w:tc>
        <w:tc>
          <w:tcPr>
            <w:tcW w:w="1656" w:type="dxa"/>
          </w:tcPr>
          <w:p w14:paraId="3859C0C2" w14:textId="77777777" w:rsidR="0042120A" w:rsidRDefault="0042120A">
            <w:pPr>
              <w:spacing w:after="0"/>
            </w:pPr>
          </w:p>
        </w:tc>
        <w:tc>
          <w:tcPr>
            <w:tcW w:w="1368" w:type="dxa"/>
          </w:tcPr>
          <w:p w14:paraId="66449EFA" w14:textId="77777777" w:rsidR="0042120A" w:rsidRDefault="0042120A">
            <w:pPr>
              <w:spacing w:after="0"/>
            </w:pPr>
          </w:p>
        </w:tc>
        <w:tc>
          <w:tcPr>
            <w:tcW w:w="1656" w:type="dxa"/>
          </w:tcPr>
          <w:p w14:paraId="7193C81D" w14:textId="77777777" w:rsidR="0042120A" w:rsidRDefault="0042120A">
            <w:pPr>
              <w:spacing w:after="0"/>
            </w:pPr>
          </w:p>
        </w:tc>
        <w:tc>
          <w:tcPr>
            <w:tcW w:w="1728" w:type="dxa"/>
          </w:tcPr>
          <w:p w14:paraId="4D7104EF" w14:textId="77777777" w:rsidR="0042120A" w:rsidRDefault="0042120A">
            <w:pPr>
              <w:spacing w:after="0"/>
            </w:pPr>
          </w:p>
        </w:tc>
      </w:tr>
      <w:tr w:rsidR="0042120A" w14:paraId="7A72CC49" w14:textId="77777777">
        <w:trPr>
          <w:jc w:val="center"/>
        </w:trPr>
        <w:tc>
          <w:tcPr>
            <w:tcW w:w="792" w:type="dxa"/>
            <w:shd w:val="clear" w:color="auto" w:fill="EAF0F7"/>
          </w:tcPr>
          <w:p w14:paraId="6E86B403" w14:textId="77777777" w:rsidR="0042120A" w:rsidRDefault="00441011">
            <w:pPr>
              <w:spacing w:after="0"/>
            </w:pPr>
            <w:r>
              <w:rPr>
                <w:sz w:val="19"/>
              </w:rPr>
              <w:t>G118</w:t>
            </w:r>
          </w:p>
        </w:tc>
        <w:tc>
          <w:tcPr>
            <w:tcW w:w="4824" w:type="dxa"/>
            <w:shd w:val="clear" w:color="auto" w:fill="EAF0F7"/>
          </w:tcPr>
          <w:p w14:paraId="40B4DC8A" w14:textId="77777777" w:rsidR="0042120A" w:rsidRDefault="00441011">
            <w:pPr>
              <w:spacing w:after="0"/>
            </w:pPr>
            <w:r>
              <w:rPr>
                <w:sz w:val="19"/>
              </w:rPr>
              <w:t>my dad just collapsed and he isnt breathing</w:t>
            </w:r>
          </w:p>
        </w:tc>
        <w:tc>
          <w:tcPr>
            <w:tcW w:w="1944" w:type="dxa"/>
            <w:shd w:val="clear" w:color="auto" w:fill="EAF0F7"/>
          </w:tcPr>
          <w:p w14:paraId="757D60F0" w14:textId="77777777" w:rsidR="0042120A" w:rsidRDefault="0042120A">
            <w:pPr>
              <w:spacing w:after="0"/>
            </w:pPr>
          </w:p>
        </w:tc>
        <w:tc>
          <w:tcPr>
            <w:tcW w:w="1656" w:type="dxa"/>
            <w:shd w:val="clear" w:color="auto" w:fill="EAF0F7"/>
          </w:tcPr>
          <w:p w14:paraId="65FCC9FA" w14:textId="77777777" w:rsidR="0042120A" w:rsidRDefault="0042120A">
            <w:pPr>
              <w:spacing w:after="0"/>
            </w:pPr>
          </w:p>
        </w:tc>
        <w:tc>
          <w:tcPr>
            <w:tcW w:w="1368" w:type="dxa"/>
            <w:shd w:val="clear" w:color="auto" w:fill="EAF0F7"/>
          </w:tcPr>
          <w:p w14:paraId="2DDD6027" w14:textId="77777777" w:rsidR="0042120A" w:rsidRDefault="0042120A">
            <w:pPr>
              <w:spacing w:after="0"/>
            </w:pPr>
          </w:p>
        </w:tc>
        <w:tc>
          <w:tcPr>
            <w:tcW w:w="1656" w:type="dxa"/>
            <w:shd w:val="clear" w:color="auto" w:fill="EAF0F7"/>
          </w:tcPr>
          <w:p w14:paraId="20BE73F7" w14:textId="77777777" w:rsidR="0042120A" w:rsidRDefault="0042120A">
            <w:pPr>
              <w:spacing w:after="0"/>
            </w:pPr>
          </w:p>
        </w:tc>
        <w:tc>
          <w:tcPr>
            <w:tcW w:w="1728" w:type="dxa"/>
            <w:shd w:val="clear" w:color="auto" w:fill="EAF0F7"/>
          </w:tcPr>
          <w:p w14:paraId="45737C42" w14:textId="77777777" w:rsidR="0042120A" w:rsidRDefault="0042120A">
            <w:pPr>
              <w:spacing w:after="0"/>
            </w:pPr>
          </w:p>
        </w:tc>
      </w:tr>
      <w:tr w:rsidR="0042120A" w14:paraId="6587B88D" w14:textId="77777777">
        <w:trPr>
          <w:jc w:val="center"/>
        </w:trPr>
        <w:tc>
          <w:tcPr>
            <w:tcW w:w="792" w:type="dxa"/>
          </w:tcPr>
          <w:p w14:paraId="21140455" w14:textId="77777777" w:rsidR="0042120A" w:rsidRDefault="00441011">
            <w:pPr>
              <w:spacing w:after="0"/>
            </w:pPr>
            <w:r>
              <w:rPr>
                <w:sz w:val="19"/>
              </w:rPr>
              <w:t>G133</w:t>
            </w:r>
          </w:p>
        </w:tc>
        <w:tc>
          <w:tcPr>
            <w:tcW w:w="4824" w:type="dxa"/>
          </w:tcPr>
          <w:p w14:paraId="17F6F571" w14:textId="77777777" w:rsidR="0042120A" w:rsidRDefault="00441011">
            <w:pPr>
              <w:spacing w:after="0"/>
            </w:pPr>
            <w:r>
              <w:rPr>
                <w:sz w:val="19"/>
              </w:rPr>
              <w:t>the wall of the building next door is cracking and about to collapse</w:t>
            </w:r>
          </w:p>
        </w:tc>
        <w:tc>
          <w:tcPr>
            <w:tcW w:w="1944" w:type="dxa"/>
          </w:tcPr>
          <w:p w14:paraId="7832AB3E" w14:textId="77777777" w:rsidR="0042120A" w:rsidRDefault="0042120A">
            <w:pPr>
              <w:spacing w:after="0"/>
            </w:pPr>
          </w:p>
        </w:tc>
        <w:tc>
          <w:tcPr>
            <w:tcW w:w="1656" w:type="dxa"/>
          </w:tcPr>
          <w:p w14:paraId="4AE05665" w14:textId="77777777" w:rsidR="0042120A" w:rsidRDefault="0042120A">
            <w:pPr>
              <w:spacing w:after="0"/>
            </w:pPr>
          </w:p>
        </w:tc>
        <w:tc>
          <w:tcPr>
            <w:tcW w:w="1368" w:type="dxa"/>
          </w:tcPr>
          <w:p w14:paraId="1B5F37B0" w14:textId="77777777" w:rsidR="0042120A" w:rsidRDefault="0042120A">
            <w:pPr>
              <w:spacing w:after="0"/>
            </w:pPr>
          </w:p>
        </w:tc>
        <w:tc>
          <w:tcPr>
            <w:tcW w:w="1656" w:type="dxa"/>
          </w:tcPr>
          <w:p w14:paraId="2EE809FE" w14:textId="77777777" w:rsidR="0042120A" w:rsidRDefault="0042120A">
            <w:pPr>
              <w:spacing w:after="0"/>
            </w:pPr>
          </w:p>
        </w:tc>
        <w:tc>
          <w:tcPr>
            <w:tcW w:w="1728" w:type="dxa"/>
          </w:tcPr>
          <w:p w14:paraId="16D431D0" w14:textId="77777777" w:rsidR="0042120A" w:rsidRDefault="0042120A">
            <w:pPr>
              <w:spacing w:after="0"/>
            </w:pPr>
          </w:p>
        </w:tc>
      </w:tr>
      <w:tr w:rsidR="0042120A" w14:paraId="2B9A4F07" w14:textId="77777777">
        <w:trPr>
          <w:jc w:val="center"/>
        </w:trPr>
        <w:tc>
          <w:tcPr>
            <w:tcW w:w="792" w:type="dxa"/>
            <w:shd w:val="clear" w:color="auto" w:fill="EAF0F7"/>
          </w:tcPr>
          <w:p w14:paraId="22BFD7B6" w14:textId="77777777" w:rsidR="0042120A" w:rsidRDefault="00441011">
            <w:pPr>
              <w:spacing w:after="0"/>
            </w:pPr>
            <w:r>
              <w:rPr>
                <w:sz w:val="19"/>
              </w:rPr>
              <w:t>G151</w:t>
            </w:r>
          </w:p>
        </w:tc>
        <w:tc>
          <w:tcPr>
            <w:tcW w:w="4824" w:type="dxa"/>
            <w:shd w:val="clear" w:color="auto" w:fill="EAF0F7"/>
          </w:tcPr>
          <w:p w14:paraId="34C31678" w14:textId="77777777" w:rsidR="0042120A" w:rsidRDefault="00441011">
            <w:pPr>
              <w:spacing w:after="0"/>
            </w:pPr>
            <w:r>
              <w:rPr>
                <w:sz w:val="19"/>
              </w:rPr>
              <w:t>my uber driver was rude</w:t>
            </w:r>
          </w:p>
        </w:tc>
        <w:tc>
          <w:tcPr>
            <w:tcW w:w="1944" w:type="dxa"/>
            <w:shd w:val="clear" w:color="auto" w:fill="EAF0F7"/>
          </w:tcPr>
          <w:p w14:paraId="3B41B9A8" w14:textId="77777777" w:rsidR="0042120A" w:rsidRDefault="0042120A">
            <w:pPr>
              <w:spacing w:after="0"/>
            </w:pPr>
          </w:p>
        </w:tc>
        <w:tc>
          <w:tcPr>
            <w:tcW w:w="1656" w:type="dxa"/>
            <w:shd w:val="clear" w:color="auto" w:fill="EAF0F7"/>
          </w:tcPr>
          <w:p w14:paraId="637C477B" w14:textId="77777777" w:rsidR="0042120A" w:rsidRDefault="0042120A">
            <w:pPr>
              <w:spacing w:after="0"/>
            </w:pPr>
          </w:p>
        </w:tc>
        <w:tc>
          <w:tcPr>
            <w:tcW w:w="1368" w:type="dxa"/>
            <w:shd w:val="clear" w:color="auto" w:fill="EAF0F7"/>
          </w:tcPr>
          <w:p w14:paraId="31CF37A4" w14:textId="77777777" w:rsidR="0042120A" w:rsidRDefault="0042120A">
            <w:pPr>
              <w:spacing w:after="0"/>
            </w:pPr>
          </w:p>
        </w:tc>
        <w:tc>
          <w:tcPr>
            <w:tcW w:w="1656" w:type="dxa"/>
            <w:shd w:val="clear" w:color="auto" w:fill="EAF0F7"/>
          </w:tcPr>
          <w:p w14:paraId="75964F03" w14:textId="77777777" w:rsidR="0042120A" w:rsidRDefault="0042120A">
            <w:pPr>
              <w:spacing w:after="0"/>
            </w:pPr>
          </w:p>
        </w:tc>
        <w:tc>
          <w:tcPr>
            <w:tcW w:w="1728" w:type="dxa"/>
            <w:shd w:val="clear" w:color="auto" w:fill="EAF0F7"/>
          </w:tcPr>
          <w:p w14:paraId="22622E63" w14:textId="77777777" w:rsidR="0042120A" w:rsidRDefault="0042120A">
            <w:pPr>
              <w:spacing w:after="0"/>
            </w:pPr>
          </w:p>
        </w:tc>
      </w:tr>
      <w:tr w:rsidR="0042120A" w14:paraId="0BA408A5" w14:textId="77777777">
        <w:trPr>
          <w:jc w:val="center"/>
        </w:trPr>
        <w:tc>
          <w:tcPr>
            <w:tcW w:w="792" w:type="dxa"/>
          </w:tcPr>
          <w:p w14:paraId="59D688D2" w14:textId="77777777" w:rsidR="0042120A" w:rsidRDefault="00441011">
            <w:pPr>
              <w:spacing w:after="0"/>
            </w:pPr>
            <w:r>
              <w:rPr>
                <w:sz w:val="19"/>
              </w:rPr>
              <w:t>G168</w:t>
            </w:r>
          </w:p>
        </w:tc>
        <w:tc>
          <w:tcPr>
            <w:tcW w:w="4824" w:type="dxa"/>
          </w:tcPr>
          <w:p w14:paraId="164BD2DB" w14:textId="77777777" w:rsidR="0042120A" w:rsidRDefault="00441011">
            <w:pPr>
              <w:spacing w:after="0"/>
            </w:pPr>
            <w:r>
              <w:rPr>
                <w:sz w:val="19"/>
              </w:rPr>
              <w:t>half my sockets are dead and the super keeps saying hell come tomorrow</w:t>
            </w:r>
          </w:p>
        </w:tc>
        <w:tc>
          <w:tcPr>
            <w:tcW w:w="1944" w:type="dxa"/>
          </w:tcPr>
          <w:p w14:paraId="75E4EAFB" w14:textId="77777777" w:rsidR="0042120A" w:rsidRDefault="0042120A">
            <w:pPr>
              <w:spacing w:after="0"/>
            </w:pPr>
          </w:p>
        </w:tc>
        <w:tc>
          <w:tcPr>
            <w:tcW w:w="1656" w:type="dxa"/>
          </w:tcPr>
          <w:p w14:paraId="6A178DB3" w14:textId="77777777" w:rsidR="0042120A" w:rsidRDefault="0042120A">
            <w:pPr>
              <w:spacing w:after="0"/>
            </w:pPr>
          </w:p>
        </w:tc>
        <w:tc>
          <w:tcPr>
            <w:tcW w:w="1368" w:type="dxa"/>
          </w:tcPr>
          <w:p w14:paraId="24A4093C" w14:textId="77777777" w:rsidR="0042120A" w:rsidRDefault="0042120A">
            <w:pPr>
              <w:spacing w:after="0"/>
            </w:pPr>
          </w:p>
        </w:tc>
        <w:tc>
          <w:tcPr>
            <w:tcW w:w="1656" w:type="dxa"/>
          </w:tcPr>
          <w:p w14:paraId="44030A47" w14:textId="77777777" w:rsidR="0042120A" w:rsidRDefault="0042120A">
            <w:pPr>
              <w:spacing w:after="0"/>
            </w:pPr>
          </w:p>
        </w:tc>
        <w:tc>
          <w:tcPr>
            <w:tcW w:w="1728" w:type="dxa"/>
          </w:tcPr>
          <w:p w14:paraId="43AE2A92" w14:textId="77777777" w:rsidR="0042120A" w:rsidRDefault="0042120A">
            <w:pPr>
              <w:spacing w:after="0"/>
            </w:pPr>
          </w:p>
        </w:tc>
      </w:tr>
      <w:tr w:rsidR="0042120A" w14:paraId="37C253EE" w14:textId="77777777">
        <w:trPr>
          <w:jc w:val="center"/>
        </w:trPr>
        <w:tc>
          <w:tcPr>
            <w:tcW w:w="792" w:type="dxa"/>
            <w:shd w:val="clear" w:color="auto" w:fill="EAF0F7"/>
          </w:tcPr>
          <w:p w14:paraId="2EEC611B" w14:textId="77777777" w:rsidR="0042120A" w:rsidRDefault="00441011">
            <w:pPr>
              <w:spacing w:after="0"/>
            </w:pPr>
            <w:r>
              <w:rPr>
                <w:sz w:val="19"/>
              </w:rPr>
              <w:t>G175</w:t>
            </w:r>
          </w:p>
        </w:tc>
        <w:tc>
          <w:tcPr>
            <w:tcW w:w="4824" w:type="dxa"/>
            <w:shd w:val="clear" w:color="auto" w:fill="EAF0F7"/>
          </w:tcPr>
          <w:p w14:paraId="3D56275E" w14:textId="77777777" w:rsidR="0042120A" w:rsidRDefault="00441011">
            <w:pPr>
              <w:spacing w:after="0"/>
            </w:pPr>
            <w:r>
              <w:rPr>
                <w:sz w:val="19"/>
              </w:rPr>
              <w:t>the patch they laid down has sunk and now theres a dip in the road</w:t>
            </w:r>
          </w:p>
        </w:tc>
        <w:tc>
          <w:tcPr>
            <w:tcW w:w="1944" w:type="dxa"/>
            <w:shd w:val="clear" w:color="auto" w:fill="EAF0F7"/>
          </w:tcPr>
          <w:p w14:paraId="2D3123D5" w14:textId="77777777" w:rsidR="0042120A" w:rsidRDefault="0042120A">
            <w:pPr>
              <w:spacing w:after="0"/>
            </w:pPr>
          </w:p>
        </w:tc>
        <w:tc>
          <w:tcPr>
            <w:tcW w:w="1656" w:type="dxa"/>
            <w:shd w:val="clear" w:color="auto" w:fill="EAF0F7"/>
          </w:tcPr>
          <w:p w14:paraId="51385E52" w14:textId="77777777" w:rsidR="0042120A" w:rsidRDefault="0042120A">
            <w:pPr>
              <w:spacing w:after="0"/>
            </w:pPr>
          </w:p>
        </w:tc>
        <w:tc>
          <w:tcPr>
            <w:tcW w:w="1368" w:type="dxa"/>
            <w:shd w:val="clear" w:color="auto" w:fill="EAF0F7"/>
          </w:tcPr>
          <w:p w14:paraId="7A87559D" w14:textId="77777777" w:rsidR="0042120A" w:rsidRDefault="0042120A">
            <w:pPr>
              <w:spacing w:after="0"/>
            </w:pPr>
          </w:p>
        </w:tc>
        <w:tc>
          <w:tcPr>
            <w:tcW w:w="1656" w:type="dxa"/>
            <w:shd w:val="clear" w:color="auto" w:fill="EAF0F7"/>
          </w:tcPr>
          <w:p w14:paraId="34EC6278" w14:textId="77777777" w:rsidR="0042120A" w:rsidRDefault="0042120A">
            <w:pPr>
              <w:spacing w:after="0"/>
            </w:pPr>
          </w:p>
        </w:tc>
        <w:tc>
          <w:tcPr>
            <w:tcW w:w="1728" w:type="dxa"/>
            <w:shd w:val="clear" w:color="auto" w:fill="EAF0F7"/>
          </w:tcPr>
          <w:p w14:paraId="6B8A67F0" w14:textId="77777777" w:rsidR="0042120A" w:rsidRDefault="0042120A">
            <w:pPr>
              <w:spacing w:after="0"/>
            </w:pPr>
          </w:p>
        </w:tc>
      </w:tr>
      <w:tr w:rsidR="0042120A" w14:paraId="0B2EDFED" w14:textId="77777777">
        <w:trPr>
          <w:jc w:val="center"/>
        </w:trPr>
        <w:tc>
          <w:tcPr>
            <w:tcW w:w="792" w:type="dxa"/>
          </w:tcPr>
          <w:p w14:paraId="351AA11C" w14:textId="77777777" w:rsidR="0042120A" w:rsidRDefault="00441011">
            <w:pPr>
              <w:spacing w:after="0"/>
            </w:pPr>
            <w:r>
              <w:rPr>
                <w:sz w:val="19"/>
              </w:rPr>
              <w:t>G176</w:t>
            </w:r>
          </w:p>
        </w:tc>
        <w:tc>
          <w:tcPr>
            <w:tcW w:w="4824" w:type="dxa"/>
          </w:tcPr>
          <w:p w14:paraId="59A38C3B" w14:textId="77777777" w:rsidR="0042120A" w:rsidRDefault="00441011">
            <w:pPr>
              <w:spacing w:after="0"/>
            </w:pPr>
            <w:r>
              <w:rPr>
                <w:sz w:val="19"/>
              </w:rPr>
              <w:t>theres a plate in the street that shifted and cars bang over it</w:t>
            </w:r>
          </w:p>
        </w:tc>
        <w:tc>
          <w:tcPr>
            <w:tcW w:w="1944" w:type="dxa"/>
          </w:tcPr>
          <w:p w14:paraId="7247A433" w14:textId="77777777" w:rsidR="0042120A" w:rsidRDefault="0042120A">
            <w:pPr>
              <w:spacing w:after="0"/>
            </w:pPr>
          </w:p>
        </w:tc>
        <w:tc>
          <w:tcPr>
            <w:tcW w:w="1656" w:type="dxa"/>
          </w:tcPr>
          <w:p w14:paraId="41732087" w14:textId="77777777" w:rsidR="0042120A" w:rsidRDefault="0042120A">
            <w:pPr>
              <w:spacing w:after="0"/>
            </w:pPr>
          </w:p>
        </w:tc>
        <w:tc>
          <w:tcPr>
            <w:tcW w:w="1368" w:type="dxa"/>
          </w:tcPr>
          <w:p w14:paraId="78B3B960" w14:textId="77777777" w:rsidR="0042120A" w:rsidRDefault="0042120A">
            <w:pPr>
              <w:spacing w:after="0"/>
            </w:pPr>
          </w:p>
        </w:tc>
        <w:tc>
          <w:tcPr>
            <w:tcW w:w="1656" w:type="dxa"/>
          </w:tcPr>
          <w:p w14:paraId="21DB8C04" w14:textId="77777777" w:rsidR="0042120A" w:rsidRDefault="0042120A">
            <w:pPr>
              <w:spacing w:after="0"/>
            </w:pPr>
          </w:p>
        </w:tc>
        <w:tc>
          <w:tcPr>
            <w:tcW w:w="1728" w:type="dxa"/>
          </w:tcPr>
          <w:p w14:paraId="7E973DE8" w14:textId="77777777" w:rsidR="0042120A" w:rsidRDefault="0042120A">
            <w:pPr>
              <w:spacing w:after="0"/>
            </w:pPr>
          </w:p>
        </w:tc>
      </w:tr>
      <w:tr w:rsidR="0042120A" w14:paraId="7F815F96" w14:textId="77777777">
        <w:trPr>
          <w:jc w:val="center"/>
        </w:trPr>
        <w:tc>
          <w:tcPr>
            <w:tcW w:w="792" w:type="dxa"/>
            <w:shd w:val="clear" w:color="auto" w:fill="EAF0F7"/>
          </w:tcPr>
          <w:p w14:paraId="20513747" w14:textId="77777777" w:rsidR="0042120A" w:rsidRDefault="00441011">
            <w:pPr>
              <w:spacing w:after="0"/>
            </w:pPr>
            <w:r>
              <w:rPr>
                <w:sz w:val="19"/>
              </w:rPr>
              <w:t>G179</w:t>
            </w:r>
          </w:p>
        </w:tc>
        <w:tc>
          <w:tcPr>
            <w:tcW w:w="4824" w:type="dxa"/>
            <w:shd w:val="clear" w:color="auto" w:fill="EAF0F7"/>
          </w:tcPr>
          <w:p w14:paraId="66C270C3" w14:textId="77777777" w:rsidR="0042120A" w:rsidRDefault="00441011">
            <w:pPr>
              <w:spacing w:after="0"/>
            </w:pPr>
            <w:r>
              <w:rPr>
                <w:sz w:val="19"/>
              </w:rPr>
              <w:t>limbs are growing right into the power lines on my corner</w:t>
            </w:r>
          </w:p>
        </w:tc>
        <w:tc>
          <w:tcPr>
            <w:tcW w:w="1944" w:type="dxa"/>
            <w:shd w:val="clear" w:color="auto" w:fill="EAF0F7"/>
          </w:tcPr>
          <w:p w14:paraId="4C6CDE1A" w14:textId="77777777" w:rsidR="0042120A" w:rsidRDefault="0042120A">
            <w:pPr>
              <w:spacing w:after="0"/>
            </w:pPr>
          </w:p>
        </w:tc>
        <w:tc>
          <w:tcPr>
            <w:tcW w:w="1656" w:type="dxa"/>
            <w:shd w:val="clear" w:color="auto" w:fill="EAF0F7"/>
          </w:tcPr>
          <w:p w14:paraId="07916F8E" w14:textId="77777777" w:rsidR="0042120A" w:rsidRDefault="0042120A">
            <w:pPr>
              <w:spacing w:after="0"/>
            </w:pPr>
          </w:p>
        </w:tc>
        <w:tc>
          <w:tcPr>
            <w:tcW w:w="1368" w:type="dxa"/>
            <w:shd w:val="clear" w:color="auto" w:fill="EAF0F7"/>
          </w:tcPr>
          <w:p w14:paraId="71714179" w14:textId="77777777" w:rsidR="0042120A" w:rsidRDefault="0042120A">
            <w:pPr>
              <w:spacing w:after="0"/>
            </w:pPr>
          </w:p>
        </w:tc>
        <w:tc>
          <w:tcPr>
            <w:tcW w:w="1656" w:type="dxa"/>
            <w:shd w:val="clear" w:color="auto" w:fill="EAF0F7"/>
          </w:tcPr>
          <w:p w14:paraId="20E9A337" w14:textId="77777777" w:rsidR="0042120A" w:rsidRDefault="0042120A">
            <w:pPr>
              <w:spacing w:after="0"/>
            </w:pPr>
          </w:p>
        </w:tc>
        <w:tc>
          <w:tcPr>
            <w:tcW w:w="1728" w:type="dxa"/>
            <w:shd w:val="clear" w:color="auto" w:fill="EAF0F7"/>
          </w:tcPr>
          <w:p w14:paraId="3E2729F5" w14:textId="77777777" w:rsidR="0042120A" w:rsidRDefault="0042120A">
            <w:pPr>
              <w:spacing w:after="0"/>
            </w:pPr>
          </w:p>
        </w:tc>
      </w:tr>
      <w:tr w:rsidR="0042120A" w14:paraId="0DD9FB1F" w14:textId="77777777">
        <w:trPr>
          <w:jc w:val="center"/>
        </w:trPr>
        <w:tc>
          <w:tcPr>
            <w:tcW w:w="792" w:type="dxa"/>
          </w:tcPr>
          <w:p w14:paraId="213CF78D" w14:textId="77777777" w:rsidR="0042120A" w:rsidRDefault="00441011">
            <w:pPr>
              <w:spacing w:after="0"/>
            </w:pPr>
            <w:r>
              <w:rPr>
                <w:sz w:val="19"/>
              </w:rPr>
              <w:t>G181</w:t>
            </w:r>
          </w:p>
        </w:tc>
        <w:tc>
          <w:tcPr>
            <w:tcW w:w="4824" w:type="dxa"/>
          </w:tcPr>
          <w:p w14:paraId="3AF1B204" w14:textId="77777777" w:rsidR="0042120A" w:rsidRDefault="00441011">
            <w:pPr>
              <w:spacing w:after="0"/>
            </w:pPr>
            <w:r>
              <w:rPr>
                <w:sz w:val="19"/>
              </w:rPr>
              <w:t>overgrown tree is covering the street lamp so the whole corner is dark</w:t>
            </w:r>
          </w:p>
        </w:tc>
        <w:tc>
          <w:tcPr>
            <w:tcW w:w="1944" w:type="dxa"/>
          </w:tcPr>
          <w:p w14:paraId="65471C77" w14:textId="77777777" w:rsidR="0042120A" w:rsidRDefault="0042120A">
            <w:pPr>
              <w:spacing w:after="0"/>
            </w:pPr>
          </w:p>
        </w:tc>
        <w:tc>
          <w:tcPr>
            <w:tcW w:w="1656" w:type="dxa"/>
          </w:tcPr>
          <w:p w14:paraId="741BF956" w14:textId="77777777" w:rsidR="0042120A" w:rsidRDefault="0042120A">
            <w:pPr>
              <w:spacing w:after="0"/>
            </w:pPr>
          </w:p>
        </w:tc>
        <w:tc>
          <w:tcPr>
            <w:tcW w:w="1368" w:type="dxa"/>
          </w:tcPr>
          <w:p w14:paraId="70395EF6" w14:textId="77777777" w:rsidR="0042120A" w:rsidRDefault="0042120A">
            <w:pPr>
              <w:spacing w:after="0"/>
            </w:pPr>
          </w:p>
        </w:tc>
        <w:tc>
          <w:tcPr>
            <w:tcW w:w="1656" w:type="dxa"/>
          </w:tcPr>
          <w:p w14:paraId="63FCF3FC" w14:textId="77777777" w:rsidR="0042120A" w:rsidRDefault="0042120A">
            <w:pPr>
              <w:spacing w:after="0"/>
            </w:pPr>
          </w:p>
        </w:tc>
        <w:tc>
          <w:tcPr>
            <w:tcW w:w="1728" w:type="dxa"/>
          </w:tcPr>
          <w:p w14:paraId="7A28E4AF" w14:textId="77777777" w:rsidR="0042120A" w:rsidRDefault="0042120A">
            <w:pPr>
              <w:spacing w:after="0"/>
            </w:pPr>
          </w:p>
        </w:tc>
      </w:tr>
      <w:tr w:rsidR="0042120A" w14:paraId="778CB293" w14:textId="77777777">
        <w:trPr>
          <w:jc w:val="center"/>
        </w:trPr>
        <w:tc>
          <w:tcPr>
            <w:tcW w:w="792" w:type="dxa"/>
            <w:shd w:val="clear" w:color="auto" w:fill="EAF0F7"/>
          </w:tcPr>
          <w:p w14:paraId="7E839D50" w14:textId="77777777" w:rsidR="0042120A" w:rsidRDefault="00441011">
            <w:pPr>
              <w:spacing w:after="0"/>
            </w:pPr>
            <w:r>
              <w:rPr>
                <w:sz w:val="19"/>
              </w:rPr>
              <w:t>G209</w:t>
            </w:r>
          </w:p>
        </w:tc>
        <w:tc>
          <w:tcPr>
            <w:tcW w:w="4824" w:type="dxa"/>
            <w:shd w:val="clear" w:color="auto" w:fill="EAF0F7"/>
          </w:tcPr>
          <w:p w14:paraId="1A370A17" w14:textId="77777777" w:rsidR="0042120A" w:rsidRDefault="00441011">
            <w:pPr>
              <w:spacing w:after="0"/>
            </w:pPr>
            <w:r>
              <w:rPr>
                <w:sz w:val="19"/>
              </w:rPr>
              <w:t>guys hang out on the corner with a speaker every night till 3</w:t>
            </w:r>
          </w:p>
        </w:tc>
        <w:tc>
          <w:tcPr>
            <w:tcW w:w="1944" w:type="dxa"/>
            <w:shd w:val="clear" w:color="auto" w:fill="EAF0F7"/>
          </w:tcPr>
          <w:p w14:paraId="4C8AC9EE" w14:textId="77777777" w:rsidR="0042120A" w:rsidRDefault="0042120A">
            <w:pPr>
              <w:spacing w:after="0"/>
            </w:pPr>
          </w:p>
        </w:tc>
        <w:tc>
          <w:tcPr>
            <w:tcW w:w="1656" w:type="dxa"/>
            <w:shd w:val="clear" w:color="auto" w:fill="EAF0F7"/>
          </w:tcPr>
          <w:p w14:paraId="0371846F" w14:textId="77777777" w:rsidR="0042120A" w:rsidRDefault="0042120A">
            <w:pPr>
              <w:spacing w:after="0"/>
            </w:pPr>
          </w:p>
        </w:tc>
        <w:tc>
          <w:tcPr>
            <w:tcW w:w="1368" w:type="dxa"/>
            <w:shd w:val="clear" w:color="auto" w:fill="EAF0F7"/>
          </w:tcPr>
          <w:p w14:paraId="34F2490D" w14:textId="77777777" w:rsidR="0042120A" w:rsidRDefault="0042120A">
            <w:pPr>
              <w:spacing w:after="0"/>
            </w:pPr>
          </w:p>
        </w:tc>
        <w:tc>
          <w:tcPr>
            <w:tcW w:w="1656" w:type="dxa"/>
            <w:shd w:val="clear" w:color="auto" w:fill="EAF0F7"/>
          </w:tcPr>
          <w:p w14:paraId="4DE95070" w14:textId="77777777" w:rsidR="0042120A" w:rsidRDefault="0042120A">
            <w:pPr>
              <w:spacing w:after="0"/>
            </w:pPr>
          </w:p>
        </w:tc>
        <w:tc>
          <w:tcPr>
            <w:tcW w:w="1728" w:type="dxa"/>
            <w:shd w:val="clear" w:color="auto" w:fill="EAF0F7"/>
          </w:tcPr>
          <w:p w14:paraId="0ABFB4EE" w14:textId="77777777" w:rsidR="0042120A" w:rsidRDefault="0042120A">
            <w:pPr>
              <w:spacing w:after="0"/>
            </w:pPr>
          </w:p>
        </w:tc>
      </w:tr>
      <w:tr w:rsidR="0042120A" w14:paraId="1EBA3ADF" w14:textId="77777777">
        <w:trPr>
          <w:jc w:val="center"/>
        </w:trPr>
        <w:tc>
          <w:tcPr>
            <w:tcW w:w="792" w:type="dxa"/>
          </w:tcPr>
          <w:p w14:paraId="6BABA05E" w14:textId="77777777" w:rsidR="0042120A" w:rsidRDefault="00441011">
            <w:pPr>
              <w:spacing w:after="0"/>
            </w:pPr>
            <w:r>
              <w:rPr>
                <w:sz w:val="19"/>
              </w:rPr>
              <w:t>G210</w:t>
            </w:r>
          </w:p>
        </w:tc>
        <w:tc>
          <w:tcPr>
            <w:tcW w:w="4824" w:type="dxa"/>
          </w:tcPr>
          <w:p w14:paraId="323436CD" w14:textId="77777777" w:rsidR="0042120A" w:rsidRDefault="00441011">
            <w:pPr>
              <w:spacing w:after="0"/>
            </w:pPr>
            <w:r>
              <w:rPr>
                <w:sz w:val="19"/>
              </w:rPr>
              <w:t>car across my garage and i cant get out</w:t>
            </w:r>
          </w:p>
        </w:tc>
        <w:tc>
          <w:tcPr>
            <w:tcW w:w="1944" w:type="dxa"/>
          </w:tcPr>
          <w:p w14:paraId="18272BAB" w14:textId="77777777" w:rsidR="0042120A" w:rsidRDefault="0042120A">
            <w:pPr>
              <w:spacing w:after="0"/>
            </w:pPr>
          </w:p>
        </w:tc>
        <w:tc>
          <w:tcPr>
            <w:tcW w:w="1656" w:type="dxa"/>
          </w:tcPr>
          <w:p w14:paraId="31C306C1" w14:textId="77777777" w:rsidR="0042120A" w:rsidRDefault="0042120A">
            <w:pPr>
              <w:spacing w:after="0"/>
            </w:pPr>
          </w:p>
        </w:tc>
        <w:tc>
          <w:tcPr>
            <w:tcW w:w="1368" w:type="dxa"/>
          </w:tcPr>
          <w:p w14:paraId="21E6E678" w14:textId="77777777" w:rsidR="0042120A" w:rsidRDefault="0042120A">
            <w:pPr>
              <w:spacing w:after="0"/>
            </w:pPr>
          </w:p>
        </w:tc>
        <w:tc>
          <w:tcPr>
            <w:tcW w:w="1656" w:type="dxa"/>
          </w:tcPr>
          <w:p w14:paraId="32244098" w14:textId="77777777" w:rsidR="0042120A" w:rsidRDefault="0042120A">
            <w:pPr>
              <w:spacing w:after="0"/>
            </w:pPr>
          </w:p>
        </w:tc>
        <w:tc>
          <w:tcPr>
            <w:tcW w:w="1728" w:type="dxa"/>
          </w:tcPr>
          <w:p w14:paraId="33CEC722" w14:textId="77777777" w:rsidR="0042120A" w:rsidRDefault="0042120A">
            <w:pPr>
              <w:spacing w:after="0"/>
            </w:pPr>
          </w:p>
        </w:tc>
      </w:tr>
      <w:tr w:rsidR="0042120A" w14:paraId="2695C496" w14:textId="77777777">
        <w:trPr>
          <w:jc w:val="center"/>
        </w:trPr>
        <w:tc>
          <w:tcPr>
            <w:tcW w:w="792" w:type="dxa"/>
            <w:shd w:val="clear" w:color="auto" w:fill="EAF0F7"/>
          </w:tcPr>
          <w:p w14:paraId="6971367B" w14:textId="77777777" w:rsidR="0042120A" w:rsidRDefault="00441011">
            <w:pPr>
              <w:spacing w:after="0"/>
            </w:pPr>
            <w:r>
              <w:rPr>
                <w:sz w:val="19"/>
              </w:rPr>
              <w:t>G230</w:t>
            </w:r>
          </w:p>
        </w:tc>
        <w:tc>
          <w:tcPr>
            <w:tcW w:w="4824" w:type="dxa"/>
            <w:shd w:val="clear" w:color="auto" w:fill="EAF0F7"/>
          </w:tcPr>
          <w:p w14:paraId="3743F2BD" w14:textId="77777777" w:rsidR="0042120A" w:rsidRDefault="00441011">
            <w:pPr>
              <w:spacing w:after="0"/>
            </w:pPr>
            <w:r>
              <w:rPr>
                <w:sz w:val="19"/>
              </w:rPr>
              <w:t>trash all over the sidewalk outside the bodega every morning</w:t>
            </w:r>
          </w:p>
        </w:tc>
        <w:tc>
          <w:tcPr>
            <w:tcW w:w="1944" w:type="dxa"/>
            <w:shd w:val="clear" w:color="auto" w:fill="EAF0F7"/>
          </w:tcPr>
          <w:p w14:paraId="44C3FF45" w14:textId="77777777" w:rsidR="0042120A" w:rsidRDefault="0042120A">
            <w:pPr>
              <w:spacing w:after="0"/>
            </w:pPr>
          </w:p>
        </w:tc>
        <w:tc>
          <w:tcPr>
            <w:tcW w:w="1656" w:type="dxa"/>
            <w:shd w:val="clear" w:color="auto" w:fill="EAF0F7"/>
          </w:tcPr>
          <w:p w14:paraId="2E24E644" w14:textId="77777777" w:rsidR="0042120A" w:rsidRDefault="0042120A">
            <w:pPr>
              <w:spacing w:after="0"/>
            </w:pPr>
          </w:p>
        </w:tc>
        <w:tc>
          <w:tcPr>
            <w:tcW w:w="1368" w:type="dxa"/>
            <w:shd w:val="clear" w:color="auto" w:fill="EAF0F7"/>
          </w:tcPr>
          <w:p w14:paraId="58A27D44" w14:textId="77777777" w:rsidR="0042120A" w:rsidRDefault="0042120A">
            <w:pPr>
              <w:spacing w:after="0"/>
            </w:pPr>
          </w:p>
        </w:tc>
        <w:tc>
          <w:tcPr>
            <w:tcW w:w="1656" w:type="dxa"/>
            <w:shd w:val="clear" w:color="auto" w:fill="EAF0F7"/>
          </w:tcPr>
          <w:p w14:paraId="6CAC8D3D" w14:textId="77777777" w:rsidR="0042120A" w:rsidRDefault="0042120A">
            <w:pPr>
              <w:spacing w:after="0"/>
            </w:pPr>
          </w:p>
        </w:tc>
        <w:tc>
          <w:tcPr>
            <w:tcW w:w="1728" w:type="dxa"/>
            <w:shd w:val="clear" w:color="auto" w:fill="EAF0F7"/>
          </w:tcPr>
          <w:p w14:paraId="32B360CF" w14:textId="77777777" w:rsidR="0042120A" w:rsidRDefault="0042120A">
            <w:pPr>
              <w:spacing w:after="0"/>
            </w:pPr>
          </w:p>
        </w:tc>
      </w:tr>
      <w:tr w:rsidR="0042120A" w14:paraId="3A0916F5" w14:textId="77777777">
        <w:trPr>
          <w:jc w:val="center"/>
        </w:trPr>
        <w:tc>
          <w:tcPr>
            <w:tcW w:w="792" w:type="dxa"/>
          </w:tcPr>
          <w:p w14:paraId="5AA36ABC" w14:textId="77777777" w:rsidR="0042120A" w:rsidRDefault="00441011">
            <w:pPr>
              <w:spacing w:after="0"/>
            </w:pPr>
            <w:r>
              <w:rPr>
                <w:sz w:val="19"/>
              </w:rPr>
              <w:t>G251</w:t>
            </w:r>
          </w:p>
        </w:tc>
        <w:tc>
          <w:tcPr>
            <w:tcW w:w="4824" w:type="dxa"/>
          </w:tcPr>
          <w:p w14:paraId="4A4289A2" w14:textId="77777777" w:rsidR="0042120A" w:rsidRDefault="00441011">
            <w:pPr>
              <w:spacing w:after="0"/>
            </w:pPr>
            <w:r>
              <w:rPr>
                <w:sz w:val="19"/>
              </w:rPr>
              <w:t>barely any pressure in the shower for the last few days</w:t>
            </w:r>
          </w:p>
        </w:tc>
        <w:tc>
          <w:tcPr>
            <w:tcW w:w="1944" w:type="dxa"/>
          </w:tcPr>
          <w:p w14:paraId="75A6F5CC" w14:textId="77777777" w:rsidR="0042120A" w:rsidRDefault="0042120A">
            <w:pPr>
              <w:spacing w:after="0"/>
            </w:pPr>
          </w:p>
        </w:tc>
        <w:tc>
          <w:tcPr>
            <w:tcW w:w="1656" w:type="dxa"/>
          </w:tcPr>
          <w:p w14:paraId="21308D2B" w14:textId="77777777" w:rsidR="0042120A" w:rsidRDefault="0042120A">
            <w:pPr>
              <w:spacing w:after="0"/>
            </w:pPr>
          </w:p>
        </w:tc>
        <w:tc>
          <w:tcPr>
            <w:tcW w:w="1368" w:type="dxa"/>
          </w:tcPr>
          <w:p w14:paraId="5EA4806A" w14:textId="77777777" w:rsidR="0042120A" w:rsidRDefault="0042120A">
            <w:pPr>
              <w:spacing w:after="0"/>
            </w:pPr>
          </w:p>
        </w:tc>
        <w:tc>
          <w:tcPr>
            <w:tcW w:w="1656" w:type="dxa"/>
          </w:tcPr>
          <w:p w14:paraId="67DF3B85" w14:textId="77777777" w:rsidR="0042120A" w:rsidRDefault="0042120A">
            <w:pPr>
              <w:spacing w:after="0"/>
            </w:pPr>
          </w:p>
        </w:tc>
        <w:tc>
          <w:tcPr>
            <w:tcW w:w="1728" w:type="dxa"/>
          </w:tcPr>
          <w:p w14:paraId="79FB556C" w14:textId="77777777" w:rsidR="0042120A" w:rsidRDefault="0042120A">
            <w:pPr>
              <w:spacing w:after="0"/>
            </w:pPr>
          </w:p>
        </w:tc>
      </w:tr>
      <w:tr w:rsidR="0042120A" w14:paraId="383E0D1F" w14:textId="77777777">
        <w:trPr>
          <w:jc w:val="center"/>
        </w:trPr>
        <w:tc>
          <w:tcPr>
            <w:tcW w:w="792" w:type="dxa"/>
            <w:shd w:val="clear" w:color="auto" w:fill="EAF0F7"/>
          </w:tcPr>
          <w:p w14:paraId="09C27F43" w14:textId="77777777" w:rsidR="0042120A" w:rsidRDefault="00441011">
            <w:pPr>
              <w:spacing w:after="0"/>
            </w:pPr>
            <w:r>
              <w:rPr>
                <w:sz w:val="19"/>
              </w:rPr>
              <w:t>G255</w:t>
            </w:r>
          </w:p>
        </w:tc>
        <w:tc>
          <w:tcPr>
            <w:tcW w:w="4824" w:type="dxa"/>
            <w:shd w:val="clear" w:color="auto" w:fill="EAF0F7"/>
          </w:tcPr>
          <w:p w14:paraId="0598E10B" w14:textId="77777777" w:rsidR="0042120A" w:rsidRDefault="00441011">
            <w:pPr>
              <w:spacing w:after="0"/>
            </w:pPr>
            <w:r>
              <w:rPr>
                <w:sz w:val="19"/>
              </w:rPr>
              <w:t>theres a dead possum on the curb outside 19 pine</w:t>
            </w:r>
          </w:p>
        </w:tc>
        <w:tc>
          <w:tcPr>
            <w:tcW w:w="1944" w:type="dxa"/>
            <w:shd w:val="clear" w:color="auto" w:fill="EAF0F7"/>
          </w:tcPr>
          <w:p w14:paraId="54FE2335" w14:textId="77777777" w:rsidR="0042120A" w:rsidRDefault="0042120A">
            <w:pPr>
              <w:spacing w:after="0"/>
            </w:pPr>
          </w:p>
        </w:tc>
        <w:tc>
          <w:tcPr>
            <w:tcW w:w="1656" w:type="dxa"/>
            <w:shd w:val="clear" w:color="auto" w:fill="EAF0F7"/>
          </w:tcPr>
          <w:p w14:paraId="34999BA5" w14:textId="77777777" w:rsidR="0042120A" w:rsidRDefault="0042120A">
            <w:pPr>
              <w:spacing w:after="0"/>
            </w:pPr>
          </w:p>
        </w:tc>
        <w:tc>
          <w:tcPr>
            <w:tcW w:w="1368" w:type="dxa"/>
            <w:shd w:val="clear" w:color="auto" w:fill="EAF0F7"/>
          </w:tcPr>
          <w:p w14:paraId="03F4D84B" w14:textId="77777777" w:rsidR="0042120A" w:rsidRDefault="0042120A">
            <w:pPr>
              <w:spacing w:after="0"/>
            </w:pPr>
          </w:p>
        </w:tc>
        <w:tc>
          <w:tcPr>
            <w:tcW w:w="1656" w:type="dxa"/>
            <w:shd w:val="clear" w:color="auto" w:fill="EAF0F7"/>
          </w:tcPr>
          <w:p w14:paraId="631A766F" w14:textId="77777777" w:rsidR="0042120A" w:rsidRDefault="0042120A">
            <w:pPr>
              <w:spacing w:after="0"/>
            </w:pPr>
          </w:p>
        </w:tc>
        <w:tc>
          <w:tcPr>
            <w:tcW w:w="1728" w:type="dxa"/>
            <w:shd w:val="clear" w:color="auto" w:fill="EAF0F7"/>
          </w:tcPr>
          <w:p w14:paraId="093E5B37" w14:textId="77777777" w:rsidR="0042120A" w:rsidRDefault="0042120A">
            <w:pPr>
              <w:spacing w:after="0"/>
            </w:pPr>
          </w:p>
        </w:tc>
      </w:tr>
      <w:tr w:rsidR="0042120A" w14:paraId="066C79D8" w14:textId="77777777">
        <w:trPr>
          <w:jc w:val="center"/>
        </w:trPr>
        <w:tc>
          <w:tcPr>
            <w:tcW w:w="792" w:type="dxa"/>
          </w:tcPr>
          <w:p w14:paraId="3F8A2452" w14:textId="77777777" w:rsidR="0042120A" w:rsidRDefault="00441011">
            <w:pPr>
              <w:spacing w:after="0"/>
            </w:pPr>
            <w:r>
              <w:rPr>
                <w:sz w:val="19"/>
              </w:rPr>
              <w:t>G259</w:t>
            </w:r>
          </w:p>
        </w:tc>
        <w:tc>
          <w:tcPr>
            <w:tcW w:w="4824" w:type="dxa"/>
          </w:tcPr>
          <w:p w14:paraId="31A03143" w14:textId="77777777" w:rsidR="0042120A" w:rsidRDefault="00441011">
            <w:pPr>
              <w:spacing w:after="0"/>
            </w:pPr>
            <w:r>
              <w:rPr>
                <w:sz w:val="19"/>
              </w:rPr>
              <w:t>theres a dead dog on the roadside near the overpass</w:t>
            </w:r>
          </w:p>
        </w:tc>
        <w:tc>
          <w:tcPr>
            <w:tcW w:w="1944" w:type="dxa"/>
          </w:tcPr>
          <w:p w14:paraId="698E9827" w14:textId="77777777" w:rsidR="0042120A" w:rsidRDefault="0042120A">
            <w:pPr>
              <w:spacing w:after="0"/>
            </w:pPr>
          </w:p>
        </w:tc>
        <w:tc>
          <w:tcPr>
            <w:tcW w:w="1656" w:type="dxa"/>
          </w:tcPr>
          <w:p w14:paraId="1E6FEE94" w14:textId="77777777" w:rsidR="0042120A" w:rsidRDefault="0042120A">
            <w:pPr>
              <w:spacing w:after="0"/>
            </w:pPr>
          </w:p>
        </w:tc>
        <w:tc>
          <w:tcPr>
            <w:tcW w:w="1368" w:type="dxa"/>
          </w:tcPr>
          <w:p w14:paraId="47207882" w14:textId="77777777" w:rsidR="0042120A" w:rsidRDefault="0042120A">
            <w:pPr>
              <w:spacing w:after="0"/>
            </w:pPr>
          </w:p>
        </w:tc>
        <w:tc>
          <w:tcPr>
            <w:tcW w:w="1656" w:type="dxa"/>
          </w:tcPr>
          <w:p w14:paraId="43BBFDC6" w14:textId="77777777" w:rsidR="0042120A" w:rsidRDefault="0042120A">
            <w:pPr>
              <w:spacing w:after="0"/>
            </w:pPr>
          </w:p>
        </w:tc>
        <w:tc>
          <w:tcPr>
            <w:tcW w:w="1728" w:type="dxa"/>
          </w:tcPr>
          <w:p w14:paraId="1E037A03" w14:textId="77777777" w:rsidR="0042120A" w:rsidRDefault="0042120A">
            <w:pPr>
              <w:spacing w:after="0"/>
            </w:pPr>
          </w:p>
        </w:tc>
      </w:tr>
      <w:tr w:rsidR="0042120A" w14:paraId="1591322F" w14:textId="77777777">
        <w:trPr>
          <w:jc w:val="center"/>
        </w:trPr>
        <w:tc>
          <w:tcPr>
            <w:tcW w:w="792" w:type="dxa"/>
            <w:shd w:val="clear" w:color="auto" w:fill="EAF0F7"/>
          </w:tcPr>
          <w:p w14:paraId="0A8B0227" w14:textId="77777777" w:rsidR="0042120A" w:rsidRDefault="00441011">
            <w:pPr>
              <w:spacing w:after="0"/>
            </w:pPr>
            <w:r>
              <w:rPr>
                <w:sz w:val="19"/>
              </w:rPr>
              <w:t>G269</w:t>
            </w:r>
          </w:p>
        </w:tc>
        <w:tc>
          <w:tcPr>
            <w:tcW w:w="4824" w:type="dxa"/>
            <w:shd w:val="clear" w:color="auto" w:fill="EAF0F7"/>
          </w:tcPr>
          <w:p w14:paraId="11DE4BDE" w14:textId="77777777" w:rsidR="0042120A" w:rsidRDefault="00441011">
            <w:pPr>
              <w:spacing w:after="0"/>
            </w:pPr>
            <w:r>
              <w:rPr>
                <w:sz w:val="19"/>
              </w:rPr>
              <w:t>the sidewalk shed outside has planks missing off the top</w:t>
            </w:r>
          </w:p>
        </w:tc>
        <w:tc>
          <w:tcPr>
            <w:tcW w:w="1944" w:type="dxa"/>
            <w:shd w:val="clear" w:color="auto" w:fill="EAF0F7"/>
          </w:tcPr>
          <w:p w14:paraId="181131E2" w14:textId="77777777" w:rsidR="0042120A" w:rsidRDefault="0042120A">
            <w:pPr>
              <w:spacing w:after="0"/>
            </w:pPr>
          </w:p>
        </w:tc>
        <w:tc>
          <w:tcPr>
            <w:tcW w:w="1656" w:type="dxa"/>
            <w:shd w:val="clear" w:color="auto" w:fill="EAF0F7"/>
          </w:tcPr>
          <w:p w14:paraId="66B36159" w14:textId="77777777" w:rsidR="0042120A" w:rsidRDefault="0042120A">
            <w:pPr>
              <w:spacing w:after="0"/>
            </w:pPr>
          </w:p>
        </w:tc>
        <w:tc>
          <w:tcPr>
            <w:tcW w:w="1368" w:type="dxa"/>
            <w:shd w:val="clear" w:color="auto" w:fill="EAF0F7"/>
          </w:tcPr>
          <w:p w14:paraId="0AAA80A8" w14:textId="77777777" w:rsidR="0042120A" w:rsidRDefault="0042120A">
            <w:pPr>
              <w:spacing w:after="0"/>
            </w:pPr>
          </w:p>
        </w:tc>
        <w:tc>
          <w:tcPr>
            <w:tcW w:w="1656" w:type="dxa"/>
            <w:shd w:val="clear" w:color="auto" w:fill="EAF0F7"/>
          </w:tcPr>
          <w:p w14:paraId="4A166108" w14:textId="77777777" w:rsidR="0042120A" w:rsidRDefault="0042120A">
            <w:pPr>
              <w:spacing w:after="0"/>
            </w:pPr>
          </w:p>
        </w:tc>
        <w:tc>
          <w:tcPr>
            <w:tcW w:w="1728" w:type="dxa"/>
            <w:shd w:val="clear" w:color="auto" w:fill="EAF0F7"/>
          </w:tcPr>
          <w:p w14:paraId="57954BFE" w14:textId="77777777" w:rsidR="0042120A" w:rsidRDefault="0042120A">
            <w:pPr>
              <w:spacing w:after="0"/>
            </w:pPr>
          </w:p>
        </w:tc>
      </w:tr>
      <w:tr w:rsidR="0042120A" w14:paraId="6268DB6B" w14:textId="77777777">
        <w:trPr>
          <w:jc w:val="center"/>
        </w:trPr>
        <w:tc>
          <w:tcPr>
            <w:tcW w:w="792" w:type="dxa"/>
          </w:tcPr>
          <w:p w14:paraId="7E3EDF8E" w14:textId="77777777" w:rsidR="0042120A" w:rsidRDefault="00441011">
            <w:pPr>
              <w:spacing w:after="0"/>
            </w:pPr>
            <w:r>
              <w:rPr>
                <w:sz w:val="19"/>
              </w:rPr>
              <w:t>G273</w:t>
            </w:r>
          </w:p>
        </w:tc>
        <w:tc>
          <w:tcPr>
            <w:tcW w:w="4824" w:type="dxa"/>
          </w:tcPr>
          <w:p w14:paraId="4D134A6A" w14:textId="77777777" w:rsidR="0042120A" w:rsidRDefault="00441011">
            <w:pPr>
              <w:spacing w:after="0"/>
            </w:pPr>
            <w:r>
              <w:rPr>
                <w:sz w:val="19"/>
              </w:rPr>
              <w:t>a truck dumped broken concrete in the lot behind my house</w:t>
            </w:r>
          </w:p>
        </w:tc>
        <w:tc>
          <w:tcPr>
            <w:tcW w:w="1944" w:type="dxa"/>
          </w:tcPr>
          <w:p w14:paraId="781A99D9" w14:textId="77777777" w:rsidR="0042120A" w:rsidRDefault="0042120A">
            <w:pPr>
              <w:spacing w:after="0"/>
            </w:pPr>
          </w:p>
        </w:tc>
        <w:tc>
          <w:tcPr>
            <w:tcW w:w="1656" w:type="dxa"/>
          </w:tcPr>
          <w:p w14:paraId="2F8D15C4" w14:textId="77777777" w:rsidR="0042120A" w:rsidRDefault="0042120A">
            <w:pPr>
              <w:spacing w:after="0"/>
            </w:pPr>
          </w:p>
        </w:tc>
        <w:tc>
          <w:tcPr>
            <w:tcW w:w="1368" w:type="dxa"/>
          </w:tcPr>
          <w:p w14:paraId="5288C476" w14:textId="77777777" w:rsidR="0042120A" w:rsidRDefault="0042120A">
            <w:pPr>
              <w:spacing w:after="0"/>
            </w:pPr>
          </w:p>
        </w:tc>
        <w:tc>
          <w:tcPr>
            <w:tcW w:w="1656" w:type="dxa"/>
          </w:tcPr>
          <w:p w14:paraId="63E5CEE9" w14:textId="77777777" w:rsidR="0042120A" w:rsidRDefault="0042120A">
            <w:pPr>
              <w:spacing w:after="0"/>
            </w:pPr>
          </w:p>
        </w:tc>
        <w:tc>
          <w:tcPr>
            <w:tcW w:w="1728" w:type="dxa"/>
          </w:tcPr>
          <w:p w14:paraId="023FBE01" w14:textId="77777777" w:rsidR="0042120A" w:rsidRDefault="0042120A">
            <w:pPr>
              <w:spacing w:after="0"/>
            </w:pPr>
          </w:p>
        </w:tc>
      </w:tr>
      <w:tr w:rsidR="0042120A" w14:paraId="5CC4F8A7" w14:textId="77777777">
        <w:trPr>
          <w:jc w:val="center"/>
        </w:trPr>
        <w:tc>
          <w:tcPr>
            <w:tcW w:w="792" w:type="dxa"/>
            <w:shd w:val="clear" w:color="auto" w:fill="EAF0F7"/>
          </w:tcPr>
          <w:p w14:paraId="6BB67468" w14:textId="77777777" w:rsidR="0042120A" w:rsidRDefault="00441011">
            <w:pPr>
              <w:spacing w:after="0"/>
            </w:pPr>
            <w:r>
              <w:rPr>
                <w:sz w:val="19"/>
              </w:rPr>
              <w:lastRenderedPageBreak/>
              <w:t>G275</w:t>
            </w:r>
          </w:p>
        </w:tc>
        <w:tc>
          <w:tcPr>
            <w:tcW w:w="4824" w:type="dxa"/>
            <w:shd w:val="clear" w:color="auto" w:fill="EAF0F7"/>
          </w:tcPr>
          <w:p w14:paraId="519CB723" w14:textId="77777777" w:rsidR="0042120A" w:rsidRDefault="00441011">
            <w:pPr>
              <w:spacing w:after="0"/>
            </w:pPr>
            <w:r>
              <w:rPr>
                <w:sz w:val="19"/>
              </w:rPr>
              <w:t>pile of paint tins and old lumber dumped by the park gate</w:t>
            </w:r>
          </w:p>
        </w:tc>
        <w:tc>
          <w:tcPr>
            <w:tcW w:w="1944" w:type="dxa"/>
            <w:shd w:val="clear" w:color="auto" w:fill="EAF0F7"/>
          </w:tcPr>
          <w:p w14:paraId="042A8F36" w14:textId="77777777" w:rsidR="0042120A" w:rsidRDefault="0042120A">
            <w:pPr>
              <w:spacing w:after="0"/>
            </w:pPr>
          </w:p>
        </w:tc>
        <w:tc>
          <w:tcPr>
            <w:tcW w:w="1656" w:type="dxa"/>
            <w:shd w:val="clear" w:color="auto" w:fill="EAF0F7"/>
          </w:tcPr>
          <w:p w14:paraId="6FC4C7C2" w14:textId="77777777" w:rsidR="0042120A" w:rsidRDefault="0042120A">
            <w:pPr>
              <w:spacing w:after="0"/>
            </w:pPr>
          </w:p>
        </w:tc>
        <w:tc>
          <w:tcPr>
            <w:tcW w:w="1368" w:type="dxa"/>
            <w:shd w:val="clear" w:color="auto" w:fill="EAF0F7"/>
          </w:tcPr>
          <w:p w14:paraId="6B303FB5" w14:textId="77777777" w:rsidR="0042120A" w:rsidRDefault="0042120A">
            <w:pPr>
              <w:spacing w:after="0"/>
            </w:pPr>
          </w:p>
        </w:tc>
        <w:tc>
          <w:tcPr>
            <w:tcW w:w="1656" w:type="dxa"/>
            <w:shd w:val="clear" w:color="auto" w:fill="EAF0F7"/>
          </w:tcPr>
          <w:p w14:paraId="3508E1B0" w14:textId="77777777" w:rsidR="0042120A" w:rsidRDefault="0042120A">
            <w:pPr>
              <w:spacing w:after="0"/>
            </w:pPr>
          </w:p>
        </w:tc>
        <w:tc>
          <w:tcPr>
            <w:tcW w:w="1728" w:type="dxa"/>
            <w:shd w:val="clear" w:color="auto" w:fill="EAF0F7"/>
          </w:tcPr>
          <w:p w14:paraId="30C6FC2C" w14:textId="77777777" w:rsidR="0042120A" w:rsidRDefault="0042120A">
            <w:pPr>
              <w:spacing w:after="0"/>
            </w:pPr>
          </w:p>
        </w:tc>
      </w:tr>
      <w:tr w:rsidR="0042120A" w14:paraId="36697E13" w14:textId="77777777">
        <w:trPr>
          <w:jc w:val="center"/>
        </w:trPr>
        <w:tc>
          <w:tcPr>
            <w:tcW w:w="792" w:type="dxa"/>
          </w:tcPr>
          <w:p w14:paraId="0B840240" w14:textId="77777777" w:rsidR="0042120A" w:rsidRDefault="00441011">
            <w:pPr>
              <w:spacing w:after="0"/>
            </w:pPr>
            <w:r>
              <w:rPr>
                <w:sz w:val="19"/>
              </w:rPr>
              <w:t>G282</w:t>
            </w:r>
          </w:p>
        </w:tc>
        <w:tc>
          <w:tcPr>
            <w:tcW w:w="4824" w:type="dxa"/>
          </w:tcPr>
          <w:p w14:paraId="62571416" w14:textId="77777777" w:rsidR="0042120A" w:rsidRDefault="00441011">
            <w:pPr>
              <w:spacing w:after="0"/>
            </w:pPr>
            <w:r>
              <w:rPr>
                <w:sz w:val="19"/>
              </w:rPr>
              <w:t>theres a constant stream along the gutter and it hasnt rained in days</w:t>
            </w:r>
          </w:p>
        </w:tc>
        <w:tc>
          <w:tcPr>
            <w:tcW w:w="1944" w:type="dxa"/>
          </w:tcPr>
          <w:p w14:paraId="41AA6ABB" w14:textId="77777777" w:rsidR="0042120A" w:rsidRDefault="0042120A">
            <w:pPr>
              <w:spacing w:after="0"/>
            </w:pPr>
          </w:p>
        </w:tc>
        <w:tc>
          <w:tcPr>
            <w:tcW w:w="1656" w:type="dxa"/>
          </w:tcPr>
          <w:p w14:paraId="41CD6080" w14:textId="77777777" w:rsidR="0042120A" w:rsidRDefault="0042120A">
            <w:pPr>
              <w:spacing w:after="0"/>
            </w:pPr>
          </w:p>
        </w:tc>
        <w:tc>
          <w:tcPr>
            <w:tcW w:w="1368" w:type="dxa"/>
          </w:tcPr>
          <w:p w14:paraId="7EFBDCCC" w14:textId="77777777" w:rsidR="0042120A" w:rsidRDefault="0042120A">
            <w:pPr>
              <w:spacing w:after="0"/>
            </w:pPr>
          </w:p>
        </w:tc>
        <w:tc>
          <w:tcPr>
            <w:tcW w:w="1656" w:type="dxa"/>
          </w:tcPr>
          <w:p w14:paraId="1F527732" w14:textId="77777777" w:rsidR="0042120A" w:rsidRDefault="0042120A">
            <w:pPr>
              <w:spacing w:after="0"/>
            </w:pPr>
          </w:p>
        </w:tc>
        <w:tc>
          <w:tcPr>
            <w:tcW w:w="1728" w:type="dxa"/>
          </w:tcPr>
          <w:p w14:paraId="39B38105" w14:textId="77777777" w:rsidR="0042120A" w:rsidRDefault="0042120A">
            <w:pPr>
              <w:spacing w:after="0"/>
            </w:pPr>
          </w:p>
        </w:tc>
      </w:tr>
      <w:tr w:rsidR="0042120A" w14:paraId="151A4BD4" w14:textId="77777777">
        <w:trPr>
          <w:jc w:val="center"/>
        </w:trPr>
        <w:tc>
          <w:tcPr>
            <w:tcW w:w="792" w:type="dxa"/>
            <w:shd w:val="clear" w:color="auto" w:fill="EAF0F7"/>
          </w:tcPr>
          <w:p w14:paraId="08166FE7" w14:textId="77777777" w:rsidR="0042120A" w:rsidRDefault="00441011">
            <w:pPr>
              <w:spacing w:after="0"/>
            </w:pPr>
            <w:r>
              <w:rPr>
                <w:sz w:val="19"/>
              </w:rPr>
              <w:t>G286</w:t>
            </w:r>
          </w:p>
        </w:tc>
        <w:tc>
          <w:tcPr>
            <w:tcW w:w="4824" w:type="dxa"/>
            <w:shd w:val="clear" w:color="auto" w:fill="EAF0F7"/>
          </w:tcPr>
          <w:p w14:paraId="5FCFB1F4" w14:textId="77777777" w:rsidR="0042120A" w:rsidRDefault="00441011">
            <w:pPr>
              <w:spacing w:after="0"/>
            </w:pPr>
            <w:r>
              <w:rPr>
                <w:sz w:val="19"/>
              </w:rPr>
              <w:t>manhole cover is missing and you can see straight down the shaft</w:t>
            </w:r>
          </w:p>
        </w:tc>
        <w:tc>
          <w:tcPr>
            <w:tcW w:w="1944" w:type="dxa"/>
            <w:shd w:val="clear" w:color="auto" w:fill="EAF0F7"/>
          </w:tcPr>
          <w:p w14:paraId="3DEAD0F5" w14:textId="77777777" w:rsidR="0042120A" w:rsidRDefault="0042120A">
            <w:pPr>
              <w:spacing w:after="0"/>
            </w:pPr>
          </w:p>
        </w:tc>
        <w:tc>
          <w:tcPr>
            <w:tcW w:w="1656" w:type="dxa"/>
            <w:shd w:val="clear" w:color="auto" w:fill="EAF0F7"/>
          </w:tcPr>
          <w:p w14:paraId="745F0F62" w14:textId="77777777" w:rsidR="0042120A" w:rsidRDefault="0042120A">
            <w:pPr>
              <w:spacing w:after="0"/>
            </w:pPr>
          </w:p>
        </w:tc>
        <w:tc>
          <w:tcPr>
            <w:tcW w:w="1368" w:type="dxa"/>
            <w:shd w:val="clear" w:color="auto" w:fill="EAF0F7"/>
          </w:tcPr>
          <w:p w14:paraId="7DDE0E45" w14:textId="77777777" w:rsidR="0042120A" w:rsidRDefault="0042120A">
            <w:pPr>
              <w:spacing w:after="0"/>
            </w:pPr>
          </w:p>
        </w:tc>
        <w:tc>
          <w:tcPr>
            <w:tcW w:w="1656" w:type="dxa"/>
            <w:shd w:val="clear" w:color="auto" w:fill="EAF0F7"/>
          </w:tcPr>
          <w:p w14:paraId="4AD66E05" w14:textId="77777777" w:rsidR="0042120A" w:rsidRDefault="0042120A">
            <w:pPr>
              <w:spacing w:after="0"/>
            </w:pPr>
          </w:p>
        </w:tc>
        <w:tc>
          <w:tcPr>
            <w:tcW w:w="1728" w:type="dxa"/>
            <w:shd w:val="clear" w:color="auto" w:fill="EAF0F7"/>
          </w:tcPr>
          <w:p w14:paraId="1F478086" w14:textId="77777777" w:rsidR="0042120A" w:rsidRDefault="0042120A">
            <w:pPr>
              <w:spacing w:after="0"/>
            </w:pPr>
          </w:p>
        </w:tc>
      </w:tr>
      <w:tr w:rsidR="0042120A" w14:paraId="7823E1AC" w14:textId="77777777">
        <w:trPr>
          <w:jc w:val="center"/>
        </w:trPr>
        <w:tc>
          <w:tcPr>
            <w:tcW w:w="792" w:type="dxa"/>
          </w:tcPr>
          <w:p w14:paraId="2CDBD1DE" w14:textId="77777777" w:rsidR="0042120A" w:rsidRDefault="00441011">
            <w:pPr>
              <w:spacing w:after="0"/>
            </w:pPr>
            <w:r>
              <w:rPr>
                <w:sz w:val="19"/>
              </w:rPr>
              <w:t>G306</w:t>
            </w:r>
          </w:p>
        </w:tc>
        <w:tc>
          <w:tcPr>
            <w:tcW w:w="4824" w:type="dxa"/>
          </w:tcPr>
          <w:p w14:paraId="080F00ED" w14:textId="77777777" w:rsidR="0042120A" w:rsidRDefault="00441011">
            <w:pPr>
              <w:spacing w:after="0"/>
            </w:pPr>
            <w:r>
              <w:rPr>
                <w:sz w:val="19"/>
              </w:rPr>
              <w:t>ok that works thanks</w:t>
            </w:r>
          </w:p>
        </w:tc>
        <w:tc>
          <w:tcPr>
            <w:tcW w:w="1944" w:type="dxa"/>
          </w:tcPr>
          <w:p w14:paraId="42A33E51" w14:textId="77777777" w:rsidR="0042120A" w:rsidRDefault="0042120A">
            <w:pPr>
              <w:spacing w:after="0"/>
            </w:pPr>
          </w:p>
        </w:tc>
        <w:tc>
          <w:tcPr>
            <w:tcW w:w="1656" w:type="dxa"/>
          </w:tcPr>
          <w:p w14:paraId="0B9A8870" w14:textId="77777777" w:rsidR="0042120A" w:rsidRDefault="0042120A">
            <w:pPr>
              <w:spacing w:after="0"/>
            </w:pPr>
          </w:p>
        </w:tc>
        <w:tc>
          <w:tcPr>
            <w:tcW w:w="1368" w:type="dxa"/>
          </w:tcPr>
          <w:p w14:paraId="4270F074" w14:textId="77777777" w:rsidR="0042120A" w:rsidRDefault="0042120A">
            <w:pPr>
              <w:spacing w:after="0"/>
            </w:pPr>
          </w:p>
        </w:tc>
        <w:tc>
          <w:tcPr>
            <w:tcW w:w="1656" w:type="dxa"/>
          </w:tcPr>
          <w:p w14:paraId="01C55BB9" w14:textId="77777777" w:rsidR="0042120A" w:rsidRDefault="0042120A">
            <w:pPr>
              <w:spacing w:after="0"/>
            </w:pPr>
          </w:p>
        </w:tc>
        <w:tc>
          <w:tcPr>
            <w:tcW w:w="1728" w:type="dxa"/>
          </w:tcPr>
          <w:p w14:paraId="0B5C89EC" w14:textId="77777777" w:rsidR="0042120A" w:rsidRDefault="0042120A">
            <w:pPr>
              <w:spacing w:after="0"/>
            </w:pPr>
          </w:p>
        </w:tc>
      </w:tr>
      <w:tr w:rsidR="0042120A" w14:paraId="6E97846B" w14:textId="77777777">
        <w:trPr>
          <w:jc w:val="center"/>
        </w:trPr>
        <w:tc>
          <w:tcPr>
            <w:tcW w:w="792" w:type="dxa"/>
            <w:shd w:val="clear" w:color="auto" w:fill="EAF0F7"/>
          </w:tcPr>
          <w:p w14:paraId="13958A80" w14:textId="77777777" w:rsidR="0042120A" w:rsidRDefault="00441011">
            <w:pPr>
              <w:spacing w:after="0"/>
            </w:pPr>
            <w:r>
              <w:rPr>
                <w:sz w:val="19"/>
              </w:rPr>
              <w:t>G307</w:t>
            </w:r>
          </w:p>
        </w:tc>
        <w:tc>
          <w:tcPr>
            <w:tcW w:w="4824" w:type="dxa"/>
            <w:shd w:val="clear" w:color="auto" w:fill="EAF0F7"/>
          </w:tcPr>
          <w:p w14:paraId="6AEF00FA" w14:textId="77777777" w:rsidR="0042120A" w:rsidRDefault="00441011">
            <w:pPr>
              <w:spacing w:after="0"/>
            </w:pPr>
            <w:r>
              <w:rPr>
                <w:sz w:val="19"/>
              </w:rPr>
              <w:t>one moment</w:t>
            </w:r>
          </w:p>
        </w:tc>
        <w:tc>
          <w:tcPr>
            <w:tcW w:w="1944" w:type="dxa"/>
            <w:shd w:val="clear" w:color="auto" w:fill="EAF0F7"/>
          </w:tcPr>
          <w:p w14:paraId="6E0564AA" w14:textId="77777777" w:rsidR="0042120A" w:rsidRDefault="0042120A">
            <w:pPr>
              <w:spacing w:after="0"/>
            </w:pPr>
          </w:p>
        </w:tc>
        <w:tc>
          <w:tcPr>
            <w:tcW w:w="1656" w:type="dxa"/>
            <w:shd w:val="clear" w:color="auto" w:fill="EAF0F7"/>
          </w:tcPr>
          <w:p w14:paraId="5FF3B2AF" w14:textId="77777777" w:rsidR="0042120A" w:rsidRDefault="0042120A">
            <w:pPr>
              <w:spacing w:after="0"/>
            </w:pPr>
          </w:p>
        </w:tc>
        <w:tc>
          <w:tcPr>
            <w:tcW w:w="1368" w:type="dxa"/>
            <w:shd w:val="clear" w:color="auto" w:fill="EAF0F7"/>
          </w:tcPr>
          <w:p w14:paraId="231AD731" w14:textId="77777777" w:rsidR="0042120A" w:rsidRDefault="0042120A">
            <w:pPr>
              <w:spacing w:after="0"/>
            </w:pPr>
          </w:p>
        </w:tc>
        <w:tc>
          <w:tcPr>
            <w:tcW w:w="1656" w:type="dxa"/>
            <w:shd w:val="clear" w:color="auto" w:fill="EAF0F7"/>
          </w:tcPr>
          <w:p w14:paraId="57BE30B1" w14:textId="77777777" w:rsidR="0042120A" w:rsidRDefault="0042120A">
            <w:pPr>
              <w:spacing w:after="0"/>
            </w:pPr>
          </w:p>
        </w:tc>
        <w:tc>
          <w:tcPr>
            <w:tcW w:w="1728" w:type="dxa"/>
            <w:shd w:val="clear" w:color="auto" w:fill="EAF0F7"/>
          </w:tcPr>
          <w:p w14:paraId="365ED17D" w14:textId="77777777" w:rsidR="0042120A" w:rsidRDefault="0042120A">
            <w:pPr>
              <w:spacing w:after="0"/>
            </w:pPr>
          </w:p>
        </w:tc>
      </w:tr>
    </w:tbl>
    <w:p w14:paraId="45BFFF2C" w14:textId="77777777" w:rsidR="0042120A" w:rsidRDefault="0042120A">
      <w:pPr>
        <w:spacing w:after="40"/>
      </w:pPr>
    </w:p>
    <w:p w14:paraId="71AD1006" w14:textId="77777777" w:rsidR="0042120A" w:rsidRDefault="00441011">
      <w:r>
        <w:br w:type="page"/>
      </w:r>
    </w:p>
    <w:p w14:paraId="174CBC9B" w14:textId="77777777" w:rsidR="0042120A" w:rsidRDefault="00441011">
      <w:pPr>
        <w:keepNext/>
        <w:spacing w:before="240"/>
      </w:pPr>
      <w:r>
        <w:rPr>
          <w:b/>
          <w:color w:val="004183"/>
          <w:sz w:val="32"/>
        </w:rPr>
        <w:lastRenderedPageBreak/>
        <w:t>3. The request types to choose from</w:t>
      </w:r>
    </w:p>
    <w:p w14:paraId="75EC34B0" w14:textId="77777777" w:rsidR="0042120A" w:rsidRDefault="00441011">
      <w:r>
        <w:rPr>
          <w:i/>
          <w:color w:val="555555"/>
        </w:rPr>
        <w:t>Write the code, for example RT001. If you think a message is an emergency that should go to 911, write EMERGENCY. If it is a real question that no crew can be sent to, such as asking how to renew a licence, write OTHER. If it is just hello or thanks, write SMALLTALK.</w:t>
      </w:r>
    </w:p>
    <w:tbl>
      <w:tblPr>
        <w:tblStyle w:val="TableGrid"/>
        <w:tblW w:w="0" w:type="auto"/>
        <w:jc w:val="center"/>
        <w:tblLook w:val="04A0" w:firstRow="1" w:lastRow="0" w:firstColumn="1" w:lastColumn="0" w:noHBand="0" w:noVBand="1"/>
      </w:tblPr>
      <w:tblGrid>
        <w:gridCol w:w="1152"/>
        <w:gridCol w:w="5616"/>
        <w:gridCol w:w="1152"/>
        <w:gridCol w:w="5616"/>
      </w:tblGrid>
      <w:tr w:rsidR="0042120A" w14:paraId="21FC6327" w14:textId="77777777">
        <w:trPr>
          <w:jc w:val="center"/>
        </w:trPr>
        <w:tc>
          <w:tcPr>
            <w:tcW w:w="1152" w:type="dxa"/>
            <w:shd w:val="clear" w:color="auto" w:fill="004183"/>
          </w:tcPr>
          <w:p w14:paraId="01AE2E7D" w14:textId="77777777" w:rsidR="0042120A" w:rsidRDefault="00441011">
            <w:r>
              <w:rPr>
                <w:b/>
                <w:color w:val="FFFFFF"/>
                <w:sz w:val="19"/>
              </w:rPr>
              <w:t>Code</w:t>
            </w:r>
          </w:p>
        </w:tc>
        <w:tc>
          <w:tcPr>
            <w:tcW w:w="5616" w:type="dxa"/>
            <w:shd w:val="clear" w:color="auto" w:fill="004183"/>
          </w:tcPr>
          <w:p w14:paraId="123A3047" w14:textId="77777777" w:rsidR="0042120A" w:rsidRDefault="00441011">
            <w:r>
              <w:rPr>
                <w:b/>
                <w:color w:val="FFFFFF"/>
                <w:sz w:val="19"/>
              </w:rPr>
              <w:t>What it means</w:t>
            </w:r>
          </w:p>
        </w:tc>
        <w:tc>
          <w:tcPr>
            <w:tcW w:w="1152" w:type="dxa"/>
            <w:shd w:val="clear" w:color="auto" w:fill="004183"/>
          </w:tcPr>
          <w:p w14:paraId="5D5AD67B" w14:textId="77777777" w:rsidR="0042120A" w:rsidRDefault="00441011">
            <w:r>
              <w:rPr>
                <w:b/>
                <w:color w:val="FFFFFF"/>
                <w:sz w:val="19"/>
              </w:rPr>
              <w:t>Code</w:t>
            </w:r>
          </w:p>
        </w:tc>
        <w:tc>
          <w:tcPr>
            <w:tcW w:w="5616" w:type="dxa"/>
            <w:shd w:val="clear" w:color="auto" w:fill="004183"/>
          </w:tcPr>
          <w:p w14:paraId="00E3107E" w14:textId="77777777" w:rsidR="0042120A" w:rsidRDefault="00441011">
            <w:r>
              <w:rPr>
                <w:b/>
                <w:color w:val="FFFFFF"/>
                <w:sz w:val="19"/>
              </w:rPr>
              <w:t>What it means</w:t>
            </w:r>
          </w:p>
        </w:tc>
      </w:tr>
      <w:tr w:rsidR="0042120A" w14:paraId="4616ABF2" w14:textId="77777777">
        <w:trPr>
          <w:jc w:val="center"/>
        </w:trPr>
        <w:tc>
          <w:tcPr>
            <w:tcW w:w="1152" w:type="dxa"/>
          </w:tcPr>
          <w:p w14:paraId="6A749D8B" w14:textId="77777777" w:rsidR="0042120A" w:rsidRDefault="00441011">
            <w:pPr>
              <w:spacing w:after="0"/>
            </w:pPr>
            <w:r>
              <w:rPr>
                <w:sz w:val="19"/>
              </w:rPr>
              <w:t>RT001</w:t>
            </w:r>
          </w:p>
        </w:tc>
        <w:tc>
          <w:tcPr>
            <w:tcW w:w="5616" w:type="dxa"/>
          </w:tcPr>
          <w:p w14:paraId="16CCC2B1" w14:textId="77777777" w:rsidR="0042120A" w:rsidRDefault="00441011">
            <w:pPr>
              <w:spacing w:after="0"/>
            </w:pPr>
            <w:r>
              <w:rPr>
                <w:sz w:val="19"/>
              </w:rPr>
              <w:t>Pothole</w:t>
            </w:r>
          </w:p>
        </w:tc>
        <w:tc>
          <w:tcPr>
            <w:tcW w:w="1152" w:type="dxa"/>
          </w:tcPr>
          <w:p w14:paraId="4855AC5C" w14:textId="77777777" w:rsidR="0042120A" w:rsidRDefault="00441011">
            <w:pPr>
              <w:spacing w:after="0"/>
            </w:pPr>
            <w:r>
              <w:rPr>
                <w:sz w:val="19"/>
              </w:rPr>
              <w:t>RT045</w:t>
            </w:r>
          </w:p>
        </w:tc>
        <w:tc>
          <w:tcPr>
            <w:tcW w:w="5616" w:type="dxa"/>
          </w:tcPr>
          <w:p w14:paraId="19C217C5" w14:textId="77777777" w:rsidR="0042120A" w:rsidRDefault="00441011">
            <w:pPr>
              <w:spacing w:after="0"/>
            </w:pPr>
            <w:r>
              <w:rPr>
                <w:sz w:val="19"/>
              </w:rPr>
              <w:t>Dead animal on street</w:t>
            </w:r>
          </w:p>
        </w:tc>
      </w:tr>
      <w:tr w:rsidR="0042120A" w14:paraId="76E2767D" w14:textId="77777777">
        <w:trPr>
          <w:jc w:val="center"/>
        </w:trPr>
        <w:tc>
          <w:tcPr>
            <w:tcW w:w="1152" w:type="dxa"/>
            <w:shd w:val="clear" w:color="auto" w:fill="EAF0F7"/>
          </w:tcPr>
          <w:p w14:paraId="6ECF3269" w14:textId="77777777" w:rsidR="0042120A" w:rsidRDefault="00441011">
            <w:pPr>
              <w:spacing w:after="0"/>
            </w:pPr>
            <w:r>
              <w:rPr>
                <w:sz w:val="19"/>
              </w:rPr>
              <w:t>RT002</w:t>
            </w:r>
          </w:p>
        </w:tc>
        <w:tc>
          <w:tcPr>
            <w:tcW w:w="5616" w:type="dxa"/>
            <w:shd w:val="clear" w:color="auto" w:fill="EAF0F7"/>
          </w:tcPr>
          <w:p w14:paraId="1DCDDBA2" w14:textId="77777777" w:rsidR="0042120A" w:rsidRDefault="00441011">
            <w:pPr>
              <w:spacing w:after="0"/>
            </w:pPr>
            <w:r>
              <w:rPr>
                <w:sz w:val="19"/>
              </w:rPr>
              <w:t>Street cave-in or sinkhole</w:t>
            </w:r>
          </w:p>
        </w:tc>
        <w:tc>
          <w:tcPr>
            <w:tcW w:w="1152" w:type="dxa"/>
            <w:shd w:val="clear" w:color="auto" w:fill="EAF0F7"/>
          </w:tcPr>
          <w:p w14:paraId="7D6FA87E" w14:textId="77777777" w:rsidR="0042120A" w:rsidRDefault="00441011">
            <w:pPr>
              <w:spacing w:after="0"/>
            </w:pPr>
            <w:r>
              <w:rPr>
                <w:sz w:val="19"/>
              </w:rPr>
              <w:t>RT060</w:t>
            </w:r>
          </w:p>
        </w:tc>
        <w:tc>
          <w:tcPr>
            <w:tcW w:w="5616" w:type="dxa"/>
            <w:shd w:val="clear" w:color="auto" w:fill="EAF0F7"/>
          </w:tcPr>
          <w:p w14:paraId="3F9FF763" w14:textId="77777777" w:rsidR="0042120A" w:rsidRDefault="00441011">
            <w:pPr>
              <w:spacing w:after="0"/>
            </w:pPr>
            <w:r>
              <w:rPr>
                <w:sz w:val="19"/>
              </w:rPr>
              <w:t>Fallen tree or branch</w:t>
            </w:r>
          </w:p>
        </w:tc>
      </w:tr>
      <w:tr w:rsidR="0042120A" w14:paraId="3E558387" w14:textId="77777777">
        <w:trPr>
          <w:jc w:val="center"/>
        </w:trPr>
        <w:tc>
          <w:tcPr>
            <w:tcW w:w="1152" w:type="dxa"/>
          </w:tcPr>
          <w:p w14:paraId="68E89E55" w14:textId="77777777" w:rsidR="0042120A" w:rsidRDefault="00441011">
            <w:pPr>
              <w:spacing w:after="0"/>
            </w:pPr>
            <w:r>
              <w:rPr>
                <w:sz w:val="19"/>
              </w:rPr>
              <w:t>RT003</w:t>
            </w:r>
          </w:p>
        </w:tc>
        <w:tc>
          <w:tcPr>
            <w:tcW w:w="5616" w:type="dxa"/>
          </w:tcPr>
          <w:p w14:paraId="3F0F05B6" w14:textId="77777777" w:rsidR="0042120A" w:rsidRDefault="00441011">
            <w:pPr>
              <w:spacing w:after="0"/>
            </w:pPr>
            <w:r>
              <w:rPr>
                <w:sz w:val="19"/>
              </w:rPr>
              <w:t>Other street surface defect</w:t>
            </w:r>
          </w:p>
        </w:tc>
        <w:tc>
          <w:tcPr>
            <w:tcW w:w="1152" w:type="dxa"/>
          </w:tcPr>
          <w:p w14:paraId="3E5AE0FF" w14:textId="77777777" w:rsidR="0042120A" w:rsidRDefault="00441011">
            <w:pPr>
              <w:spacing w:after="0"/>
            </w:pPr>
            <w:r>
              <w:rPr>
                <w:sz w:val="19"/>
              </w:rPr>
              <w:t>RT061</w:t>
            </w:r>
          </w:p>
        </w:tc>
        <w:tc>
          <w:tcPr>
            <w:tcW w:w="5616" w:type="dxa"/>
          </w:tcPr>
          <w:p w14:paraId="3F767439" w14:textId="77777777" w:rsidR="0042120A" w:rsidRDefault="00441011">
            <w:pPr>
              <w:spacing w:after="0"/>
            </w:pPr>
            <w:r>
              <w:rPr>
                <w:sz w:val="19"/>
              </w:rPr>
              <w:t>Overgrown tree or branches on wires</w:t>
            </w:r>
          </w:p>
        </w:tc>
      </w:tr>
      <w:tr w:rsidR="0042120A" w14:paraId="27C37FAA" w14:textId="77777777">
        <w:trPr>
          <w:jc w:val="center"/>
        </w:trPr>
        <w:tc>
          <w:tcPr>
            <w:tcW w:w="1152" w:type="dxa"/>
            <w:shd w:val="clear" w:color="auto" w:fill="EAF0F7"/>
          </w:tcPr>
          <w:p w14:paraId="71A39D31" w14:textId="77777777" w:rsidR="0042120A" w:rsidRDefault="00441011">
            <w:pPr>
              <w:spacing w:after="0"/>
            </w:pPr>
            <w:r>
              <w:rPr>
                <w:sz w:val="19"/>
              </w:rPr>
              <w:t>RT004</w:t>
            </w:r>
          </w:p>
        </w:tc>
        <w:tc>
          <w:tcPr>
            <w:tcW w:w="5616" w:type="dxa"/>
            <w:shd w:val="clear" w:color="auto" w:fill="EAF0F7"/>
          </w:tcPr>
          <w:p w14:paraId="2CD2681F" w14:textId="77777777" w:rsidR="0042120A" w:rsidRDefault="00441011">
            <w:pPr>
              <w:spacing w:after="0"/>
            </w:pPr>
            <w:r>
              <w:rPr>
                <w:sz w:val="19"/>
              </w:rPr>
              <w:t>Street light out or dim</w:t>
            </w:r>
          </w:p>
        </w:tc>
        <w:tc>
          <w:tcPr>
            <w:tcW w:w="1152" w:type="dxa"/>
            <w:shd w:val="clear" w:color="auto" w:fill="EAF0F7"/>
          </w:tcPr>
          <w:p w14:paraId="1EF148E7" w14:textId="77777777" w:rsidR="0042120A" w:rsidRDefault="00441011">
            <w:pPr>
              <w:spacing w:after="0"/>
            </w:pPr>
            <w:r>
              <w:rPr>
                <w:sz w:val="19"/>
              </w:rPr>
              <w:t>RT062</w:t>
            </w:r>
          </w:p>
        </w:tc>
        <w:tc>
          <w:tcPr>
            <w:tcW w:w="5616" w:type="dxa"/>
            <w:shd w:val="clear" w:color="auto" w:fill="EAF0F7"/>
          </w:tcPr>
          <w:p w14:paraId="29867F04" w14:textId="77777777" w:rsidR="0042120A" w:rsidRDefault="00441011">
            <w:pPr>
              <w:spacing w:after="0"/>
            </w:pPr>
            <w:r>
              <w:rPr>
                <w:sz w:val="19"/>
              </w:rPr>
              <w:t>Dead or dying tree</w:t>
            </w:r>
          </w:p>
        </w:tc>
      </w:tr>
      <w:tr w:rsidR="0042120A" w14:paraId="1929FE70" w14:textId="77777777">
        <w:trPr>
          <w:jc w:val="center"/>
        </w:trPr>
        <w:tc>
          <w:tcPr>
            <w:tcW w:w="1152" w:type="dxa"/>
          </w:tcPr>
          <w:p w14:paraId="120573FA" w14:textId="77777777" w:rsidR="0042120A" w:rsidRDefault="00441011">
            <w:pPr>
              <w:spacing w:after="0"/>
            </w:pPr>
            <w:r>
              <w:rPr>
                <w:sz w:val="19"/>
              </w:rPr>
              <w:t>RT005</w:t>
            </w:r>
          </w:p>
        </w:tc>
        <w:tc>
          <w:tcPr>
            <w:tcW w:w="5616" w:type="dxa"/>
          </w:tcPr>
          <w:p w14:paraId="763F01C7" w14:textId="77777777" w:rsidR="0042120A" w:rsidRDefault="00441011">
            <w:pPr>
              <w:spacing w:after="0"/>
            </w:pPr>
            <w:r>
              <w:rPr>
                <w:sz w:val="19"/>
              </w:rPr>
              <w:t>Traffic or pedestrian signal not working</w:t>
            </w:r>
          </w:p>
        </w:tc>
        <w:tc>
          <w:tcPr>
            <w:tcW w:w="1152" w:type="dxa"/>
          </w:tcPr>
          <w:p w14:paraId="6A3425D4" w14:textId="77777777" w:rsidR="0042120A" w:rsidRDefault="00441011">
            <w:pPr>
              <w:spacing w:after="0"/>
            </w:pPr>
            <w:r>
              <w:rPr>
                <w:sz w:val="19"/>
              </w:rPr>
              <w:t>RT080</w:t>
            </w:r>
          </w:p>
        </w:tc>
        <w:tc>
          <w:tcPr>
            <w:tcW w:w="5616" w:type="dxa"/>
          </w:tcPr>
          <w:p w14:paraId="6D9C1DA4" w14:textId="77777777" w:rsidR="0042120A" w:rsidRDefault="00441011">
            <w:pPr>
              <w:spacing w:after="0"/>
            </w:pPr>
            <w:r>
              <w:rPr>
                <w:sz w:val="19"/>
              </w:rPr>
              <w:t>No heat or hot water</w:t>
            </w:r>
          </w:p>
        </w:tc>
      </w:tr>
      <w:tr w:rsidR="0042120A" w14:paraId="4E7223B9" w14:textId="77777777">
        <w:trPr>
          <w:jc w:val="center"/>
        </w:trPr>
        <w:tc>
          <w:tcPr>
            <w:tcW w:w="1152" w:type="dxa"/>
            <w:shd w:val="clear" w:color="auto" w:fill="EAF0F7"/>
          </w:tcPr>
          <w:p w14:paraId="7B12CADA" w14:textId="77777777" w:rsidR="0042120A" w:rsidRDefault="00441011">
            <w:pPr>
              <w:spacing w:after="0"/>
            </w:pPr>
            <w:r>
              <w:rPr>
                <w:sz w:val="19"/>
              </w:rPr>
              <w:t>RT006</w:t>
            </w:r>
          </w:p>
        </w:tc>
        <w:tc>
          <w:tcPr>
            <w:tcW w:w="5616" w:type="dxa"/>
            <w:shd w:val="clear" w:color="auto" w:fill="EAF0F7"/>
          </w:tcPr>
          <w:p w14:paraId="1AFD07EE" w14:textId="77777777" w:rsidR="0042120A" w:rsidRDefault="00441011">
            <w:pPr>
              <w:spacing w:after="0"/>
            </w:pPr>
            <w:r>
              <w:rPr>
                <w:sz w:val="19"/>
              </w:rPr>
              <w:t>Broken sidewalk or curb</w:t>
            </w:r>
          </w:p>
        </w:tc>
        <w:tc>
          <w:tcPr>
            <w:tcW w:w="1152" w:type="dxa"/>
            <w:shd w:val="clear" w:color="auto" w:fill="EAF0F7"/>
          </w:tcPr>
          <w:p w14:paraId="7825FD50" w14:textId="77777777" w:rsidR="0042120A" w:rsidRDefault="00441011">
            <w:pPr>
              <w:spacing w:after="0"/>
            </w:pPr>
            <w:r>
              <w:rPr>
                <w:sz w:val="19"/>
              </w:rPr>
              <w:t>RT081</w:t>
            </w:r>
          </w:p>
        </w:tc>
        <w:tc>
          <w:tcPr>
            <w:tcW w:w="5616" w:type="dxa"/>
            <w:shd w:val="clear" w:color="auto" w:fill="EAF0F7"/>
          </w:tcPr>
          <w:p w14:paraId="6473EDAE" w14:textId="77777777" w:rsidR="0042120A" w:rsidRDefault="00441011">
            <w:pPr>
              <w:spacing w:after="0"/>
            </w:pPr>
            <w:r>
              <w:rPr>
                <w:sz w:val="19"/>
              </w:rPr>
              <w:t>Water leak inside building</w:t>
            </w:r>
          </w:p>
        </w:tc>
      </w:tr>
      <w:tr w:rsidR="0042120A" w14:paraId="216299FE" w14:textId="77777777">
        <w:trPr>
          <w:jc w:val="center"/>
        </w:trPr>
        <w:tc>
          <w:tcPr>
            <w:tcW w:w="1152" w:type="dxa"/>
          </w:tcPr>
          <w:p w14:paraId="0BD13F2F" w14:textId="77777777" w:rsidR="0042120A" w:rsidRDefault="00441011">
            <w:pPr>
              <w:spacing w:after="0"/>
            </w:pPr>
            <w:r>
              <w:rPr>
                <w:sz w:val="19"/>
              </w:rPr>
              <w:t>RT020</w:t>
            </w:r>
          </w:p>
        </w:tc>
        <w:tc>
          <w:tcPr>
            <w:tcW w:w="5616" w:type="dxa"/>
          </w:tcPr>
          <w:p w14:paraId="7571B2C8" w14:textId="77777777" w:rsidR="0042120A" w:rsidRDefault="00441011">
            <w:pPr>
              <w:spacing w:after="0"/>
            </w:pPr>
            <w:r>
              <w:rPr>
                <w:sz w:val="19"/>
              </w:rPr>
              <w:t>Water main break or street water leak</w:t>
            </w:r>
          </w:p>
        </w:tc>
        <w:tc>
          <w:tcPr>
            <w:tcW w:w="1152" w:type="dxa"/>
          </w:tcPr>
          <w:p w14:paraId="25E49227" w14:textId="77777777" w:rsidR="0042120A" w:rsidRDefault="00441011">
            <w:pPr>
              <w:spacing w:after="0"/>
            </w:pPr>
            <w:r>
              <w:rPr>
                <w:sz w:val="19"/>
              </w:rPr>
              <w:t>RT082</w:t>
            </w:r>
          </w:p>
        </w:tc>
        <w:tc>
          <w:tcPr>
            <w:tcW w:w="5616" w:type="dxa"/>
          </w:tcPr>
          <w:p w14:paraId="4CC7A06F" w14:textId="77777777" w:rsidR="0042120A" w:rsidRDefault="00441011">
            <w:pPr>
              <w:spacing w:after="0"/>
            </w:pPr>
            <w:r>
              <w:rPr>
                <w:sz w:val="19"/>
              </w:rPr>
              <w:t>Plumbing problem in apartment</w:t>
            </w:r>
          </w:p>
        </w:tc>
      </w:tr>
      <w:tr w:rsidR="0042120A" w14:paraId="4B4BCB9A" w14:textId="77777777">
        <w:trPr>
          <w:jc w:val="center"/>
        </w:trPr>
        <w:tc>
          <w:tcPr>
            <w:tcW w:w="1152" w:type="dxa"/>
            <w:shd w:val="clear" w:color="auto" w:fill="EAF0F7"/>
          </w:tcPr>
          <w:p w14:paraId="5EBA6CAE" w14:textId="77777777" w:rsidR="0042120A" w:rsidRDefault="00441011">
            <w:pPr>
              <w:spacing w:after="0"/>
            </w:pPr>
            <w:r>
              <w:rPr>
                <w:sz w:val="19"/>
              </w:rPr>
              <w:t>RT021</w:t>
            </w:r>
          </w:p>
        </w:tc>
        <w:tc>
          <w:tcPr>
            <w:tcW w:w="5616" w:type="dxa"/>
            <w:shd w:val="clear" w:color="auto" w:fill="EAF0F7"/>
          </w:tcPr>
          <w:p w14:paraId="30E82D06" w14:textId="77777777" w:rsidR="0042120A" w:rsidRDefault="00441011">
            <w:pPr>
              <w:spacing w:after="0"/>
            </w:pPr>
            <w:r>
              <w:rPr>
                <w:sz w:val="19"/>
              </w:rPr>
              <w:t>Catch basin clogged or flooding</w:t>
            </w:r>
          </w:p>
        </w:tc>
        <w:tc>
          <w:tcPr>
            <w:tcW w:w="1152" w:type="dxa"/>
            <w:shd w:val="clear" w:color="auto" w:fill="EAF0F7"/>
          </w:tcPr>
          <w:p w14:paraId="5614028A" w14:textId="77777777" w:rsidR="0042120A" w:rsidRDefault="00441011">
            <w:pPr>
              <w:spacing w:after="0"/>
            </w:pPr>
            <w:r>
              <w:rPr>
                <w:sz w:val="19"/>
              </w:rPr>
              <w:t>RT083</w:t>
            </w:r>
          </w:p>
        </w:tc>
        <w:tc>
          <w:tcPr>
            <w:tcW w:w="5616" w:type="dxa"/>
            <w:shd w:val="clear" w:color="auto" w:fill="EAF0F7"/>
          </w:tcPr>
          <w:p w14:paraId="58B24D49" w14:textId="77777777" w:rsidR="0042120A" w:rsidRDefault="00441011">
            <w:pPr>
              <w:spacing w:after="0"/>
            </w:pPr>
            <w:r>
              <w:rPr>
                <w:sz w:val="19"/>
              </w:rPr>
              <w:t>Pests, mold or unsanitary condition</w:t>
            </w:r>
          </w:p>
        </w:tc>
      </w:tr>
      <w:tr w:rsidR="0042120A" w14:paraId="767020E2" w14:textId="77777777">
        <w:trPr>
          <w:jc w:val="center"/>
        </w:trPr>
        <w:tc>
          <w:tcPr>
            <w:tcW w:w="1152" w:type="dxa"/>
          </w:tcPr>
          <w:p w14:paraId="35CEA3DE" w14:textId="77777777" w:rsidR="0042120A" w:rsidRDefault="00441011">
            <w:pPr>
              <w:spacing w:after="0"/>
            </w:pPr>
            <w:r>
              <w:rPr>
                <w:sz w:val="19"/>
              </w:rPr>
              <w:t>RT022</w:t>
            </w:r>
          </w:p>
        </w:tc>
        <w:tc>
          <w:tcPr>
            <w:tcW w:w="5616" w:type="dxa"/>
          </w:tcPr>
          <w:p w14:paraId="53715C15" w14:textId="77777777" w:rsidR="0042120A" w:rsidRDefault="00441011">
            <w:pPr>
              <w:spacing w:after="0"/>
            </w:pPr>
            <w:r>
              <w:rPr>
                <w:sz w:val="19"/>
              </w:rPr>
              <w:t>Street flooding</w:t>
            </w:r>
          </w:p>
        </w:tc>
        <w:tc>
          <w:tcPr>
            <w:tcW w:w="1152" w:type="dxa"/>
          </w:tcPr>
          <w:p w14:paraId="3EE662B4" w14:textId="77777777" w:rsidR="0042120A" w:rsidRDefault="00441011">
            <w:pPr>
              <w:spacing w:after="0"/>
            </w:pPr>
            <w:r>
              <w:rPr>
                <w:sz w:val="19"/>
              </w:rPr>
              <w:t>RT084</w:t>
            </w:r>
          </w:p>
        </w:tc>
        <w:tc>
          <w:tcPr>
            <w:tcW w:w="5616" w:type="dxa"/>
          </w:tcPr>
          <w:p w14:paraId="27655B66" w14:textId="77777777" w:rsidR="0042120A" w:rsidRDefault="00441011">
            <w:pPr>
              <w:spacing w:after="0"/>
            </w:pPr>
            <w:r>
              <w:rPr>
                <w:sz w:val="19"/>
              </w:rPr>
              <w:t>Electrical problem in building</w:t>
            </w:r>
          </w:p>
        </w:tc>
      </w:tr>
      <w:tr w:rsidR="0042120A" w14:paraId="47234E73" w14:textId="77777777">
        <w:trPr>
          <w:jc w:val="center"/>
        </w:trPr>
        <w:tc>
          <w:tcPr>
            <w:tcW w:w="1152" w:type="dxa"/>
            <w:shd w:val="clear" w:color="auto" w:fill="EAF0F7"/>
          </w:tcPr>
          <w:p w14:paraId="46AA6D38" w14:textId="77777777" w:rsidR="0042120A" w:rsidRDefault="00441011">
            <w:pPr>
              <w:spacing w:after="0"/>
            </w:pPr>
            <w:r>
              <w:rPr>
                <w:sz w:val="19"/>
              </w:rPr>
              <w:t>RT023</w:t>
            </w:r>
          </w:p>
        </w:tc>
        <w:tc>
          <w:tcPr>
            <w:tcW w:w="5616" w:type="dxa"/>
            <w:shd w:val="clear" w:color="auto" w:fill="EAF0F7"/>
          </w:tcPr>
          <w:p w14:paraId="132CE592" w14:textId="77777777" w:rsidR="0042120A" w:rsidRDefault="00441011">
            <w:pPr>
              <w:spacing w:after="0"/>
            </w:pPr>
            <w:r>
              <w:rPr>
                <w:sz w:val="19"/>
              </w:rPr>
              <w:t>Sewer backup or manhole overflow</w:t>
            </w:r>
          </w:p>
        </w:tc>
        <w:tc>
          <w:tcPr>
            <w:tcW w:w="1152" w:type="dxa"/>
            <w:shd w:val="clear" w:color="auto" w:fill="EAF0F7"/>
          </w:tcPr>
          <w:p w14:paraId="3C6FDEEB" w14:textId="77777777" w:rsidR="0042120A" w:rsidRDefault="00441011">
            <w:pPr>
              <w:spacing w:after="0"/>
            </w:pPr>
            <w:r>
              <w:rPr>
                <w:sz w:val="19"/>
              </w:rPr>
              <w:t>RT100</w:t>
            </w:r>
          </w:p>
        </w:tc>
        <w:tc>
          <w:tcPr>
            <w:tcW w:w="5616" w:type="dxa"/>
            <w:shd w:val="clear" w:color="auto" w:fill="EAF0F7"/>
          </w:tcPr>
          <w:p w14:paraId="2AC79EC9" w14:textId="77777777" w:rsidR="0042120A" w:rsidRDefault="00441011">
            <w:pPr>
              <w:spacing w:after="0"/>
            </w:pPr>
            <w:r>
              <w:rPr>
                <w:sz w:val="19"/>
              </w:rPr>
              <w:t>Rats or rodents</w:t>
            </w:r>
          </w:p>
        </w:tc>
      </w:tr>
      <w:tr w:rsidR="0042120A" w14:paraId="18D11A2B" w14:textId="77777777">
        <w:trPr>
          <w:jc w:val="center"/>
        </w:trPr>
        <w:tc>
          <w:tcPr>
            <w:tcW w:w="1152" w:type="dxa"/>
          </w:tcPr>
          <w:p w14:paraId="30856BEB" w14:textId="77777777" w:rsidR="0042120A" w:rsidRDefault="00441011">
            <w:pPr>
              <w:spacing w:after="0"/>
            </w:pPr>
            <w:r>
              <w:rPr>
                <w:sz w:val="19"/>
              </w:rPr>
              <w:t>RT024</w:t>
            </w:r>
          </w:p>
        </w:tc>
        <w:tc>
          <w:tcPr>
            <w:tcW w:w="5616" w:type="dxa"/>
          </w:tcPr>
          <w:p w14:paraId="0989DD8E" w14:textId="77777777" w:rsidR="0042120A" w:rsidRDefault="00441011">
            <w:pPr>
              <w:spacing w:after="0"/>
            </w:pPr>
            <w:r>
              <w:rPr>
                <w:sz w:val="19"/>
              </w:rPr>
              <w:t>Fire hydrant running or damaged</w:t>
            </w:r>
          </w:p>
        </w:tc>
        <w:tc>
          <w:tcPr>
            <w:tcW w:w="1152" w:type="dxa"/>
          </w:tcPr>
          <w:p w14:paraId="0905597F" w14:textId="77777777" w:rsidR="0042120A" w:rsidRDefault="00441011">
            <w:pPr>
              <w:spacing w:after="0"/>
            </w:pPr>
            <w:r>
              <w:rPr>
                <w:sz w:val="19"/>
              </w:rPr>
              <w:t>RT120</w:t>
            </w:r>
          </w:p>
        </w:tc>
        <w:tc>
          <w:tcPr>
            <w:tcW w:w="5616" w:type="dxa"/>
          </w:tcPr>
          <w:p w14:paraId="2D470680" w14:textId="77777777" w:rsidR="0042120A" w:rsidRDefault="00441011">
            <w:pPr>
              <w:spacing w:after="0"/>
            </w:pPr>
            <w:r>
              <w:rPr>
                <w:sz w:val="19"/>
              </w:rPr>
              <w:t>Noise from a residence</w:t>
            </w:r>
          </w:p>
        </w:tc>
      </w:tr>
      <w:tr w:rsidR="0042120A" w14:paraId="2AE2E2BA" w14:textId="77777777">
        <w:trPr>
          <w:jc w:val="center"/>
        </w:trPr>
        <w:tc>
          <w:tcPr>
            <w:tcW w:w="1152" w:type="dxa"/>
            <w:shd w:val="clear" w:color="auto" w:fill="EAF0F7"/>
          </w:tcPr>
          <w:p w14:paraId="28E5A9E8" w14:textId="77777777" w:rsidR="0042120A" w:rsidRDefault="00441011">
            <w:pPr>
              <w:spacing w:after="0"/>
            </w:pPr>
            <w:r>
              <w:rPr>
                <w:sz w:val="19"/>
              </w:rPr>
              <w:t>RT025</w:t>
            </w:r>
          </w:p>
        </w:tc>
        <w:tc>
          <w:tcPr>
            <w:tcW w:w="5616" w:type="dxa"/>
            <w:shd w:val="clear" w:color="auto" w:fill="EAF0F7"/>
          </w:tcPr>
          <w:p w14:paraId="0DB3EB4C" w14:textId="77777777" w:rsidR="0042120A" w:rsidRDefault="00441011">
            <w:pPr>
              <w:spacing w:after="0"/>
            </w:pPr>
            <w:r>
              <w:rPr>
                <w:sz w:val="19"/>
              </w:rPr>
              <w:t>Dirty water or low water pressure</w:t>
            </w:r>
          </w:p>
        </w:tc>
        <w:tc>
          <w:tcPr>
            <w:tcW w:w="1152" w:type="dxa"/>
            <w:shd w:val="clear" w:color="auto" w:fill="EAF0F7"/>
          </w:tcPr>
          <w:p w14:paraId="4A56770F" w14:textId="77777777" w:rsidR="0042120A" w:rsidRDefault="00441011">
            <w:pPr>
              <w:spacing w:after="0"/>
            </w:pPr>
            <w:r>
              <w:rPr>
                <w:sz w:val="19"/>
              </w:rPr>
              <w:t>RT121</w:t>
            </w:r>
          </w:p>
        </w:tc>
        <w:tc>
          <w:tcPr>
            <w:tcW w:w="5616" w:type="dxa"/>
            <w:shd w:val="clear" w:color="auto" w:fill="EAF0F7"/>
          </w:tcPr>
          <w:p w14:paraId="722259FB" w14:textId="77777777" w:rsidR="0042120A" w:rsidRDefault="00441011">
            <w:pPr>
              <w:spacing w:after="0"/>
            </w:pPr>
            <w:r>
              <w:rPr>
                <w:sz w:val="19"/>
              </w:rPr>
              <w:t>Noise from street, business or vehicle</w:t>
            </w:r>
          </w:p>
        </w:tc>
      </w:tr>
      <w:tr w:rsidR="0042120A" w14:paraId="0F861DF4" w14:textId="77777777">
        <w:trPr>
          <w:jc w:val="center"/>
        </w:trPr>
        <w:tc>
          <w:tcPr>
            <w:tcW w:w="1152" w:type="dxa"/>
          </w:tcPr>
          <w:p w14:paraId="5D20CCD0" w14:textId="77777777" w:rsidR="0042120A" w:rsidRDefault="00441011">
            <w:pPr>
              <w:spacing w:after="0"/>
            </w:pPr>
            <w:r>
              <w:rPr>
                <w:sz w:val="19"/>
              </w:rPr>
              <w:t>RT040</w:t>
            </w:r>
          </w:p>
        </w:tc>
        <w:tc>
          <w:tcPr>
            <w:tcW w:w="5616" w:type="dxa"/>
          </w:tcPr>
          <w:p w14:paraId="4E5E4032" w14:textId="77777777" w:rsidR="0042120A" w:rsidRDefault="00441011">
            <w:pPr>
              <w:spacing w:after="0"/>
            </w:pPr>
            <w:r>
              <w:rPr>
                <w:sz w:val="19"/>
              </w:rPr>
              <w:t>Missed garbage or recycling collection</w:t>
            </w:r>
          </w:p>
        </w:tc>
        <w:tc>
          <w:tcPr>
            <w:tcW w:w="1152" w:type="dxa"/>
          </w:tcPr>
          <w:p w14:paraId="10D1A8F1" w14:textId="77777777" w:rsidR="0042120A" w:rsidRDefault="00441011">
            <w:pPr>
              <w:spacing w:after="0"/>
            </w:pPr>
            <w:r>
              <w:rPr>
                <w:sz w:val="19"/>
              </w:rPr>
              <w:t>RT122</w:t>
            </w:r>
          </w:p>
        </w:tc>
        <w:tc>
          <w:tcPr>
            <w:tcW w:w="5616" w:type="dxa"/>
          </w:tcPr>
          <w:p w14:paraId="564AD2CE" w14:textId="77777777" w:rsidR="0042120A" w:rsidRDefault="00441011">
            <w:pPr>
              <w:spacing w:after="0"/>
            </w:pPr>
            <w:r>
              <w:rPr>
                <w:sz w:val="19"/>
              </w:rPr>
              <w:t>Blocked driveway</w:t>
            </w:r>
          </w:p>
        </w:tc>
      </w:tr>
      <w:tr w:rsidR="0042120A" w14:paraId="56609D1C" w14:textId="77777777">
        <w:trPr>
          <w:jc w:val="center"/>
        </w:trPr>
        <w:tc>
          <w:tcPr>
            <w:tcW w:w="1152" w:type="dxa"/>
            <w:shd w:val="clear" w:color="auto" w:fill="EAF0F7"/>
          </w:tcPr>
          <w:p w14:paraId="2737C972" w14:textId="77777777" w:rsidR="0042120A" w:rsidRDefault="00441011">
            <w:pPr>
              <w:spacing w:after="0"/>
            </w:pPr>
            <w:r>
              <w:rPr>
                <w:sz w:val="19"/>
              </w:rPr>
              <w:t>RT041</w:t>
            </w:r>
          </w:p>
        </w:tc>
        <w:tc>
          <w:tcPr>
            <w:tcW w:w="5616" w:type="dxa"/>
            <w:shd w:val="clear" w:color="auto" w:fill="EAF0F7"/>
          </w:tcPr>
          <w:p w14:paraId="2237EFE9" w14:textId="77777777" w:rsidR="0042120A" w:rsidRDefault="00441011">
            <w:pPr>
              <w:spacing w:after="0"/>
            </w:pPr>
            <w:r>
              <w:rPr>
                <w:sz w:val="19"/>
              </w:rPr>
              <w:t>Illegal dumping</w:t>
            </w:r>
          </w:p>
        </w:tc>
        <w:tc>
          <w:tcPr>
            <w:tcW w:w="1152" w:type="dxa"/>
            <w:shd w:val="clear" w:color="auto" w:fill="EAF0F7"/>
          </w:tcPr>
          <w:p w14:paraId="56FB7AC9" w14:textId="77777777" w:rsidR="0042120A" w:rsidRDefault="00441011">
            <w:pPr>
              <w:spacing w:after="0"/>
            </w:pPr>
            <w:r>
              <w:rPr>
                <w:sz w:val="19"/>
              </w:rPr>
              <w:t>RT123</w:t>
            </w:r>
          </w:p>
        </w:tc>
        <w:tc>
          <w:tcPr>
            <w:tcW w:w="5616" w:type="dxa"/>
            <w:shd w:val="clear" w:color="auto" w:fill="EAF0F7"/>
          </w:tcPr>
          <w:p w14:paraId="08A25341" w14:textId="77777777" w:rsidR="0042120A" w:rsidRDefault="00441011">
            <w:pPr>
              <w:spacing w:after="0"/>
            </w:pPr>
            <w:r>
              <w:rPr>
                <w:sz w:val="19"/>
              </w:rPr>
              <w:t>Illegal parking or blocked hydrant</w:t>
            </w:r>
          </w:p>
        </w:tc>
      </w:tr>
      <w:tr w:rsidR="0042120A" w14:paraId="6DDF2907" w14:textId="77777777">
        <w:trPr>
          <w:jc w:val="center"/>
        </w:trPr>
        <w:tc>
          <w:tcPr>
            <w:tcW w:w="1152" w:type="dxa"/>
          </w:tcPr>
          <w:p w14:paraId="5378135D" w14:textId="77777777" w:rsidR="0042120A" w:rsidRDefault="00441011">
            <w:pPr>
              <w:spacing w:after="0"/>
            </w:pPr>
            <w:r>
              <w:rPr>
                <w:sz w:val="19"/>
              </w:rPr>
              <w:t>RT042</w:t>
            </w:r>
          </w:p>
        </w:tc>
        <w:tc>
          <w:tcPr>
            <w:tcW w:w="5616" w:type="dxa"/>
          </w:tcPr>
          <w:p w14:paraId="408BA89B" w14:textId="77777777" w:rsidR="0042120A" w:rsidRDefault="00441011">
            <w:pPr>
              <w:spacing w:after="0"/>
            </w:pPr>
            <w:r>
              <w:rPr>
                <w:sz w:val="19"/>
              </w:rPr>
              <w:t>Dirty street or litter</w:t>
            </w:r>
          </w:p>
        </w:tc>
        <w:tc>
          <w:tcPr>
            <w:tcW w:w="1152" w:type="dxa"/>
          </w:tcPr>
          <w:p w14:paraId="48D029A2" w14:textId="77777777" w:rsidR="0042120A" w:rsidRDefault="00441011">
            <w:pPr>
              <w:spacing w:after="0"/>
            </w:pPr>
            <w:r>
              <w:rPr>
                <w:sz w:val="19"/>
              </w:rPr>
              <w:t>RT124</w:t>
            </w:r>
          </w:p>
        </w:tc>
        <w:tc>
          <w:tcPr>
            <w:tcW w:w="5616" w:type="dxa"/>
          </w:tcPr>
          <w:p w14:paraId="74DA1832" w14:textId="77777777" w:rsidR="0042120A" w:rsidRDefault="00441011">
            <w:pPr>
              <w:spacing w:after="0"/>
            </w:pPr>
            <w:r>
              <w:rPr>
                <w:sz w:val="19"/>
              </w:rPr>
              <w:t>Abandoned vehicle</w:t>
            </w:r>
          </w:p>
        </w:tc>
      </w:tr>
      <w:tr w:rsidR="0042120A" w14:paraId="05A4F442" w14:textId="77777777">
        <w:trPr>
          <w:jc w:val="center"/>
        </w:trPr>
        <w:tc>
          <w:tcPr>
            <w:tcW w:w="1152" w:type="dxa"/>
            <w:shd w:val="clear" w:color="auto" w:fill="EAF0F7"/>
          </w:tcPr>
          <w:p w14:paraId="2535DCEB" w14:textId="77777777" w:rsidR="0042120A" w:rsidRDefault="00441011">
            <w:pPr>
              <w:spacing w:after="0"/>
            </w:pPr>
            <w:r>
              <w:rPr>
                <w:sz w:val="19"/>
              </w:rPr>
              <w:t>RT043</w:t>
            </w:r>
          </w:p>
        </w:tc>
        <w:tc>
          <w:tcPr>
            <w:tcW w:w="5616" w:type="dxa"/>
            <w:shd w:val="clear" w:color="auto" w:fill="EAF0F7"/>
          </w:tcPr>
          <w:p w14:paraId="1E68E217" w14:textId="77777777" w:rsidR="0042120A" w:rsidRDefault="00441011">
            <w:pPr>
              <w:spacing w:after="0"/>
            </w:pPr>
            <w:r>
              <w:rPr>
                <w:sz w:val="19"/>
              </w:rPr>
              <w:t>Derelict vehicle</w:t>
            </w:r>
          </w:p>
        </w:tc>
        <w:tc>
          <w:tcPr>
            <w:tcW w:w="1152" w:type="dxa"/>
            <w:shd w:val="clear" w:color="auto" w:fill="EAF0F7"/>
          </w:tcPr>
          <w:p w14:paraId="38B6411B" w14:textId="77777777" w:rsidR="0042120A" w:rsidRDefault="00441011">
            <w:pPr>
              <w:spacing w:after="0"/>
            </w:pPr>
            <w:r>
              <w:rPr>
                <w:sz w:val="19"/>
              </w:rPr>
              <w:t>RT140</w:t>
            </w:r>
          </w:p>
        </w:tc>
        <w:tc>
          <w:tcPr>
            <w:tcW w:w="5616" w:type="dxa"/>
            <w:shd w:val="clear" w:color="auto" w:fill="EAF0F7"/>
          </w:tcPr>
          <w:p w14:paraId="42EC7DDA" w14:textId="77777777" w:rsidR="0042120A" w:rsidRDefault="00441011">
            <w:pPr>
              <w:spacing w:after="0"/>
            </w:pPr>
            <w:r>
              <w:rPr>
                <w:sz w:val="19"/>
              </w:rPr>
              <w:t>Unsafe building or illegal construction</w:t>
            </w:r>
          </w:p>
        </w:tc>
      </w:tr>
      <w:tr w:rsidR="0042120A" w14:paraId="4220A0B9" w14:textId="77777777">
        <w:trPr>
          <w:jc w:val="center"/>
        </w:trPr>
        <w:tc>
          <w:tcPr>
            <w:tcW w:w="1152" w:type="dxa"/>
          </w:tcPr>
          <w:p w14:paraId="243B3636" w14:textId="77777777" w:rsidR="0042120A" w:rsidRDefault="00441011">
            <w:pPr>
              <w:spacing w:after="0"/>
            </w:pPr>
            <w:r>
              <w:rPr>
                <w:sz w:val="19"/>
              </w:rPr>
              <w:t>RT044</w:t>
            </w:r>
          </w:p>
        </w:tc>
        <w:tc>
          <w:tcPr>
            <w:tcW w:w="5616" w:type="dxa"/>
          </w:tcPr>
          <w:p w14:paraId="0E9B6BDE" w14:textId="77777777" w:rsidR="0042120A" w:rsidRDefault="00441011">
            <w:pPr>
              <w:spacing w:after="0"/>
            </w:pPr>
            <w:r>
              <w:rPr>
                <w:sz w:val="19"/>
              </w:rPr>
              <w:t>Snow or ice not cleared</w:t>
            </w:r>
          </w:p>
        </w:tc>
        <w:tc>
          <w:tcPr>
            <w:tcW w:w="1152" w:type="dxa"/>
          </w:tcPr>
          <w:p w14:paraId="7B85EA9A" w14:textId="77777777" w:rsidR="0042120A" w:rsidRDefault="00441011">
            <w:pPr>
              <w:spacing w:after="0"/>
            </w:pPr>
            <w:r>
              <w:rPr>
                <w:sz w:val="19"/>
              </w:rPr>
              <w:t>RT141</w:t>
            </w:r>
          </w:p>
        </w:tc>
        <w:tc>
          <w:tcPr>
            <w:tcW w:w="5616" w:type="dxa"/>
          </w:tcPr>
          <w:p w14:paraId="5B8616AC" w14:textId="77777777" w:rsidR="0042120A" w:rsidRDefault="00441011">
            <w:pPr>
              <w:spacing w:after="0"/>
            </w:pPr>
            <w:r>
              <w:rPr>
                <w:sz w:val="19"/>
              </w:rPr>
              <w:t>Elevator not working</w:t>
            </w:r>
          </w:p>
        </w:tc>
      </w:tr>
    </w:tbl>
    <w:p w14:paraId="78C2A3AF" w14:textId="77777777" w:rsidR="0042120A" w:rsidRDefault="0042120A">
      <w:pPr>
        <w:spacing w:after="40"/>
      </w:pPr>
    </w:p>
    <w:p w14:paraId="5E0E5F8B" w14:textId="77777777" w:rsidR="0042120A" w:rsidRDefault="00441011">
      <w:pPr>
        <w:keepNext/>
        <w:spacing w:before="240"/>
      </w:pPr>
      <w:r>
        <w:rPr>
          <w:b/>
          <w:color w:val="004183"/>
          <w:sz w:val="32"/>
        </w:rPr>
        <w:t>4. How to send it back</w:t>
      </w:r>
    </w:p>
    <w:p w14:paraId="687431C8" w14:textId="77777777" w:rsidR="0042120A" w:rsidRDefault="00441011">
      <w:pPr>
        <w:pStyle w:val="ListBullet"/>
        <w:spacing w:after="40"/>
      </w:pPr>
      <w:r>
        <w:rPr>
          <w:b/>
        </w:rPr>
        <w:t xml:space="preserve">Fill it in anywhere you like. </w:t>
      </w:r>
      <w:r>
        <w:t>This document, a spreadsheet, or a photo of it printed out. The identifier is the only thing I need kept.</w:t>
      </w:r>
    </w:p>
    <w:p w14:paraId="4CA6C123" w14:textId="77777777" w:rsidR="0042120A" w:rsidRDefault="00441011">
      <w:pPr>
        <w:pStyle w:val="ListBullet"/>
        <w:spacing w:after="40"/>
      </w:pPr>
      <w:r>
        <w:rPr>
          <w:b/>
        </w:rPr>
        <w:t xml:space="preserve">Do not check anything with me first. </w:t>
      </w:r>
      <w:r>
        <w:t>A question like does this count as an address tells you my answer and spoils that row. Use the rules in section 1 and write what you decide.</w:t>
      </w:r>
    </w:p>
    <w:p w14:paraId="344C42BE" w14:textId="77777777" w:rsidR="0042120A" w:rsidRDefault="00441011">
      <w:pPr>
        <w:pStyle w:val="ListBullet"/>
        <w:spacing w:after="40"/>
      </w:pPr>
      <w:r>
        <w:rPr>
          <w:b/>
        </w:rPr>
        <w:t xml:space="preserve">Tell me where the rules were unclear. </w:t>
      </w:r>
      <w:r>
        <w:t>If you had to guess, that is a fault in how I wrote the rules and I want to know about it. It is as useful as the labels.</w:t>
      </w:r>
    </w:p>
    <w:p w14:paraId="6CA9437E" w14:textId="77777777" w:rsidR="0042120A" w:rsidRDefault="00441011">
      <w:pPr>
        <w:pStyle w:val="ListBullet"/>
        <w:spacing w:after="40"/>
      </w:pPr>
      <w:r>
        <w:rPr>
          <w:b/>
        </w:rPr>
        <w:t xml:space="preserve">What happens next. </w:t>
      </w:r>
      <w:r>
        <w:t>I compare your 30 against mine and report how often we agreed, per slot. That number goes into the report as the only independent check on the test set, with your name on it.</w:t>
      </w:r>
    </w:p>
    <w:sectPr w:rsidR="0042120A" w:rsidSect="00034616">
      <w:headerReference w:type="default" r:id="rId8"/>
      <w:footerReference w:type="default" r:id="rId9"/>
      <w:pgSz w:w="15840" w:h="12240" w:orient="landscape"/>
      <w:pgMar w:top="1296" w:right="1152" w:bottom="1152" w:left="1152"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F1DE4" w14:textId="77777777" w:rsidR="00441011" w:rsidRDefault="00441011">
      <w:pPr>
        <w:spacing w:after="0" w:line="240" w:lineRule="auto"/>
      </w:pPr>
      <w:r>
        <w:separator/>
      </w:r>
    </w:p>
  </w:endnote>
  <w:endnote w:type="continuationSeparator" w:id="0">
    <w:p w14:paraId="2EEC1ED7" w14:textId="77777777" w:rsidR="00441011" w:rsidRDefault="00441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67E04" w14:textId="77777777" w:rsidR="0042120A" w:rsidRDefault="00441011">
    <w:pPr>
      <w:pStyle w:val="Footer"/>
      <w:pBdr>
        <w:top w:val="single" w:sz="18" w:space="4" w:color="004183"/>
      </w:pBdr>
      <w:tabs>
        <w:tab w:val="clear" w:pos="4680"/>
        <w:tab w:val="clear" w:pos="9360"/>
        <w:tab w:val="right" w:pos="13536"/>
      </w:tabs>
    </w:pPr>
    <w:r>
      <w:rPr>
        <w:b/>
        <w:color w:val="004183"/>
        <w:sz w:val="18"/>
      </w:rPr>
      <w:t>National University of Singapore</w:t>
    </w:r>
    <w:r>
      <w:tab/>
    </w:r>
    <w:r>
      <w:rPr>
        <w:b/>
        <w:color w:val="004183"/>
        <w:sz w:val="18"/>
      </w:rPr>
      <w:fldChar w:fldCharType="begin"/>
    </w:r>
    <w:r>
      <w:rPr>
        <w:b/>
        <w:color w:val="004183"/>
        <w:sz w:val="18"/>
      </w:rPr>
      <w:instrText>PAGE</w:instrText>
    </w:r>
    <w:r>
      <w:rPr>
        <w:b/>
        <w:color w:val="004183"/>
        <w:sz w:val="18"/>
      </w:rPr>
      <w:fldChar w:fldCharType="separate"/>
    </w:r>
    <w:r>
      <w:rPr>
        <w:b/>
        <w:noProof/>
        <w:color w:val="004183"/>
        <w:sz w:val="18"/>
      </w:rPr>
      <w:t>1</w:t>
    </w:r>
    <w:r>
      <w:rPr>
        <w:b/>
        <w:color w:val="004183"/>
        <w:sz w:val="18"/>
      </w:rPr>
      <w:fldChar w:fldCharType="end"/>
    </w:r>
    <w:r>
      <w:rPr>
        <w:b/>
        <w:color w:val="004183"/>
        <w:sz w:val="18"/>
      </w:rPr>
      <w:t>/</w:t>
    </w:r>
    <w:r>
      <w:rPr>
        <w:b/>
        <w:color w:val="004183"/>
        <w:sz w:val="18"/>
      </w:rPr>
      <w:fldChar w:fldCharType="begin"/>
    </w:r>
    <w:r>
      <w:rPr>
        <w:b/>
        <w:color w:val="004183"/>
        <w:sz w:val="18"/>
      </w:rPr>
      <w:instrText>NUMPAGES</w:instrText>
    </w:r>
    <w:r>
      <w:rPr>
        <w:b/>
        <w:color w:val="004183"/>
        <w:sz w:val="18"/>
      </w:rPr>
      <w:fldChar w:fldCharType="separate"/>
    </w:r>
    <w:r>
      <w:rPr>
        <w:b/>
        <w:noProof/>
        <w:color w:val="004183"/>
        <w:sz w:val="18"/>
      </w:rPr>
      <w:t>2</w:t>
    </w:r>
    <w:r>
      <w:rPr>
        <w:b/>
        <w:color w:val="00418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25B22" w14:textId="77777777" w:rsidR="00441011" w:rsidRDefault="00441011">
      <w:pPr>
        <w:spacing w:after="0" w:line="240" w:lineRule="auto"/>
      </w:pPr>
      <w:r>
        <w:separator/>
      </w:r>
    </w:p>
  </w:footnote>
  <w:footnote w:type="continuationSeparator" w:id="0">
    <w:p w14:paraId="68563AE3" w14:textId="77777777" w:rsidR="00441011" w:rsidRDefault="004410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EE862" w14:textId="77777777" w:rsidR="0042120A" w:rsidRDefault="00441011">
    <w:pPr>
      <w:pStyle w:val="Header"/>
    </w:pPr>
    <w:r>
      <w:rPr>
        <w:noProof/>
      </w:rPr>
      <w:drawing>
        <wp:inline distT="0" distB="0" distL="0" distR="0" wp14:anchorId="5C3EC275" wp14:editId="6EB6E867">
          <wp:extent cx="1072457" cy="3840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S-ISS-Logo.jpg"/>
                  <pic:cNvPicPr/>
                </pic:nvPicPr>
                <pic:blipFill>
                  <a:blip r:embed="rId1"/>
                  <a:stretch>
                    <a:fillRect/>
                  </a:stretch>
                </pic:blipFill>
                <pic:spPr>
                  <a:xfrm>
                    <a:off x="0" y="0"/>
                    <a:ext cx="1072457" cy="38404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4792327">
    <w:abstractNumId w:val="8"/>
  </w:num>
  <w:num w:numId="2" w16cid:durableId="1726637455">
    <w:abstractNumId w:val="6"/>
  </w:num>
  <w:num w:numId="3" w16cid:durableId="1932737014">
    <w:abstractNumId w:val="5"/>
  </w:num>
  <w:num w:numId="4" w16cid:durableId="996616476">
    <w:abstractNumId w:val="4"/>
  </w:num>
  <w:num w:numId="5" w16cid:durableId="894582539">
    <w:abstractNumId w:val="7"/>
  </w:num>
  <w:num w:numId="6" w16cid:durableId="1309743369">
    <w:abstractNumId w:val="3"/>
  </w:num>
  <w:num w:numId="7" w16cid:durableId="1589079465">
    <w:abstractNumId w:val="2"/>
  </w:num>
  <w:num w:numId="8" w16cid:durableId="143663746">
    <w:abstractNumId w:val="1"/>
  </w:num>
  <w:num w:numId="9" w16cid:durableId="1071805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795"/>
    <w:rsid w:val="0015074B"/>
    <w:rsid w:val="0029639D"/>
    <w:rsid w:val="00326F90"/>
    <w:rsid w:val="0042120A"/>
    <w:rsid w:val="004410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051E71"/>
  <w14:defaultImageDpi w14:val="300"/>
  <w15:docId w15:val="{F997AFB5-30F3-48ED-8F1B-A5C9E6CC6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1019</Words>
  <Characters>5812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Sankalp Indish</cp:lastModifiedBy>
  <cp:revision>2</cp:revision>
  <cp:lastPrinted>2026-10-09T13:20:00Z</cp:lastPrinted>
  <dcterms:created xsi:type="dcterms:W3CDTF">2013-12-23T23:15:00Z</dcterms:created>
  <dcterms:modified xsi:type="dcterms:W3CDTF">2026-10-09T13:20:00Z</dcterms:modified>
  <cp:category/>
</cp:coreProperties>
</file>